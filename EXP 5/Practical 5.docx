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E1D92" w14:textId="77777777" w:rsidR="009571AB" w:rsidRPr="001C427A" w:rsidRDefault="00000000" w:rsidP="001C427A">
      <w:pPr>
        <w:pStyle w:val="Heading1"/>
        <w:jc w:val="center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</w:rPr>
        <w:t>Experiment No. 5</w:t>
      </w:r>
    </w:p>
    <w:p w14:paraId="55D139FD" w14:textId="77777777" w:rsidR="009571AB" w:rsidRPr="001C427A" w:rsidRDefault="00000000">
      <w:pPr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  <w:b/>
        </w:rPr>
        <w:t>Student Name:</w:t>
      </w:r>
      <w:r w:rsidRPr="001C427A">
        <w:rPr>
          <w:rFonts w:ascii="Times New Roman" w:hAnsi="Times New Roman" w:cs="Times New Roman"/>
        </w:rPr>
        <w:t xml:space="preserve"> Ojaswini Thote</w:t>
      </w:r>
    </w:p>
    <w:p w14:paraId="63D05BF7" w14:textId="32C47FF7" w:rsidR="009571AB" w:rsidRDefault="00000000" w:rsidP="001C427A">
      <w:pPr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  <w:b/>
        </w:rPr>
        <w:t>PRN:</w:t>
      </w:r>
      <w:r w:rsidRPr="001C427A">
        <w:rPr>
          <w:rFonts w:ascii="Times New Roman" w:hAnsi="Times New Roman" w:cs="Times New Roman"/>
        </w:rPr>
        <w:t xml:space="preserve"> 24070521048</w:t>
      </w:r>
    </w:p>
    <w:p w14:paraId="0A4776B9" w14:textId="1B2BE533" w:rsidR="001C427A" w:rsidRPr="001C427A" w:rsidRDefault="001C427A" w:rsidP="001C42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 Path:</w:t>
      </w:r>
      <w:r w:rsidRPr="001C427A">
        <w:t xml:space="preserve"> </w:t>
      </w:r>
      <w:r w:rsidRPr="001C427A">
        <w:rPr>
          <w:rFonts w:ascii="Times New Roman" w:hAnsi="Times New Roman" w:cs="Times New Roman"/>
        </w:rPr>
        <w:t>file:///Users/ojaswinithote/Desktop/Javascript/EXP%205/Practical/index.html</w:t>
      </w:r>
      <w:r>
        <w:rPr>
          <w:rFonts w:ascii="Times New Roman" w:hAnsi="Times New Roman" w:cs="Times New Roman"/>
        </w:rPr>
        <w:t xml:space="preserve"> </w:t>
      </w:r>
      <w:hyperlink r:id="rId6" w:history="1">
        <w:r w:rsidRPr="00A1590E">
          <w:rPr>
            <w:rStyle w:val="Hyperlink"/>
            <w:rFonts w:ascii="Times New Roman" w:hAnsi="Times New Roman" w:cs="Times New Roman"/>
          </w:rPr>
          <w:t>file:///Users/ojaswinithote/Desktop/Javascript/EXP%205/Case%20Study/index1.html</w:t>
        </w:r>
      </w:hyperlink>
    </w:p>
    <w:p w14:paraId="4B64FC3B" w14:textId="77777777" w:rsidR="009571AB" w:rsidRPr="001C427A" w:rsidRDefault="00000000">
      <w:pPr>
        <w:pStyle w:val="Heading2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</w:rPr>
        <w:t>Experiment Title</w:t>
      </w:r>
    </w:p>
    <w:p w14:paraId="7C2D33AE" w14:textId="77777777" w:rsidR="009571AB" w:rsidRPr="001C427A" w:rsidRDefault="00000000">
      <w:pPr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  <w:b/>
        </w:rPr>
        <w:t xml:space="preserve">Apply array methods and object handling; create a cart total calculator with discount logic. </w:t>
      </w:r>
    </w:p>
    <w:p w14:paraId="2D9B64D5" w14:textId="77777777" w:rsidR="009571AB" w:rsidRPr="001C427A" w:rsidRDefault="00000000">
      <w:pPr>
        <w:pStyle w:val="Heading2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</w:rPr>
        <w:t>Software / Tools Required</w:t>
      </w:r>
    </w:p>
    <w:p w14:paraId="3D780417" w14:textId="77777777" w:rsidR="009571AB" w:rsidRPr="001C427A" w:rsidRDefault="00000000">
      <w:pPr>
        <w:pStyle w:val="ListNumber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</w:rPr>
        <w:t>Visual Studio Code</w:t>
      </w:r>
    </w:p>
    <w:p w14:paraId="4041AF7C" w14:textId="77777777" w:rsidR="009571AB" w:rsidRPr="001C427A" w:rsidRDefault="00000000">
      <w:pPr>
        <w:pStyle w:val="ListNumber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</w:rPr>
        <w:t>Google Chrome</w:t>
      </w:r>
    </w:p>
    <w:p w14:paraId="32F60CAD" w14:textId="77777777" w:rsidR="009571AB" w:rsidRPr="001C427A" w:rsidRDefault="00000000">
      <w:pPr>
        <w:pStyle w:val="ListNumber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</w:rPr>
        <w:t>HTML5</w:t>
      </w:r>
    </w:p>
    <w:p w14:paraId="24512084" w14:textId="77777777" w:rsidR="009571AB" w:rsidRPr="001C427A" w:rsidRDefault="00000000">
      <w:pPr>
        <w:pStyle w:val="ListNumber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</w:rPr>
        <w:t>JavaScript (ES6)</w:t>
      </w:r>
    </w:p>
    <w:p w14:paraId="137ABA3C" w14:textId="77777777" w:rsidR="009571AB" w:rsidRPr="001C427A" w:rsidRDefault="00000000">
      <w:pPr>
        <w:pStyle w:val="Heading1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</w:rPr>
        <w:t>Task 5.1 — Shopping Cart Calculator</w:t>
      </w:r>
    </w:p>
    <w:p w14:paraId="66475328" w14:textId="77777777" w:rsidR="009571AB" w:rsidRPr="001C427A" w:rsidRDefault="00000000">
      <w:pPr>
        <w:pStyle w:val="Heading2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</w:rPr>
        <w:t>Aim</w:t>
      </w:r>
    </w:p>
    <w:p w14:paraId="594E0AAF" w14:textId="77777777" w:rsidR="009571AB" w:rsidRPr="001C427A" w:rsidRDefault="00000000">
      <w:pPr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</w:rPr>
        <w:t>Demonstrate JavaScript array methods — forEach, map, filter, and reduce — using a Shopping Cart Calculator with product objects.</w:t>
      </w:r>
    </w:p>
    <w:p w14:paraId="21FCBDA8" w14:textId="77777777" w:rsidR="009571AB" w:rsidRPr="001C427A" w:rsidRDefault="00000000">
      <w:pPr>
        <w:pStyle w:val="Heading2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</w:rPr>
        <w:t>File Path</w:t>
      </w:r>
    </w:p>
    <w:p w14:paraId="7804A6F3" w14:textId="77777777" w:rsidR="009571AB" w:rsidRPr="001C427A" w:rsidRDefault="00000000">
      <w:pPr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</w:rPr>
        <w:t>file:///Users/ojaswinithote/Desktop/Javascript/EXP%205/Practical/index.html</w:t>
      </w:r>
    </w:p>
    <w:p w14:paraId="6585BF12" w14:textId="77777777" w:rsidR="009571AB" w:rsidRPr="001C427A" w:rsidRDefault="00000000">
      <w:pPr>
        <w:pStyle w:val="Heading2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</w:rPr>
        <w:t>Program Code</w:t>
      </w:r>
    </w:p>
    <w:p w14:paraId="57000D0C" w14:textId="77777777" w:rsidR="009571AB" w:rsidRPr="001C427A" w:rsidRDefault="00000000">
      <w:pPr>
        <w:pStyle w:val="Heading3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</w:rPr>
        <w:t>Task5/5.1/index.html</w:t>
      </w:r>
    </w:p>
    <w:p w14:paraId="38017AB3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&lt;!DOCTYPE html&gt;</w:t>
      </w:r>
    </w:p>
    <w:p w14:paraId="2BCCE9BD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&lt;html lang="en"&gt;</w:t>
      </w:r>
    </w:p>
    <w:p w14:paraId="6F2FC0CA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&lt;head&gt;</w:t>
      </w:r>
    </w:p>
    <w:p w14:paraId="1603EA04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&lt;meta charset="UTF-8"&gt;</w:t>
      </w:r>
    </w:p>
    <w:p w14:paraId="2F354CD5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&lt;meta name="viewport" content="width=device-width, initial-scale=1.0"&gt;</w:t>
      </w:r>
    </w:p>
    <w:p w14:paraId="2AD155C1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&lt;title&gt;Shopping Cart Total Calculator&lt;/title&gt;</w:t>
      </w:r>
    </w:p>
    <w:p w14:paraId="3BD3A6CE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41B2F092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&lt;style&gt;</w:t>
      </w:r>
    </w:p>
    <w:p w14:paraId="08C3F2AD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60417DF5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*{</w:t>
      </w:r>
    </w:p>
    <w:p w14:paraId="4B8A192A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margin:0;</w:t>
      </w:r>
    </w:p>
    <w:p w14:paraId="0BF42F16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padding:0;</w:t>
      </w:r>
    </w:p>
    <w:p w14:paraId="31BF15C4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box-sizing:border-box;</w:t>
      </w:r>
    </w:p>
    <w:p w14:paraId="0AB2D194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font-family:Arial, Helvetica, sans-serif;</w:t>
      </w:r>
    </w:p>
    <w:p w14:paraId="091ED849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7F5C20DD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0C65AEE8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body{</w:t>
      </w:r>
    </w:p>
    <w:p w14:paraId="33F3AE0F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background:#ffe6f2;</w:t>
      </w:r>
    </w:p>
    <w:p w14:paraId="26693CA2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padding:30px;</w:t>
      </w:r>
    </w:p>
    <w:p w14:paraId="2E47DBC2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15C67134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78F1958E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.container{</w:t>
      </w:r>
    </w:p>
    <w:p w14:paraId="6703553B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width:95%;</w:t>
      </w:r>
    </w:p>
    <w:p w14:paraId="05E9A0D0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max-width:1400px;</w:t>
      </w:r>
    </w:p>
    <w:p w14:paraId="6ECB0003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margin:auto;</w:t>
      </w:r>
    </w:p>
    <w:p w14:paraId="7CCC529F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background:white;</w:t>
      </w:r>
    </w:p>
    <w:p w14:paraId="458A8E61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border-radius:15px;</w:t>
      </w:r>
    </w:p>
    <w:p w14:paraId="6F84F960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box-shadow:0 5px 15px rgba(0,0,0,0.2);</w:t>
      </w:r>
    </w:p>
    <w:p w14:paraId="5B5FC56B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padding:30px;</w:t>
      </w:r>
    </w:p>
    <w:p w14:paraId="04258925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2F0AF9CE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531E1180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h1{</w:t>
      </w:r>
    </w:p>
    <w:p w14:paraId="43924825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text-align:center;</w:t>
      </w:r>
    </w:p>
    <w:p w14:paraId="5DE69BD1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color:#d63384;</w:t>
      </w:r>
    </w:p>
    <w:p w14:paraId="72F47BBC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margin-bottom:30px;</w:t>
      </w:r>
    </w:p>
    <w:p w14:paraId="283BE132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1C3B056C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1F4BB3F0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.main{</w:t>
      </w:r>
    </w:p>
    <w:p w14:paraId="3642BE67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display:flex;</w:t>
      </w:r>
    </w:p>
    <w:p w14:paraId="398F4272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gap:30px;</w:t>
      </w:r>
    </w:p>
    <w:p w14:paraId="47F4DEC3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align-items:flex-start;</w:t>
      </w:r>
    </w:p>
    <w:p w14:paraId="1812C665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2351C538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1307B57C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.left{</w:t>
      </w:r>
    </w:p>
    <w:p w14:paraId="29CA1C1B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flex:1;</w:t>
      </w:r>
    </w:p>
    <w:p w14:paraId="49A50B47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5BAE89F8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51EFCD81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.right{</w:t>
      </w:r>
    </w:p>
    <w:p w14:paraId="77ABA29B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flex:1;</w:t>
      </w:r>
    </w:p>
    <w:p w14:paraId="0E89FEDC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5F02FCA3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10A2D455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label{</w:t>
      </w:r>
    </w:p>
    <w:p w14:paraId="51B86F8F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display:block;</w:t>
      </w:r>
    </w:p>
    <w:p w14:paraId="2B9CA102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margin-top:15px;</w:t>
      </w:r>
    </w:p>
    <w:p w14:paraId="32D99E52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margin-bottom:5px;</w:t>
      </w:r>
    </w:p>
    <w:p w14:paraId="619B8C66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font-weight:bold;</w:t>
      </w:r>
    </w:p>
    <w:p w14:paraId="27661260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11DBC73E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37774B3F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input{</w:t>
      </w:r>
    </w:p>
    <w:p w14:paraId="768E92CA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width:100%;</w:t>
      </w:r>
    </w:p>
    <w:p w14:paraId="56A24698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padding:10px;</w:t>
      </w:r>
    </w:p>
    <w:p w14:paraId="2A7B0EC2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border:1px solid #ccc;</w:t>
      </w:r>
    </w:p>
    <w:p w14:paraId="4DF204A3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border-radius:8px;</w:t>
      </w:r>
    </w:p>
    <w:p w14:paraId="58A8CB16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font-size:16px;</w:t>
      </w:r>
    </w:p>
    <w:p w14:paraId="5E83FE15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08B74579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79F0DE43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button{</w:t>
      </w:r>
    </w:p>
    <w:p w14:paraId="288BB018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width:100%;</w:t>
      </w:r>
    </w:p>
    <w:p w14:paraId="11EF5706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padding:12px;</w:t>
      </w:r>
    </w:p>
    <w:p w14:paraId="25EA2D8A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margin-top:15px;</w:t>
      </w:r>
    </w:p>
    <w:p w14:paraId="23E1CEFE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background:#ff4d94;</w:t>
      </w:r>
    </w:p>
    <w:p w14:paraId="28CEA12B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color:white;</w:t>
      </w:r>
    </w:p>
    <w:p w14:paraId="1A09BF9F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border:none;</w:t>
      </w:r>
    </w:p>
    <w:p w14:paraId="0308F7CE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border-radius:8px;</w:t>
      </w:r>
    </w:p>
    <w:p w14:paraId="0A17406D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cursor:pointer;</w:t>
      </w:r>
    </w:p>
    <w:p w14:paraId="390F5DFB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font-size:16px;</w:t>
      </w:r>
    </w:p>
    <w:p w14:paraId="1D95427D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02247793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4C0C04CA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button:hover{</w:t>
      </w:r>
    </w:p>
    <w:p w14:paraId="042090AE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lastRenderedPageBreak/>
        <w:t xml:space="preserve">    background:#e60073;</w:t>
      </w:r>
    </w:p>
    <w:p w14:paraId="705B1EC7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72B8A1A4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301DF941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.right h2{</w:t>
      </w:r>
    </w:p>
    <w:p w14:paraId="08F00304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color:#d63384;</w:t>
      </w:r>
    </w:p>
    <w:p w14:paraId="7AB0601B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margin-bottom:15px;</w:t>
      </w:r>
    </w:p>
    <w:p w14:paraId="5B63D9BA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20A4A065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66AA04C7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.product{</w:t>
      </w:r>
    </w:p>
    <w:p w14:paraId="23862814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background:#fff0f6;</w:t>
      </w:r>
    </w:p>
    <w:p w14:paraId="6CBC3C50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border-left:5px solid #ff4d94;</w:t>
      </w:r>
    </w:p>
    <w:p w14:paraId="0C62B9FC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padding:12px;</w:t>
      </w:r>
    </w:p>
    <w:p w14:paraId="4285A1D5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margin-bottom:12px;</w:t>
      </w:r>
    </w:p>
    <w:p w14:paraId="1B9E4571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border-radius:8px;</w:t>
      </w:r>
    </w:p>
    <w:p w14:paraId="21DACA75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line-height:1.7;</w:t>
      </w:r>
    </w:p>
    <w:p w14:paraId="6195AC24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45F9BF6A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19311349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#result{</w:t>
      </w:r>
    </w:p>
    <w:p w14:paraId="0ABD9FD4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margin-top:30px;</w:t>
      </w:r>
    </w:p>
    <w:p w14:paraId="27A9465C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background:#ffeaf3;</w:t>
      </w:r>
    </w:p>
    <w:p w14:paraId="23FCEFB2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padding:20px;</w:t>
      </w:r>
    </w:p>
    <w:p w14:paraId="398442F3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border-radius:10px;</w:t>
      </w:r>
    </w:p>
    <w:p w14:paraId="22094277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font-size:18px;</w:t>
      </w:r>
    </w:p>
    <w:p w14:paraId="58478F11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line-height:1.8;</w:t>
      </w:r>
    </w:p>
    <w:p w14:paraId="4C487616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font-weight:bold;</w:t>
      </w:r>
    </w:p>
    <w:p w14:paraId="12E70DF3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450EE297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6717A759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hr{</w:t>
      </w:r>
    </w:p>
    <w:p w14:paraId="117C0223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margin:12px 0;</w:t>
      </w:r>
    </w:p>
    <w:p w14:paraId="5D6AB568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61BE3590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5919CCE6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@media(max-width:900px){</w:t>
      </w:r>
    </w:p>
    <w:p w14:paraId="4DD6697F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359A1417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.main{</w:t>
      </w:r>
    </w:p>
    <w:p w14:paraId="73017FDB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flex-direction:column;</w:t>
      </w:r>
    </w:p>
    <w:p w14:paraId="1B92FC08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70DB81F7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3015D060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4FE7BF14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089A31B1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&lt;/style&gt;</w:t>
      </w:r>
    </w:p>
    <w:p w14:paraId="1E711B76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74372E45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&lt;/head&gt;</w:t>
      </w:r>
    </w:p>
    <w:p w14:paraId="03F6F3F2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&lt;body&gt;</w:t>
      </w:r>
    </w:p>
    <w:p w14:paraId="33F94D87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7E1FF9DF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&lt;div class="container"&gt;</w:t>
      </w:r>
    </w:p>
    <w:p w14:paraId="2BC1EB4E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496CDC96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&lt;h1&gt;</w:t>
      </w:r>
      <w:r w:rsidRPr="001C427A">
        <w:rPr>
          <w:rFonts w:ascii="Apple Color Emoji" w:hAnsi="Apple Color Emoji" w:cs="Apple Color Emoji"/>
          <w:sz w:val="17"/>
        </w:rPr>
        <w:t>🛒</w:t>
      </w:r>
      <w:r w:rsidRPr="001C427A">
        <w:rPr>
          <w:rFonts w:ascii="Consolas" w:hAnsi="Consolas" w:cs="Consolas"/>
          <w:sz w:val="17"/>
        </w:rPr>
        <w:t xml:space="preserve"> Shopping Cart Total Calculator&lt;/h1&gt;</w:t>
      </w:r>
    </w:p>
    <w:p w14:paraId="70574ABE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5FDB5C93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&lt;div class="main"&gt;</w:t>
      </w:r>
    </w:p>
    <w:p w14:paraId="7D7B4F7C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7EA55150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&lt;div class="left"&gt;</w:t>
      </w:r>
    </w:p>
    <w:p w14:paraId="272D6146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12F993F9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&lt;label&gt;Product Name&lt;/label&gt;</w:t>
      </w:r>
    </w:p>
    <w:p w14:paraId="0BAE6D42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&lt;input type="text" id="productName" placeholder="Enter Product Name"&gt;</w:t>
      </w:r>
    </w:p>
    <w:p w14:paraId="3DA2407D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1490C824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&lt;label&gt;Price (₹)&lt;/label&gt;</w:t>
      </w:r>
    </w:p>
    <w:p w14:paraId="115AC08F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&lt;input type="number" id="price" placeholder="Enter Price"&gt;</w:t>
      </w:r>
    </w:p>
    <w:p w14:paraId="6199D942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6630925D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&lt;label&gt;Quantity&lt;/label&gt;</w:t>
      </w:r>
    </w:p>
    <w:p w14:paraId="706BEE5F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&lt;input type="number" id="quantity" placeholder="Enter Quantity"&gt;</w:t>
      </w:r>
    </w:p>
    <w:p w14:paraId="77A4A4A0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024C808B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&lt;button onclick="addProduct()"&gt;Add Product&lt;/button&gt;</w:t>
      </w:r>
    </w:p>
    <w:p w14:paraId="4BEC160F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3B1714D2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&lt;button onclick="calculateBill()"&gt;Calculate Total&lt;/button&gt;</w:t>
      </w:r>
    </w:p>
    <w:p w14:paraId="7F867ED2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65BC49E1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&lt;/div&gt;</w:t>
      </w:r>
    </w:p>
    <w:p w14:paraId="036B25DE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4098630E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&lt;div class="right"&gt;</w:t>
      </w:r>
    </w:p>
    <w:p w14:paraId="311CECC6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3DB435DB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&lt;h2&gt;Products Added&lt;/h2&gt;</w:t>
      </w:r>
    </w:p>
    <w:p w14:paraId="4582E8CD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4A29DCEF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&lt;div id="productList"&gt;</w:t>
      </w:r>
    </w:p>
    <w:p w14:paraId="430D9C35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&lt;p&gt;No products added.&lt;/p&gt;</w:t>
      </w:r>
    </w:p>
    <w:p w14:paraId="7C2E7FDB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&lt;/div&gt;</w:t>
      </w:r>
    </w:p>
    <w:p w14:paraId="1EEBF643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5D532C00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&lt;/div&gt;</w:t>
      </w:r>
    </w:p>
    <w:p w14:paraId="5ACBD6A9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58F7095B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&lt;/div&gt;</w:t>
      </w:r>
    </w:p>
    <w:p w14:paraId="182EBA7C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53B4D307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&lt;div id="result"&gt;&lt;/div&gt;</w:t>
      </w:r>
    </w:p>
    <w:p w14:paraId="5B10A548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28A1B105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&lt;/div&gt;</w:t>
      </w:r>
    </w:p>
    <w:p w14:paraId="5E10DBF0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47D27F32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&lt;script src="script.js"&gt;&lt;/script&gt;</w:t>
      </w:r>
    </w:p>
    <w:p w14:paraId="7166886A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058C2FE4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&lt;/body&gt;</w:t>
      </w:r>
    </w:p>
    <w:p w14:paraId="59785EC9" w14:textId="4FD99E1E" w:rsidR="009571AB" w:rsidRPr="001C427A" w:rsidRDefault="00000000" w:rsidP="001C427A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&lt;/html&gt;</w:t>
      </w:r>
    </w:p>
    <w:p w14:paraId="79D92274" w14:textId="77777777" w:rsidR="009571AB" w:rsidRPr="001C427A" w:rsidRDefault="00000000">
      <w:pPr>
        <w:pStyle w:val="Heading3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</w:rPr>
        <w:t>Task5/5.1/script.js</w:t>
      </w:r>
    </w:p>
    <w:p w14:paraId="1A0BA964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// Array to store product objects</w:t>
      </w:r>
    </w:p>
    <w:p w14:paraId="4C6E0E5C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const cart = [];</w:t>
      </w:r>
    </w:p>
    <w:p w14:paraId="3529BFA1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1DA96605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// Add Product</w:t>
      </w:r>
    </w:p>
    <w:p w14:paraId="06BBA231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function addProduct(){</w:t>
      </w:r>
    </w:p>
    <w:p w14:paraId="6749D324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163605C4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const name = document.getElementById("productName").value.trim();</w:t>
      </w:r>
    </w:p>
    <w:p w14:paraId="3187E315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const price = Number(document.getElementById("price").value);</w:t>
      </w:r>
    </w:p>
    <w:p w14:paraId="451F5CEB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const quantity = Number(document.getElementById("quantity").value);</w:t>
      </w:r>
    </w:p>
    <w:p w14:paraId="5F3C775D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2DBC1C61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if(name==="" || price&lt;=0 || quantity&lt;=0){</w:t>
      </w:r>
    </w:p>
    <w:p w14:paraId="249976CD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alert("Please enter valid product details.");</w:t>
      </w:r>
    </w:p>
    <w:p w14:paraId="2E6F6DD7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return;</w:t>
      </w:r>
    </w:p>
    <w:p w14:paraId="03D5A302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}</w:t>
      </w:r>
    </w:p>
    <w:p w14:paraId="35DB254C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33329679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// Object</w:t>
      </w:r>
    </w:p>
    <w:p w14:paraId="36C36CD6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const product={</w:t>
      </w:r>
    </w:p>
    <w:p w14:paraId="02330F29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name:name,</w:t>
      </w:r>
    </w:p>
    <w:p w14:paraId="7BD93AF5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price:price,</w:t>
      </w:r>
    </w:p>
    <w:p w14:paraId="57B7C982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quantity:quantity,</w:t>
      </w:r>
    </w:p>
    <w:p w14:paraId="40BA5E69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total:price*quantity</w:t>
      </w:r>
    </w:p>
    <w:p w14:paraId="48C4C859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};</w:t>
      </w:r>
    </w:p>
    <w:p w14:paraId="4046CEE1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777B71B1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// Array Method</w:t>
      </w:r>
    </w:p>
    <w:p w14:paraId="55C578FA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lastRenderedPageBreak/>
        <w:t xml:space="preserve">    cart.push(product);</w:t>
      </w:r>
    </w:p>
    <w:p w14:paraId="13BEFB65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20BF0CBD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displayProducts();</w:t>
      </w:r>
    </w:p>
    <w:p w14:paraId="5C58673B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467D2198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document.getElementById("productName").value="";</w:t>
      </w:r>
    </w:p>
    <w:p w14:paraId="497E91EB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document.getElementById("price").value="";</w:t>
      </w:r>
    </w:p>
    <w:p w14:paraId="17B0CC13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document.getElementById("quantity").value="";</w:t>
      </w:r>
    </w:p>
    <w:p w14:paraId="7491B75C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1534490C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11E3182B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// Display Products</w:t>
      </w:r>
    </w:p>
    <w:p w14:paraId="5022F60C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function displayProducts(){</w:t>
      </w:r>
    </w:p>
    <w:p w14:paraId="68460EB0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62AE5817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const productList=document.getElementById("productList");</w:t>
      </w:r>
    </w:p>
    <w:p w14:paraId="5576689C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3A9804FC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productList.innerHTML="";</w:t>
      </w:r>
    </w:p>
    <w:p w14:paraId="750408FE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36D9E31F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cart.forEach(function(item,index){</w:t>
      </w:r>
    </w:p>
    <w:p w14:paraId="5FEAF6D9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540CD3D3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productList.innerHTML+=`</w:t>
      </w:r>
    </w:p>
    <w:p w14:paraId="0B271C33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&lt;div class="product"&gt;</w:t>
      </w:r>
    </w:p>
    <w:p w14:paraId="76717C22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&lt;strong&gt;${index+1}. ${item.name}&lt;/strong&gt;&lt;br&gt;</w:t>
      </w:r>
    </w:p>
    <w:p w14:paraId="7AB4199C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Price : ₹${item.price}&lt;br&gt;</w:t>
      </w:r>
    </w:p>
    <w:p w14:paraId="6A478036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Quantity : ${item.quantity}&lt;br&gt;</w:t>
      </w:r>
    </w:p>
    <w:p w14:paraId="540E9246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Total : ₹${item.total}</w:t>
      </w:r>
    </w:p>
    <w:p w14:paraId="4E0E6E88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&lt;/div&gt;</w:t>
      </w:r>
    </w:p>
    <w:p w14:paraId="1AB32EDA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`;</w:t>
      </w:r>
    </w:p>
    <w:p w14:paraId="671913B2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48157DD6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});</w:t>
      </w:r>
    </w:p>
    <w:p w14:paraId="7B896357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60B4F052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18747367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467BE253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// Calculate Bill</w:t>
      </w:r>
    </w:p>
    <w:p w14:paraId="19A674EE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function calculateBill(){</w:t>
      </w:r>
    </w:p>
    <w:p w14:paraId="21E07BB8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3BF71098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if(cart.length===0){</w:t>
      </w:r>
    </w:p>
    <w:p w14:paraId="10446D64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alert("Cart is empty.");</w:t>
      </w:r>
    </w:p>
    <w:p w14:paraId="2C254476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return;</w:t>
      </w:r>
    </w:p>
    <w:p w14:paraId="2CC02003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}</w:t>
      </w:r>
    </w:p>
    <w:p w14:paraId="6198CEF5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3E486BDD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// Array Method - reduce()</w:t>
      </w:r>
    </w:p>
    <w:p w14:paraId="7B5ED579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const cartTotal=cart.reduce(function(sum,item){</w:t>
      </w:r>
    </w:p>
    <w:p w14:paraId="00307B25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return sum+item.total;</w:t>
      </w:r>
    </w:p>
    <w:p w14:paraId="5EF0FB67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},0);</w:t>
      </w:r>
    </w:p>
    <w:p w14:paraId="5DE98AC4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637D5C17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let discount=0;</w:t>
      </w:r>
    </w:p>
    <w:p w14:paraId="5B42C4DB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2B86F1FB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if(cartTotal&gt;=5000){</w:t>
      </w:r>
    </w:p>
    <w:p w14:paraId="72FDFDA7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discount=cartTotal*0.20;</w:t>
      </w:r>
    </w:p>
    <w:p w14:paraId="14F8D6D9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}</w:t>
      </w:r>
    </w:p>
    <w:p w14:paraId="2956FAF4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else if(cartTotal&gt;=3000){</w:t>
      </w:r>
    </w:p>
    <w:p w14:paraId="08E63E5B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discount=cartTotal*0.15;</w:t>
      </w:r>
    </w:p>
    <w:p w14:paraId="03F2E920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}</w:t>
      </w:r>
    </w:p>
    <w:p w14:paraId="18E62FB8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else if(cartTotal&gt;=1000){</w:t>
      </w:r>
    </w:p>
    <w:p w14:paraId="51C15712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discount=cartTotal*0.10;</w:t>
      </w:r>
    </w:p>
    <w:p w14:paraId="01363458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}</w:t>
      </w:r>
    </w:p>
    <w:p w14:paraId="1782CF8A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1060A420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const finalAmount=cartTotal-discount;</w:t>
      </w:r>
    </w:p>
    <w:p w14:paraId="66850713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186D42E0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document.getElementById("result").innerHTML=`</w:t>
      </w:r>
    </w:p>
    <w:p w14:paraId="32AB5AE0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&lt;h2 style="color:#d63384;"&gt;Bill Summary&lt;/h2&gt;</w:t>
      </w:r>
    </w:p>
    <w:p w14:paraId="72CA127F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Total Products : ${cart.length}&lt;br&gt;</w:t>
      </w:r>
    </w:p>
    <w:p w14:paraId="4D348B25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Cart Total : ₹${cartTotal.toFixed(2)}&lt;br&gt;</w:t>
      </w:r>
    </w:p>
    <w:p w14:paraId="73CAF1C4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Discount : ₹${discount.toFixed(2)}</w:t>
      </w:r>
    </w:p>
    <w:p w14:paraId="4BA9D88D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&lt;hr&gt;</w:t>
      </w:r>
    </w:p>
    <w:p w14:paraId="4DE565B9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Final Amount : ₹${finalAmount.toFixed(2)}</w:t>
      </w:r>
    </w:p>
    <w:p w14:paraId="747C5580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`;</w:t>
      </w:r>
    </w:p>
    <w:p w14:paraId="60E913E6" w14:textId="77777777" w:rsidR="009571AB" w:rsidRPr="001C427A" w:rsidRDefault="009571AB">
      <w:pPr>
        <w:spacing w:after="0"/>
        <w:ind w:left="360" w:right="360"/>
        <w:rPr>
          <w:rFonts w:ascii="Consolas" w:hAnsi="Consolas" w:cs="Consolas"/>
        </w:rPr>
      </w:pPr>
    </w:p>
    <w:p w14:paraId="68AD36E5" w14:textId="77777777" w:rsidR="009571AB" w:rsidRPr="001C427A" w:rsidRDefault="00000000">
      <w:pPr>
        <w:spacing w:after="0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581FCEF3" w14:textId="6C3CE1AD" w:rsidR="009571AB" w:rsidRPr="001C427A" w:rsidRDefault="009571AB">
      <w:pPr>
        <w:spacing w:after="40"/>
        <w:rPr>
          <w:rFonts w:ascii="Times New Roman" w:hAnsi="Times New Roman" w:cs="Times New Roman"/>
        </w:rPr>
      </w:pPr>
    </w:p>
    <w:p w14:paraId="57531F5C" w14:textId="77777777" w:rsidR="009571AB" w:rsidRPr="001C427A" w:rsidRDefault="00000000">
      <w:pPr>
        <w:pStyle w:val="Heading2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</w:rPr>
        <w:t>Array Methods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571AB" w:rsidRPr="001C427A" w14:paraId="4CCC1C61" w14:textId="77777777">
        <w:trPr>
          <w:jc w:val="center"/>
        </w:trPr>
        <w:tc>
          <w:tcPr>
            <w:tcW w:w="5040" w:type="dxa"/>
            <w:vAlign w:val="center"/>
          </w:tcPr>
          <w:p w14:paraId="2AE6F985" w14:textId="77777777" w:rsidR="009571AB" w:rsidRPr="001C427A" w:rsidRDefault="00000000">
            <w:pPr>
              <w:rPr>
                <w:rFonts w:ascii="Times New Roman" w:hAnsi="Times New Roman" w:cs="Times New Roman"/>
              </w:rPr>
            </w:pPr>
            <w:r w:rsidRPr="001C427A">
              <w:rPr>
                <w:rFonts w:ascii="Times New Roman" w:hAnsi="Times New Roman" w:cs="Times New Roman"/>
                <w:b/>
              </w:rPr>
              <w:t>Method</w:t>
            </w:r>
          </w:p>
        </w:tc>
        <w:tc>
          <w:tcPr>
            <w:tcW w:w="5040" w:type="dxa"/>
            <w:vAlign w:val="center"/>
          </w:tcPr>
          <w:p w14:paraId="79FF28C6" w14:textId="77777777" w:rsidR="009571AB" w:rsidRPr="001C427A" w:rsidRDefault="00000000">
            <w:pPr>
              <w:rPr>
                <w:rFonts w:ascii="Times New Roman" w:hAnsi="Times New Roman" w:cs="Times New Roman"/>
              </w:rPr>
            </w:pPr>
            <w:r w:rsidRPr="001C427A">
              <w:rPr>
                <w:rFonts w:ascii="Times New Roman" w:hAnsi="Times New Roman" w:cs="Times New Roman"/>
                <w:b/>
              </w:rPr>
              <w:t>Purpose</w:t>
            </w:r>
          </w:p>
        </w:tc>
      </w:tr>
      <w:tr w:rsidR="009571AB" w:rsidRPr="001C427A" w14:paraId="596B7FFC" w14:textId="77777777">
        <w:trPr>
          <w:jc w:val="center"/>
        </w:trPr>
        <w:tc>
          <w:tcPr>
            <w:tcW w:w="5040" w:type="dxa"/>
            <w:vAlign w:val="center"/>
          </w:tcPr>
          <w:p w14:paraId="4D699705" w14:textId="77777777" w:rsidR="009571AB" w:rsidRPr="001C427A" w:rsidRDefault="00000000">
            <w:pPr>
              <w:rPr>
                <w:rFonts w:ascii="Times New Roman" w:hAnsi="Times New Roman" w:cs="Times New Roman"/>
              </w:rPr>
            </w:pPr>
            <w:r w:rsidRPr="001C427A">
              <w:rPr>
                <w:rFonts w:ascii="Times New Roman" w:hAnsi="Times New Roman" w:cs="Times New Roman"/>
              </w:rPr>
              <w:t>forEach()</w:t>
            </w:r>
          </w:p>
        </w:tc>
        <w:tc>
          <w:tcPr>
            <w:tcW w:w="5040" w:type="dxa"/>
            <w:vAlign w:val="center"/>
          </w:tcPr>
          <w:p w14:paraId="66D3763A" w14:textId="77777777" w:rsidR="009571AB" w:rsidRPr="001C427A" w:rsidRDefault="00000000">
            <w:pPr>
              <w:rPr>
                <w:rFonts w:ascii="Times New Roman" w:hAnsi="Times New Roman" w:cs="Times New Roman"/>
              </w:rPr>
            </w:pPr>
            <w:r w:rsidRPr="001C427A">
              <w:rPr>
                <w:rFonts w:ascii="Times New Roman" w:hAnsi="Times New Roman" w:cs="Times New Roman"/>
              </w:rPr>
              <w:t>Renders each cart item as a table row</w:t>
            </w:r>
          </w:p>
        </w:tc>
      </w:tr>
      <w:tr w:rsidR="009571AB" w:rsidRPr="001C427A" w14:paraId="5B17CE9A" w14:textId="77777777">
        <w:trPr>
          <w:jc w:val="center"/>
        </w:trPr>
        <w:tc>
          <w:tcPr>
            <w:tcW w:w="5040" w:type="dxa"/>
            <w:vAlign w:val="center"/>
          </w:tcPr>
          <w:p w14:paraId="0C19DC7D" w14:textId="77777777" w:rsidR="009571AB" w:rsidRPr="001C427A" w:rsidRDefault="00000000">
            <w:pPr>
              <w:rPr>
                <w:rFonts w:ascii="Times New Roman" w:hAnsi="Times New Roman" w:cs="Times New Roman"/>
              </w:rPr>
            </w:pPr>
            <w:r w:rsidRPr="001C427A">
              <w:rPr>
                <w:rFonts w:ascii="Times New Roman" w:hAnsi="Times New Roman" w:cs="Times New Roman"/>
              </w:rPr>
              <w:t>map()</w:t>
            </w:r>
          </w:p>
        </w:tc>
        <w:tc>
          <w:tcPr>
            <w:tcW w:w="5040" w:type="dxa"/>
            <w:vAlign w:val="center"/>
          </w:tcPr>
          <w:p w14:paraId="572C5723" w14:textId="77777777" w:rsidR="009571AB" w:rsidRPr="001C427A" w:rsidRDefault="00000000">
            <w:pPr>
              <w:rPr>
                <w:rFonts w:ascii="Times New Roman" w:hAnsi="Times New Roman" w:cs="Times New Roman"/>
              </w:rPr>
            </w:pPr>
            <w:r w:rsidRPr="001C427A">
              <w:rPr>
                <w:rFonts w:ascii="Times New Roman" w:hAnsi="Times New Roman" w:cs="Times New Roman"/>
              </w:rPr>
              <w:t>Builds the Item Summary list with product name and item total</w:t>
            </w:r>
          </w:p>
        </w:tc>
      </w:tr>
      <w:tr w:rsidR="009571AB" w:rsidRPr="001C427A" w14:paraId="6E91C692" w14:textId="77777777">
        <w:trPr>
          <w:jc w:val="center"/>
        </w:trPr>
        <w:tc>
          <w:tcPr>
            <w:tcW w:w="5040" w:type="dxa"/>
            <w:vAlign w:val="center"/>
          </w:tcPr>
          <w:p w14:paraId="3B5DD192" w14:textId="77777777" w:rsidR="009571AB" w:rsidRPr="001C427A" w:rsidRDefault="00000000">
            <w:pPr>
              <w:rPr>
                <w:rFonts w:ascii="Times New Roman" w:hAnsi="Times New Roman" w:cs="Times New Roman"/>
              </w:rPr>
            </w:pPr>
            <w:r w:rsidRPr="001C427A">
              <w:rPr>
                <w:rFonts w:ascii="Times New Roman" w:hAnsi="Times New Roman" w:cs="Times New Roman"/>
              </w:rPr>
              <w:t>filter()</w:t>
            </w:r>
          </w:p>
        </w:tc>
        <w:tc>
          <w:tcPr>
            <w:tcW w:w="5040" w:type="dxa"/>
            <w:vAlign w:val="center"/>
          </w:tcPr>
          <w:p w14:paraId="193DAFE6" w14:textId="77777777" w:rsidR="009571AB" w:rsidRPr="001C427A" w:rsidRDefault="00000000">
            <w:pPr>
              <w:rPr>
                <w:rFonts w:ascii="Times New Roman" w:hAnsi="Times New Roman" w:cs="Times New Roman"/>
              </w:rPr>
            </w:pPr>
            <w:r w:rsidRPr="001C427A">
              <w:rPr>
                <w:rFonts w:ascii="Times New Roman" w:hAnsi="Times New Roman" w:cs="Times New Roman"/>
              </w:rPr>
              <w:t>Extracts products where price &gt; 1000</w:t>
            </w:r>
          </w:p>
        </w:tc>
      </w:tr>
      <w:tr w:rsidR="009571AB" w:rsidRPr="001C427A" w14:paraId="540FE8DF" w14:textId="77777777">
        <w:trPr>
          <w:jc w:val="center"/>
        </w:trPr>
        <w:tc>
          <w:tcPr>
            <w:tcW w:w="5040" w:type="dxa"/>
            <w:vAlign w:val="center"/>
          </w:tcPr>
          <w:p w14:paraId="697BBBD5" w14:textId="77777777" w:rsidR="009571AB" w:rsidRPr="001C427A" w:rsidRDefault="00000000">
            <w:pPr>
              <w:rPr>
                <w:rFonts w:ascii="Times New Roman" w:hAnsi="Times New Roman" w:cs="Times New Roman"/>
              </w:rPr>
            </w:pPr>
            <w:r w:rsidRPr="001C427A">
              <w:rPr>
                <w:rFonts w:ascii="Times New Roman" w:hAnsi="Times New Roman" w:cs="Times New Roman"/>
              </w:rPr>
              <w:t>reduce()</w:t>
            </w:r>
          </w:p>
        </w:tc>
        <w:tc>
          <w:tcPr>
            <w:tcW w:w="5040" w:type="dxa"/>
            <w:vAlign w:val="center"/>
          </w:tcPr>
          <w:p w14:paraId="4AE1D0B1" w14:textId="77777777" w:rsidR="009571AB" w:rsidRPr="001C427A" w:rsidRDefault="00000000">
            <w:pPr>
              <w:rPr>
                <w:rFonts w:ascii="Times New Roman" w:hAnsi="Times New Roman" w:cs="Times New Roman"/>
              </w:rPr>
            </w:pPr>
            <w:r w:rsidRPr="001C427A">
              <w:rPr>
                <w:rFonts w:ascii="Times New Roman" w:hAnsi="Times New Roman" w:cs="Times New Roman"/>
              </w:rPr>
              <w:t>Calculates the grand total: sum + (price × quantity)</w:t>
            </w:r>
          </w:p>
        </w:tc>
      </w:tr>
    </w:tbl>
    <w:p w14:paraId="0165934C" w14:textId="77777777" w:rsidR="009571AB" w:rsidRPr="001C427A" w:rsidRDefault="009571AB">
      <w:pPr>
        <w:rPr>
          <w:rFonts w:ascii="Times New Roman" w:hAnsi="Times New Roman" w:cs="Times New Roman"/>
        </w:rPr>
      </w:pPr>
    </w:p>
    <w:p w14:paraId="30D08DBF" w14:textId="77777777" w:rsidR="009571AB" w:rsidRPr="001C427A" w:rsidRDefault="00000000">
      <w:pPr>
        <w:spacing w:after="40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BDAA8A3" w14:textId="77777777" w:rsidR="009571AB" w:rsidRPr="001C427A" w:rsidRDefault="00000000">
      <w:pPr>
        <w:pStyle w:val="Heading2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</w:rPr>
        <w:t>Output</w:t>
      </w:r>
    </w:p>
    <w:p w14:paraId="1E8448CD" w14:textId="77777777" w:rsidR="009571AB" w:rsidRPr="001C427A" w:rsidRDefault="00000000">
      <w:pPr>
        <w:pStyle w:val="ListBullet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</w:rPr>
        <w:t xml:space="preserve">User enters </w:t>
      </w:r>
      <w:r w:rsidRPr="001C427A">
        <w:rPr>
          <w:rFonts w:ascii="Times New Roman" w:hAnsi="Times New Roman" w:cs="Times New Roman"/>
          <w:b/>
        </w:rPr>
        <w:t>Product Name, Price, and Quantity</w:t>
      </w:r>
      <w:r w:rsidRPr="001C427A">
        <w:rPr>
          <w:rFonts w:ascii="Times New Roman" w:hAnsi="Times New Roman" w:cs="Times New Roman"/>
        </w:rPr>
        <w:t xml:space="preserve"> and clicks </w:t>
      </w:r>
      <w:r w:rsidRPr="001C427A">
        <w:rPr>
          <w:rFonts w:ascii="Times New Roman" w:hAnsi="Times New Roman" w:cs="Times New Roman"/>
          <w:b/>
        </w:rPr>
        <w:t>Add Product</w:t>
      </w:r>
      <w:r w:rsidRPr="001C427A">
        <w:rPr>
          <w:rFonts w:ascii="Times New Roman" w:hAnsi="Times New Roman" w:cs="Times New Roman"/>
        </w:rPr>
        <w:t>.</w:t>
      </w:r>
    </w:p>
    <w:p w14:paraId="53E99898" w14:textId="77777777" w:rsidR="009571AB" w:rsidRPr="001C427A" w:rsidRDefault="00000000">
      <w:pPr>
        <w:pStyle w:val="ListBullet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</w:rPr>
        <w:t xml:space="preserve">The table displays </w:t>
      </w:r>
      <w:r w:rsidRPr="001C427A">
        <w:rPr>
          <w:rFonts w:ascii="Times New Roman" w:hAnsi="Times New Roman" w:cs="Times New Roman"/>
          <w:b/>
        </w:rPr>
        <w:t>ID, Name, Price, Quantity, and Total</w:t>
      </w:r>
      <w:r w:rsidRPr="001C427A">
        <w:rPr>
          <w:rFonts w:ascii="Times New Roman" w:hAnsi="Times New Roman" w:cs="Times New Roman"/>
        </w:rPr>
        <w:t xml:space="preserve"> for each product.</w:t>
      </w:r>
    </w:p>
    <w:p w14:paraId="438FDAEE" w14:textId="77777777" w:rsidR="009571AB" w:rsidRPr="001C427A" w:rsidRDefault="00000000">
      <w:pPr>
        <w:pStyle w:val="ListBullet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</w:rPr>
        <w:t>Discount is applied automatically:</w:t>
      </w:r>
    </w:p>
    <w:p w14:paraId="00CEC2E4" w14:textId="77777777" w:rsidR="009571AB" w:rsidRPr="001C427A" w:rsidRDefault="00000000">
      <w:pPr>
        <w:pStyle w:val="ListBullet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  <w:b/>
        </w:rPr>
        <w:t>≥ ₹50,000 → 20% discount</w:t>
      </w:r>
    </w:p>
    <w:p w14:paraId="171763EC" w14:textId="77777777" w:rsidR="009571AB" w:rsidRPr="001C427A" w:rsidRDefault="00000000">
      <w:pPr>
        <w:pStyle w:val="ListBullet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  <w:b/>
        </w:rPr>
        <w:t>≥ ₹20,000 → 10% discount</w:t>
      </w:r>
    </w:p>
    <w:p w14:paraId="776105F6" w14:textId="77777777" w:rsidR="009571AB" w:rsidRPr="001C427A" w:rsidRDefault="00000000">
      <w:pPr>
        <w:pStyle w:val="ListBullet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  <w:b/>
        </w:rPr>
        <w:t>≥ ₹5,000 → 5% discount</w:t>
      </w:r>
    </w:p>
    <w:p w14:paraId="602EA0AB" w14:textId="77777777" w:rsidR="009571AB" w:rsidRPr="001C427A" w:rsidRDefault="00000000">
      <w:pPr>
        <w:pStyle w:val="ListBullet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  <w:b/>
        </w:rPr>
        <w:t>Final Amount = Total − Discount</w:t>
      </w:r>
    </w:p>
    <w:p w14:paraId="77D6B0BC" w14:textId="77777777" w:rsidR="009571AB" w:rsidRPr="001C427A" w:rsidRDefault="00000000">
      <w:pPr>
        <w:pStyle w:val="ListBullet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</w:rPr>
        <w:t>Item Summary and Expensive Products lists are updated whenever a new product is added.</w:t>
      </w:r>
    </w:p>
    <w:p w14:paraId="02471CBA" w14:textId="77777777" w:rsidR="009571AB" w:rsidRPr="001C427A" w:rsidRDefault="00000000">
      <w:pPr>
        <w:pStyle w:val="Heading2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</w:rPr>
        <w:lastRenderedPageBreak/>
        <w:t>Screenshot</w:t>
      </w:r>
    </w:p>
    <w:p w14:paraId="2E07AB0D" w14:textId="167FDBDE" w:rsidR="009571AB" w:rsidRPr="001C427A" w:rsidRDefault="001C427A">
      <w:pPr>
        <w:spacing w:after="40"/>
        <w:rPr>
          <w:rFonts w:ascii="Times New Roman" w:hAnsi="Times New Roman" w:cs="Times New Roman"/>
        </w:rPr>
      </w:pPr>
      <w:r>
        <w:fldChar w:fldCharType="begin"/>
      </w:r>
      <w:r>
        <w:instrText xml:space="preserve"> INCLUDEPICTURE "/Users/ojaswinithote/Library/Group Containers/UBF8T346G9.ms/WebArchiveCopyPasteTempFiles/com.microsoft.Word/41.png?raw=true"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A2C6C48" wp14:editId="59B52CAD">
            <wp:extent cx="6400800" cy="4163060"/>
            <wp:effectExtent l="0" t="0" r="0" b="2540"/>
            <wp:docPr id="92723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16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739D1A2" w14:textId="77777777" w:rsidR="009571AB" w:rsidRPr="001C427A" w:rsidRDefault="00000000">
      <w:pPr>
        <w:pStyle w:val="Heading1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</w:rPr>
        <w:t>Task 5.2 — Max &amp; Min Finder (Array of Objects)</w:t>
      </w:r>
    </w:p>
    <w:p w14:paraId="002C31BC" w14:textId="77777777" w:rsidR="009571AB" w:rsidRPr="001C427A" w:rsidRDefault="00000000">
      <w:pPr>
        <w:pStyle w:val="Heading2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</w:rPr>
        <w:t>Aim</w:t>
      </w:r>
    </w:p>
    <w:p w14:paraId="3A7CB2C4" w14:textId="77777777" w:rsidR="009571AB" w:rsidRPr="001C427A" w:rsidRDefault="00000000">
      <w:pPr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</w:rPr>
        <w:t>Create an array of objects from user input and find the Maximum and Minimum values using array methods — map(), Math.max(), Math.min(), and some().</w:t>
      </w:r>
    </w:p>
    <w:p w14:paraId="5C73BEDF" w14:textId="77777777" w:rsidR="009571AB" w:rsidRPr="001C427A" w:rsidRDefault="00000000">
      <w:pPr>
        <w:pStyle w:val="Heading2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</w:rPr>
        <w:t>Program Code</w:t>
      </w:r>
    </w:p>
    <w:p w14:paraId="5F6E5FC1" w14:textId="77777777" w:rsidR="009571AB" w:rsidRPr="001C427A" w:rsidRDefault="00000000">
      <w:pPr>
        <w:pStyle w:val="Heading3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</w:rPr>
        <w:t>Task5/5.2/index.html</w:t>
      </w:r>
    </w:p>
    <w:p w14:paraId="285C5AC9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&lt;!DOCTYPE html&gt;</w:t>
      </w:r>
    </w:p>
    <w:p w14:paraId="7A13AB88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&lt;html lang="en"&gt;</w:t>
      </w:r>
    </w:p>
    <w:p w14:paraId="5FA86A6E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5B07D8B3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&lt;head&gt;</w:t>
      </w:r>
    </w:p>
    <w:p w14:paraId="57112397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478F4C85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&lt;meta charset="UTF-8"&gt;</w:t>
      </w:r>
    </w:p>
    <w:p w14:paraId="5F775D09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&lt;meta name="viewport" content="width=device-width, initial-scale=1.0"&gt;</w:t>
      </w:r>
    </w:p>
    <w:p w14:paraId="0139107E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053A6CAC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&lt;title&gt;Student Marks Analysis&lt;/title&gt;</w:t>
      </w:r>
    </w:p>
    <w:p w14:paraId="2D67AD1F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7D694ACC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&lt;style&gt;</w:t>
      </w:r>
    </w:p>
    <w:p w14:paraId="4B677612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5B297FA8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*{</w:t>
      </w:r>
    </w:p>
    <w:p w14:paraId="6213382E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margin:0;</w:t>
      </w:r>
    </w:p>
    <w:p w14:paraId="165F28FC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padding:0;</w:t>
      </w:r>
    </w:p>
    <w:p w14:paraId="5BB41114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box-sizing:border-box;</w:t>
      </w:r>
    </w:p>
    <w:p w14:paraId="26001BB0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font-family:'Segoe UI',Tahoma,Geneva,Verdana,sans-serif;</w:t>
      </w:r>
    </w:p>
    <w:p w14:paraId="6D32E63B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lastRenderedPageBreak/>
        <w:t>}</w:t>
      </w:r>
    </w:p>
    <w:p w14:paraId="54B76795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B0DAC9A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body{</w:t>
      </w:r>
    </w:p>
    <w:p w14:paraId="76A351E1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min-height:100vh;</w:t>
      </w:r>
    </w:p>
    <w:p w14:paraId="72891EF2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padding:40px;</w:t>
      </w:r>
    </w:p>
    <w:p w14:paraId="11750DA6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background:linear-gradient(135deg,#4facfe,#00f2fe);</w:t>
      </w:r>
    </w:p>
    <w:p w14:paraId="529943CA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5CCA75D9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5E17DB06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.container{</w:t>
      </w:r>
    </w:p>
    <w:p w14:paraId="543A632C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width:95%;</w:t>
      </w:r>
    </w:p>
    <w:p w14:paraId="5EFB81B3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max-width:1100px;</w:t>
      </w:r>
    </w:p>
    <w:p w14:paraId="71AB8D63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margin:auto;</w:t>
      </w:r>
    </w:p>
    <w:p w14:paraId="5D5BF53E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background:white;</w:t>
      </w:r>
    </w:p>
    <w:p w14:paraId="2BDC231E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padding:40px;</w:t>
      </w:r>
    </w:p>
    <w:p w14:paraId="373BF656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border-radius:20px;</w:t>
      </w:r>
    </w:p>
    <w:p w14:paraId="1266232D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box-shadow:0 15px 40px rgba(0,0,0,.25);</w:t>
      </w:r>
    </w:p>
    <w:p w14:paraId="73603855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4D5DFD8E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29D500FC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h1{</w:t>
      </w:r>
    </w:p>
    <w:p w14:paraId="6B939990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text-align:center;</w:t>
      </w:r>
    </w:p>
    <w:p w14:paraId="1877173C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color:#0d47a1;</w:t>
      </w:r>
    </w:p>
    <w:p w14:paraId="2BC31E42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margin-bottom:10px;</w:t>
      </w:r>
    </w:p>
    <w:p w14:paraId="776C8C0F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font-size:34px;</w:t>
      </w:r>
    </w:p>
    <w:p w14:paraId="1A462399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0FD059B6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470E4647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.subtitle{</w:t>
      </w:r>
    </w:p>
    <w:p w14:paraId="09AADD40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text-align:center;</w:t>
      </w:r>
    </w:p>
    <w:p w14:paraId="7AF6905A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color:#666;</w:t>
      </w:r>
    </w:p>
    <w:p w14:paraId="600CBE0F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margin-bottom:35px;</w:t>
      </w:r>
    </w:p>
    <w:p w14:paraId="63E43EE8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464E34FB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41534DD6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.form-section{</w:t>
      </w:r>
    </w:p>
    <w:p w14:paraId="33DDDD9D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background:#f4f8ff;</w:t>
      </w:r>
    </w:p>
    <w:p w14:paraId="618BA5D4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padding:25px;</w:t>
      </w:r>
    </w:p>
    <w:p w14:paraId="45658F08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border-radius:15px;</w:t>
      </w:r>
    </w:p>
    <w:p w14:paraId="642CF7A7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border-left:6px solid #1565c0;</w:t>
      </w:r>
    </w:p>
    <w:p w14:paraId="2C25A207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3AC5B0A6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4D169C6E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.form-section h2{</w:t>
      </w:r>
    </w:p>
    <w:p w14:paraId="777C16C7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color:#0d47a1;</w:t>
      </w:r>
    </w:p>
    <w:p w14:paraId="6E82C2EE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margin-bottom:20px;</w:t>
      </w:r>
    </w:p>
    <w:p w14:paraId="297D2138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40702574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2959B141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.input-row{</w:t>
      </w:r>
    </w:p>
    <w:p w14:paraId="70F1C37B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display:flex;</w:t>
      </w:r>
    </w:p>
    <w:p w14:paraId="05E540B8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gap:20px;</w:t>
      </w:r>
    </w:p>
    <w:p w14:paraId="46F0900F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15D378A7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6CC8530A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.input-group{</w:t>
      </w:r>
    </w:p>
    <w:p w14:paraId="5C26A58F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flex:1;</w:t>
      </w:r>
    </w:p>
    <w:p w14:paraId="51AA539D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0E5680C2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27965A56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label{</w:t>
      </w:r>
    </w:p>
    <w:p w14:paraId="4E145023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display:block;</w:t>
      </w:r>
    </w:p>
    <w:p w14:paraId="7C531FB5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font-size:16px;</w:t>
      </w:r>
    </w:p>
    <w:p w14:paraId="1BF47085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font-weight:600;</w:t>
      </w:r>
    </w:p>
    <w:p w14:paraId="0B8D6B45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margin-bottom:8px;</w:t>
      </w:r>
    </w:p>
    <w:p w14:paraId="4B58FE72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color:#333;</w:t>
      </w:r>
    </w:p>
    <w:p w14:paraId="30264716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4781F181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5F1ACBE3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input{</w:t>
      </w:r>
    </w:p>
    <w:p w14:paraId="220C9E21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width:100%;</w:t>
      </w:r>
    </w:p>
    <w:p w14:paraId="591B2996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padding:13px;</w:t>
      </w:r>
    </w:p>
    <w:p w14:paraId="021731EB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border:2px solid #90caf9;</w:t>
      </w:r>
    </w:p>
    <w:p w14:paraId="4EE2B05A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border-radius:10px;</w:t>
      </w:r>
    </w:p>
    <w:p w14:paraId="69945E70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font-size:16px;</w:t>
      </w:r>
    </w:p>
    <w:p w14:paraId="7BF7D530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outline:none;</w:t>
      </w:r>
    </w:p>
    <w:p w14:paraId="6DBA7EDB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lastRenderedPageBreak/>
        <w:t>}</w:t>
      </w:r>
    </w:p>
    <w:p w14:paraId="26A19178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F567074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input:focus{</w:t>
      </w:r>
    </w:p>
    <w:p w14:paraId="5224CD09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border-color:#1565c0;</w:t>
      </w:r>
    </w:p>
    <w:p w14:paraId="68DAA344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box-shadow:0 0 8px rgba(21,101,192,.25);</w:t>
      </w:r>
    </w:p>
    <w:p w14:paraId="26B64F1B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3B058BC3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5ECF8038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button{</w:t>
      </w:r>
    </w:p>
    <w:p w14:paraId="5976D004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padding:13px;</w:t>
      </w:r>
    </w:p>
    <w:p w14:paraId="3E1703F8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border:none;</w:t>
      </w:r>
    </w:p>
    <w:p w14:paraId="140004C2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border-radius:10px;</w:t>
      </w:r>
    </w:p>
    <w:p w14:paraId="5FC33AC6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background:linear-gradient(135deg,#1976d2,#0d47a1);</w:t>
      </w:r>
    </w:p>
    <w:p w14:paraId="5FB2B5E3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color:white;</w:t>
      </w:r>
    </w:p>
    <w:p w14:paraId="65F8BE3F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font-size:16px;</w:t>
      </w:r>
    </w:p>
    <w:p w14:paraId="12A76F99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font-weight:bold;</w:t>
      </w:r>
    </w:p>
    <w:p w14:paraId="3C710BF6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cursor:pointer;</w:t>
      </w:r>
    </w:p>
    <w:p w14:paraId="57E4ABDD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transition:.3s;</w:t>
      </w:r>
    </w:p>
    <w:p w14:paraId="7AA232C5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3B82A894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E89F6BB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button:hover{</w:t>
      </w:r>
    </w:p>
    <w:p w14:paraId="2DCB29EB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transform:translateY(-2px);</w:t>
      </w:r>
    </w:p>
    <w:p w14:paraId="6613E8DF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box-shadow:0 7px 15px rgba(13,71,161,.3);</w:t>
      </w:r>
    </w:p>
    <w:p w14:paraId="24D99E50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4B9B1ABC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85D7691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.add-button{</w:t>
      </w:r>
    </w:p>
    <w:p w14:paraId="549A4B1A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width:100%;</w:t>
      </w:r>
    </w:p>
    <w:p w14:paraId="3E4007A7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margin-top:20px;</w:t>
      </w:r>
    </w:p>
    <w:p w14:paraId="39725807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72A7CD85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2A846460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.operations{</w:t>
      </w:r>
    </w:p>
    <w:p w14:paraId="340B707F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display:grid;</w:t>
      </w:r>
    </w:p>
    <w:p w14:paraId="35E785C3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grid-template-columns:1fr 1fr;</w:t>
      </w:r>
    </w:p>
    <w:p w14:paraId="0E036A93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gap:15px;</w:t>
      </w:r>
    </w:p>
    <w:p w14:paraId="341C4FFC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margin-top:20px;</w:t>
      </w:r>
    </w:p>
    <w:p w14:paraId="3D35546F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41F4F0A7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6CC117B3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.operations button{</w:t>
      </w:r>
    </w:p>
    <w:p w14:paraId="46B7107C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width:100%;</w:t>
      </w:r>
    </w:p>
    <w:p w14:paraId="78003272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3A9C319B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527DA42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.analyze{</w:t>
      </w:r>
    </w:p>
    <w:p w14:paraId="34ECCC60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width:100%;</w:t>
      </w:r>
    </w:p>
    <w:p w14:paraId="7B6953C4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margin-top:20px;</w:t>
      </w:r>
    </w:p>
    <w:p w14:paraId="12BF7EB1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background:linear-gradient(135deg,#43a047,#1b5e20);</w:t>
      </w:r>
    </w:p>
    <w:p w14:paraId="576C02C6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65B341CA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28EFD6C0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.students-count{</w:t>
      </w:r>
    </w:p>
    <w:p w14:paraId="140E3A9A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text-align:center;</w:t>
      </w:r>
    </w:p>
    <w:p w14:paraId="00EAD7ED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margin-top:20px;</w:t>
      </w:r>
    </w:p>
    <w:p w14:paraId="4C6A587E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color:#555;</w:t>
      </w:r>
    </w:p>
    <w:p w14:paraId="26D1B8DC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font-size:16px;</w:t>
      </w:r>
    </w:p>
    <w:p w14:paraId="56ADA21E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5E313CB4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21F29D22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.results{</w:t>
      </w:r>
    </w:p>
    <w:p w14:paraId="7382EFB9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display:flex;</w:t>
      </w:r>
    </w:p>
    <w:p w14:paraId="01338C43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gap:25px;</w:t>
      </w:r>
    </w:p>
    <w:p w14:paraId="3198AA27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margin-top:35px;</w:t>
      </w:r>
    </w:p>
    <w:p w14:paraId="48C45C68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3019D6A4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6A4C0D12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.card{</w:t>
      </w:r>
    </w:p>
    <w:p w14:paraId="029E4DED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flex:1;</w:t>
      </w:r>
    </w:p>
    <w:p w14:paraId="0E201D2C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padding:30px;</w:t>
      </w:r>
    </w:p>
    <w:p w14:paraId="010BCA93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border-radius:15px;</w:t>
      </w:r>
    </w:p>
    <w:p w14:paraId="3C672C9D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text-align:center;</w:t>
      </w:r>
    </w:p>
    <w:p w14:paraId="5D275A40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box-shadow:0 8px 20px rgba(0,0,0,.12);</w:t>
      </w:r>
    </w:p>
    <w:p w14:paraId="49BE3F09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22852ACA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69C75E26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lastRenderedPageBreak/>
        <w:t>.topper{</w:t>
      </w:r>
    </w:p>
    <w:p w14:paraId="2073BEAF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background:linear-gradient(135deg,#fff8dc,#ffe082);</w:t>
      </w:r>
    </w:p>
    <w:p w14:paraId="1367021D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71C8D166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40161F1B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.lowest{</w:t>
      </w:r>
    </w:p>
    <w:p w14:paraId="2BB41B9D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background:linear-gradient(135deg,#ffebee,#ef9a9a);</w:t>
      </w:r>
    </w:p>
    <w:p w14:paraId="3794107B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46490C3C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7B67338F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.icon{</w:t>
      </w:r>
    </w:p>
    <w:p w14:paraId="4131E604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font-size:50px;</w:t>
      </w:r>
    </w:p>
    <w:p w14:paraId="3252050A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margin-bottom:10px;</w:t>
      </w:r>
    </w:p>
    <w:p w14:paraId="0F982574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5AE19E4B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C828435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.card h2{</w:t>
      </w:r>
    </w:p>
    <w:p w14:paraId="56169A61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margin-bottom:15px;</w:t>
      </w:r>
    </w:p>
    <w:p w14:paraId="3C2D4CC3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30E6A04B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AA033B7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.card h3{</w:t>
      </w:r>
    </w:p>
    <w:p w14:paraId="0EECBE7D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font-size:25px;</w:t>
      </w:r>
    </w:p>
    <w:p w14:paraId="2B546E12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margin-bottom:8px;</w:t>
      </w:r>
    </w:p>
    <w:p w14:paraId="610F65E7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26C5460E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791D5994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.card p{</w:t>
      </w:r>
    </w:p>
    <w:p w14:paraId="76028271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font-size:17px;</w:t>
      </w:r>
    </w:p>
    <w:p w14:paraId="595316AB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margin:5px 0;</w:t>
      </w:r>
    </w:p>
    <w:p w14:paraId="6399946E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color:#444;</w:t>
      </w:r>
    </w:p>
    <w:p w14:paraId="15E038E6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55F38979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7AEDD074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.marks{</w:t>
      </w:r>
    </w:p>
    <w:p w14:paraId="1062E8C1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font-size:32px !important;</w:t>
      </w:r>
    </w:p>
    <w:p w14:paraId="3D87FC45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font-weight:bold;</w:t>
      </w:r>
    </w:p>
    <w:p w14:paraId="24E5B9D6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margin-top:15px !important;</w:t>
      </w:r>
    </w:p>
    <w:p w14:paraId="1C170742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3A7E3183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63E53D2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#message{</w:t>
      </w:r>
    </w:p>
    <w:p w14:paraId="702261F9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text-align:center;</w:t>
      </w:r>
    </w:p>
    <w:p w14:paraId="7215809E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margin-top:20px;</w:t>
      </w:r>
    </w:p>
    <w:p w14:paraId="3DF434A5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font-weight:bold;</w:t>
      </w:r>
    </w:p>
    <w:p w14:paraId="5C947289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color:#1565c0;</w:t>
      </w:r>
    </w:p>
    <w:p w14:paraId="45FACE62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41CC4C8F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55A1E450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@media(max-width:700px){</w:t>
      </w:r>
    </w:p>
    <w:p w14:paraId="3EC0AD26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00BF6DB7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body{</w:t>
      </w:r>
    </w:p>
    <w:p w14:paraId="4AE0AFF7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padding:20px;</w:t>
      </w:r>
    </w:p>
    <w:p w14:paraId="28CB7033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}</w:t>
      </w:r>
    </w:p>
    <w:p w14:paraId="1F9C0ED3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40F17444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.container{</w:t>
      </w:r>
    </w:p>
    <w:p w14:paraId="0A0636B7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width:100%;</w:t>
      </w:r>
    </w:p>
    <w:p w14:paraId="2B6DAE13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padding:25px;</w:t>
      </w:r>
    </w:p>
    <w:p w14:paraId="29BBCD18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}</w:t>
      </w:r>
    </w:p>
    <w:p w14:paraId="24B7E26B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3D75EE66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.input-row{</w:t>
      </w:r>
    </w:p>
    <w:p w14:paraId="70479C7D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flex-direction:column;</w:t>
      </w:r>
    </w:p>
    <w:p w14:paraId="064B54A9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}</w:t>
      </w:r>
    </w:p>
    <w:p w14:paraId="12FB846E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561429CE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.operations{</w:t>
      </w:r>
    </w:p>
    <w:p w14:paraId="5E94A65D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grid-template-columns:1fr;</w:t>
      </w:r>
    </w:p>
    <w:p w14:paraId="07BF3885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}</w:t>
      </w:r>
    </w:p>
    <w:p w14:paraId="4DE80E06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5A6ECF80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.results{</w:t>
      </w:r>
    </w:p>
    <w:p w14:paraId="681B3ABD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flex-direction:column;</w:t>
      </w:r>
    </w:p>
    <w:p w14:paraId="77A94B4F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}</w:t>
      </w:r>
    </w:p>
    <w:p w14:paraId="34BB100F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0763DAC2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1CCBE6A5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555C1B30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lastRenderedPageBreak/>
        <w:t>&lt;/style&gt;</w:t>
      </w:r>
    </w:p>
    <w:p w14:paraId="498BD2B5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41F5488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&lt;/head&gt;</w:t>
      </w:r>
    </w:p>
    <w:p w14:paraId="10FA92AB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77D95281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673F1B64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&lt;body&gt;</w:t>
      </w:r>
    </w:p>
    <w:p w14:paraId="7B0AC72E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67883994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&lt;div class="container"&gt;</w:t>
      </w:r>
    </w:p>
    <w:p w14:paraId="7015C4FE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0E334980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&lt;h1&gt;Student Marks Analysis&lt;/h1&gt;</w:t>
      </w:r>
    </w:p>
    <w:p w14:paraId="60976553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2B171957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&lt;p class="subtitle"&gt;</w:t>
      </w:r>
    </w:p>
    <w:p w14:paraId="3033DF92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Student Performance using Arrays, Objects and Array Methods</w:t>
      </w:r>
    </w:p>
    <w:p w14:paraId="5114AA05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&lt;/p&gt;</w:t>
      </w:r>
    </w:p>
    <w:p w14:paraId="20CB74AF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38482282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4260B343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&lt;div class="form-section"&gt;</w:t>
      </w:r>
    </w:p>
    <w:p w14:paraId="12C9E99C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6713B819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&lt;h2&gt;Enter Student Details&lt;/h2&gt;</w:t>
      </w:r>
    </w:p>
    <w:p w14:paraId="7A8A7A49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2D822F3E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765B2693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&lt;div class="input-row"&gt;</w:t>
      </w:r>
    </w:p>
    <w:p w14:paraId="21E3D96E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3D190663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&lt;div class="input-group"&gt;</w:t>
      </w:r>
    </w:p>
    <w:p w14:paraId="0416CB00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797679F7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    &lt;label for="name"&gt;</w:t>
      </w:r>
    </w:p>
    <w:p w14:paraId="5131F70F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        Student Name</w:t>
      </w:r>
    </w:p>
    <w:p w14:paraId="04DFDDBC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    &lt;/label&gt;</w:t>
      </w:r>
    </w:p>
    <w:p w14:paraId="1B4A1C43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052AFB34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    &lt;input</w:t>
      </w:r>
    </w:p>
    <w:p w14:paraId="5CF3AA98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        type="text"</w:t>
      </w:r>
    </w:p>
    <w:p w14:paraId="0AE4659C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        id="name"</w:t>
      </w:r>
    </w:p>
    <w:p w14:paraId="771AC3B9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        placeholder="Enter student name"</w:t>
      </w:r>
    </w:p>
    <w:p w14:paraId="58D376EF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    &gt;</w:t>
      </w:r>
    </w:p>
    <w:p w14:paraId="438689DD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B63B15D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&lt;/div&gt;</w:t>
      </w:r>
    </w:p>
    <w:p w14:paraId="5A97FA9A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375BA2B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2673BD65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&lt;div class="input-group"&gt;</w:t>
      </w:r>
    </w:p>
    <w:p w14:paraId="413580E4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3C9E8352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    &lt;label for="prn"&gt;</w:t>
      </w:r>
    </w:p>
    <w:p w14:paraId="2820A81F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        PRN</w:t>
      </w:r>
    </w:p>
    <w:p w14:paraId="07DE841B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    &lt;/label&gt;</w:t>
      </w:r>
    </w:p>
    <w:p w14:paraId="7E7EC749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60B046A9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    &lt;input</w:t>
      </w:r>
    </w:p>
    <w:p w14:paraId="6593A712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        type="text"</w:t>
      </w:r>
    </w:p>
    <w:p w14:paraId="6C7D4A08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        id="prn"</w:t>
      </w:r>
    </w:p>
    <w:p w14:paraId="1D8E15B6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        placeholder="Enter PRN"</w:t>
      </w:r>
    </w:p>
    <w:p w14:paraId="6EE3A3E2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    &gt;</w:t>
      </w:r>
    </w:p>
    <w:p w14:paraId="2E12FADB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292E70A9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&lt;/div&gt;</w:t>
      </w:r>
    </w:p>
    <w:p w14:paraId="75A4D9B5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5040FE8C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68721C32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&lt;div class="input-group"&gt;</w:t>
      </w:r>
    </w:p>
    <w:p w14:paraId="7CB0941C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D2EF03C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    &lt;label for="marks"&gt;</w:t>
      </w:r>
    </w:p>
    <w:p w14:paraId="2CC2DD3A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        Marks</w:t>
      </w:r>
    </w:p>
    <w:p w14:paraId="4AADD316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    &lt;/label&gt;</w:t>
      </w:r>
    </w:p>
    <w:p w14:paraId="0987C4BE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38936705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    &lt;input</w:t>
      </w:r>
    </w:p>
    <w:p w14:paraId="09E3F4ED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        type="number"</w:t>
      </w:r>
    </w:p>
    <w:p w14:paraId="0937CDDD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        id="marks"</w:t>
      </w:r>
    </w:p>
    <w:p w14:paraId="3CE15FBE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        placeholder="Enter marks"</w:t>
      </w:r>
    </w:p>
    <w:p w14:paraId="2D22C84D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        min="0"</w:t>
      </w:r>
    </w:p>
    <w:p w14:paraId="2A6B085E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lastRenderedPageBreak/>
        <w:t xml:space="preserve">                    max="100"</w:t>
      </w:r>
    </w:p>
    <w:p w14:paraId="672CC22E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    &gt;</w:t>
      </w:r>
    </w:p>
    <w:p w14:paraId="3B225C37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30388D56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&lt;/div&gt;</w:t>
      </w:r>
    </w:p>
    <w:p w14:paraId="0492F08A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4229EE0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&lt;/div&gt;</w:t>
      </w:r>
    </w:p>
    <w:p w14:paraId="0F35A875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88C4302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57F36789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&lt;!-- PUSH --&gt;</w:t>
      </w:r>
    </w:p>
    <w:p w14:paraId="2FD7DB5F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070794DF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&lt;button class="add-button" onclick="addStudent()"&gt;</w:t>
      </w:r>
    </w:p>
    <w:p w14:paraId="48E6DBD2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Add Student (push)</w:t>
      </w:r>
    </w:p>
    <w:p w14:paraId="5B8BD297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&lt;/button&gt;</w:t>
      </w:r>
    </w:p>
    <w:p w14:paraId="1E1AD9C0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07206E00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0228A1E9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&lt;!-- POP, UNSHIFT, SHIFT --&gt;</w:t>
      </w:r>
    </w:p>
    <w:p w14:paraId="6BD82C0D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5F1EE8B5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&lt;div class="operations"&gt;</w:t>
      </w:r>
    </w:p>
    <w:p w14:paraId="3FD24D6F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01F16176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&lt;button onclick="removeLastStudent()"&gt;</w:t>
      </w:r>
    </w:p>
    <w:p w14:paraId="24349FF2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    Remove Last Student (pop)</w:t>
      </w:r>
    </w:p>
    <w:p w14:paraId="11E8C39D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&lt;/button&gt;</w:t>
      </w:r>
    </w:p>
    <w:p w14:paraId="29A50719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3B0E123D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&lt;button onclick="removeFirstStudent()"&gt;</w:t>
      </w:r>
    </w:p>
    <w:p w14:paraId="25DE84EE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    Remove First Student (shift)</w:t>
      </w:r>
    </w:p>
    <w:p w14:paraId="649E5EF9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&lt;/button&gt;</w:t>
      </w:r>
    </w:p>
    <w:p w14:paraId="2AAE5F5C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7E8D0B49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&lt;button onclick="addFirstStudent()"&gt;</w:t>
      </w:r>
    </w:p>
    <w:p w14:paraId="03F6D893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    Add Student at Beginning (unshift)</w:t>
      </w:r>
    </w:p>
    <w:p w14:paraId="2FDF25D8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&lt;/button&gt;</w:t>
      </w:r>
    </w:p>
    <w:p w14:paraId="1EBB89EA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BA6A390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&lt;button onclick="showCurrentArray()"&gt;</w:t>
      </w:r>
    </w:p>
    <w:p w14:paraId="62DD7EB6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    Check Array in Console</w:t>
      </w:r>
    </w:p>
    <w:p w14:paraId="6652FD2F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&lt;/button&gt;</w:t>
      </w:r>
    </w:p>
    <w:p w14:paraId="18C7D196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44C03558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&lt;/div&gt;</w:t>
      </w:r>
    </w:p>
    <w:p w14:paraId="1CCB403F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3C6C6B1B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2655C9D2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&lt;button class="analyze" onclick="analyzeStudents()"&gt;</w:t>
      </w:r>
    </w:p>
    <w:p w14:paraId="442C3D0E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Analyze Student Performance</w:t>
      </w:r>
    </w:p>
    <w:p w14:paraId="702F0BAA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&lt;/button&gt;</w:t>
      </w:r>
    </w:p>
    <w:p w14:paraId="57DF60D5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2F92B0C2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2993D31A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&lt;div class="students-count" id="studentCount"&gt;</w:t>
      </w:r>
    </w:p>
    <w:p w14:paraId="27165102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No students added yet.</w:t>
      </w:r>
    </w:p>
    <w:p w14:paraId="1E2E74EC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&lt;/div&gt;</w:t>
      </w:r>
    </w:p>
    <w:p w14:paraId="7748483D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2B084971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&lt;/div&gt;</w:t>
      </w:r>
    </w:p>
    <w:p w14:paraId="77F6427F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3D620928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75062981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&lt;!-- FINAL RESULTS ONLY --&gt;</w:t>
      </w:r>
    </w:p>
    <w:p w14:paraId="0873423D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48C0C1C0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&lt;div class="results"&gt;</w:t>
      </w:r>
    </w:p>
    <w:p w14:paraId="25D5C74E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54BCC09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&lt;div class="card topper"&gt;</w:t>
      </w:r>
    </w:p>
    <w:p w14:paraId="17DF40CD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6AC5AF8B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&lt;div class="icon"&gt;</w:t>
      </w:r>
      <w:r w:rsidRPr="001C427A">
        <w:rPr>
          <w:rFonts w:ascii="Apple Color Emoji" w:hAnsi="Apple Color Emoji" w:cs="Apple Color Emoji"/>
          <w:sz w:val="17"/>
        </w:rPr>
        <w:t>🏆</w:t>
      </w:r>
      <w:r w:rsidRPr="001C427A">
        <w:rPr>
          <w:rFonts w:ascii="Consolas" w:hAnsi="Consolas" w:cs="Consolas"/>
          <w:sz w:val="17"/>
        </w:rPr>
        <w:t>&lt;/div&gt;</w:t>
      </w:r>
    </w:p>
    <w:p w14:paraId="3CEC54BE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517BD06B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&lt;h2&gt;Topper&lt;/h2&gt;</w:t>
      </w:r>
    </w:p>
    <w:p w14:paraId="15F77915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51ECD6CC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&lt;h3 id="topperName"&gt;---&lt;/h3&gt;</w:t>
      </w:r>
    </w:p>
    <w:p w14:paraId="05F9247C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41F94A64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&lt;p id="topperPRN"&gt;</w:t>
      </w:r>
    </w:p>
    <w:p w14:paraId="13A7B1A7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lastRenderedPageBreak/>
        <w:t xml:space="preserve">                PRN: ---</w:t>
      </w:r>
    </w:p>
    <w:p w14:paraId="2357068C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&lt;/p&gt;</w:t>
      </w:r>
    </w:p>
    <w:p w14:paraId="5CA2E925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70D72ACC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&lt;p class="marks" id="topperMarks"&gt;</w:t>
      </w:r>
    </w:p>
    <w:p w14:paraId="0991C5B4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    --- Marks</w:t>
      </w:r>
    </w:p>
    <w:p w14:paraId="385A4BF4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&lt;/p&gt;</w:t>
      </w:r>
    </w:p>
    <w:p w14:paraId="7B20A701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2EB3C9A0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&lt;/div&gt;</w:t>
      </w:r>
    </w:p>
    <w:p w14:paraId="424AC722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49C62C2E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5299CFD4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&lt;div class="card lowest"&gt;</w:t>
      </w:r>
    </w:p>
    <w:p w14:paraId="71C6E02A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75929787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&lt;div class="icon"&gt;</w:t>
      </w:r>
      <w:r w:rsidRPr="001C427A">
        <w:rPr>
          <w:rFonts w:ascii="Apple Color Emoji" w:hAnsi="Apple Color Emoji" w:cs="Apple Color Emoji"/>
          <w:sz w:val="17"/>
        </w:rPr>
        <w:t>📉</w:t>
      </w:r>
      <w:r w:rsidRPr="001C427A">
        <w:rPr>
          <w:rFonts w:ascii="Consolas" w:hAnsi="Consolas" w:cs="Consolas"/>
          <w:sz w:val="17"/>
        </w:rPr>
        <w:t>&lt;/div&gt;</w:t>
      </w:r>
    </w:p>
    <w:p w14:paraId="13CC0205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476238E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&lt;h2&gt;Lowest Marks&lt;/h2&gt;</w:t>
      </w:r>
    </w:p>
    <w:p w14:paraId="133EB8BC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6841B5F9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&lt;h3 id="lowestName"&gt;---&lt;/h3&gt;</w:t>
      </w:r>
    </w:p>
    <w:p w14:paraId="3BEEFBB5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5A3B17F5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&lt;p id="lowestPRN"&gt;</w:t>
      </w:r>
    </w:p>
    <w:p w14:paraId="2812FD9A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    PRN: ---</w:t>
      </w:r>
    </w:p>
    <w:p w14:paraId="7B97D07D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&lt;/p&gt;</w:t>
      </w:r>
    </w:p>
    <w:p w14:paraId="0A26398F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777AD6DF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&lt;p class="marks" id="lowestMarks"&gt;</w:t>
      </w:r>
    </w:p>
    <w:p w14:paraId="3E92247E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    --- Marks</w:t>
      </w:r>
    </w:p>
    <w:p w14:paraId="078EDCCE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&lt;/p&gt;</w:t>
      </w:r>
    </w:p>
    <w:p w14:paraId="0EB974F3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7BC844E6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&lt;/div&gt;</w:t>
      </w:r>
    </w:p>
    <w:p w14:paraId="4D08155A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4A2809D1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&lt;/div&gt;</w:t>
      </w:r>
    </w:p>
    <w:p w14:paraId="7D0D74E2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0849F9C4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8FF8AD4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&lt;div id="message"&gt;&lt;/div&gt;</w:t>
      </w:r>
    </w:p>
    <w:p w14:paraId="1E7DAA74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5600E9E6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&lt;/div&gt;</w:t>
      </w:r>
    </w:p>
    <w:p w14:paraId="7C19FA83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0BAC6B41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709B533C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&lt;script src="script1.js"&gt;&lt;/script&gt;</w:t>
      </w:r>
    </w:p>
    <w:p w14:paraId="11D50E99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359DC957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&lt;/body&gt;</w:t>
      </w:r>
    </w:p>
    <w:p w14:paraId="0141EC92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591D47F9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&lt;/html&gt;</w:t>
      </w:r>
    </w:p>
    <w:p w14:paraId="4AD8B4E0" w14:textId="607FEE1A" w:rsidR="009571AB" w:rsidRPr="001C427A" w:rsidRDefault="00000000" w:rsidP="001C427A">
      <w:pPr>
        <w:pStyle w:val="Heading3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</w:rPr>
        <w:t>Task5/5.2/script.js</w:t>
      </w:r>
    </w:p>
    <w:p w14:paraId="769FCFE3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let students = [];</w:t>
      </w:r>
    </w:p>
    <w:p w14:paraId="6BF7217C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02CC9327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7D35F171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// ==========================================</w:t>
      </w:r>
    </w:p>
    <w:p w14:paraId="197C77B0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// PUSH - ADD STUDENT</w:t>
      </w:r>
    </w:p>
    <w:p w14:paraId="57085A1A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// ==========================================</w:t>
      </w:r>
    </w:p>
    <w:p w14:paraId="76757600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33CE70C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function addStudent(){</w:t>
      </w:r>
    </w:p>
    <w:p w14:paraId="22787361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01EF16AD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let name = document.getElementById("name").value.trim();</w:t>
      </w:r>
    </w:p>
    <w:p w14:paraId="4C45946F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let prn = document.getElementById("prn").value.trim();</w:t>
      </w:r>
    </w:p>
    <w:p w14:paraId="245C38E6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let marks = Number(document.getElementById("marks").value);</w:t>
      </w:r>
    </w:p>
    <w:p w14:paraId="00FFA07B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69BC48C0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let message = document.getElementById("message");</w:t>
      </w:r>
    </w:p>
    <w:p w14:paraId="773FE52F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694835E8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248EC76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if(name === "" || prn === "" || isNaN(marks)){</w:t>
      </w:r>
    </w:p>
    <w:p w14:paraId="12A422EB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3DDC3FC1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message.textContent =</w:t>
      </w:r>
    </w:p>
    <w:p w14:paraId="4586934C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"Please enter all student details.";</w:t>
      </w:r>
    </w:p>
    <w:p w14:paraId="56CDAFB0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2BD9CE0D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return;</w:t>
      </w:r>
    </w:p>
    <w:p w14:paraId="5DC29DC4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}</w:t>
      </w:r>
    </w:p>
    <w:p w14:paraId="0E2B4844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2D8006EF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2396DB70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if(marks &lt; 0 || marks &gt; 100){</w:t>
      </w:r>
    </w:p>
    <w:p w14:paraId="6D6D1EA4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0E3D7A4F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message.textContent =</w:t>
      </w:r>
    </w:p>
    <w:p w14:paraId="6789DE6C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"Marks must be between 0 and 100.";</w:t>
      </w:r>
    </w:p>
    <w:p w14:paraId="2F26B824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7B730DEC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return;</w:t>
      </w:r>
    </w:p>
    <w:p w14:paraId="07EA1691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}</w:t>
      </w:r>
    </w:p>
    <w:p w14:paraId="3A706782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053FADDD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76FD9D45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// Create Student Object</w:t>
      </w:r>
    </w:p>
    <w:p w14:paraId="7A8763C9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370C22A9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let student = {</w:t>
      </w:r>
    </w:p>
    <w:p w14:paraId="679A84FC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2DEC9E5A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name: name,</w:t>
      </w:r>
    </w:p>
    <w:p w14:paraId="69839E43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prn: prn,</w:t>
      </w:r>
    </w:p>
    <w:p w14:paraId="795B59B0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marks: marks</w:t>
      </w:r>
    </w:p>
    <w:p w14:paraId="408C9D9D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6D87606E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};</w:t>
      </w:r>
    </w:p>
    <w:p w14:paraId="7D8B5857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65C8EF86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6899D380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// PUSH</w:t>
      </w:r>
    </w:p>
    <w:p w14:paraId="7053BDF3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students.push(student);</w:t>
      </w:r>
    </w:p>
    <w:p w14:paraId="57AAF50F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54881BF0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04A497B7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console.log("PUSH() executed");</w:t>
      </w:r>
    </w:p>
    <w:p w14:paraId="395CEC92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console.log("Student added:", student);</w:t>
      </w:r>
    </w:p>
    <w:p w14:paraId="3CEC7382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console.log("Current Array:", students);</w:t>
      </w:r>
    </w:p>
    <w:p w14:paraId="56180D3B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73C06374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36B43CDF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updateStudentCount();</w:t>
      </w:r>
    </w:p>
    <w:p w14:paraId="3B9007DC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F8A5C63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A071729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document.getElementById("name").value = "";</w:t>
      </w:r>
    </w:p>
    <w:p w14:paraId="1D104787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document.getElementById("prn").value = "";</w:t>
      </w:r>
    </w:p>
    <w:p w14:paraId="1494D266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document.getElementById("marks").value = "";</w:t>
      </w:r>
    </w:p>
    <w:p w14:paraId="2C584A0E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521DBB00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message.textContent =</w:t>
      </w:r>
    </w:p>
    <w:p w14:paraId="599BC684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"Student added successfully using push().";</w:t>
      </w:r>
    </w:p>
    <w:p w14:paraId="481B95C9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654E2612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02176985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5737B2C9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0ED2ADF4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// ==========================================</w:t>
      </w:r>
    </w:p>
    <w:p w14:paraId="43682775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// POP - REMOVE LAST STUDENT</w:t>
      </w:r>
    </w:p>
    <w:p w14:paraId="0DBE87BA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// ==========================================</w:t>
      </w:r>
    </w:p>
    <w:p w14:paraId="6169A457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2CD2792B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function removeLastStudent(){</w:t>
      </w:r>
    </w:p>
    <w:p w14:paraId="217F3F1D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29A502DE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if(students.length === 0){</w:t>
      </w:r>
    </w:p>
    <w:p w14:paraId="3A6BD57E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55EA0A41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document.getElementById("message").textContent =</w:t>
      </w:r>
    </w:p>
    <w:p w14:paraId="0E984465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"No students available.";</w:t>
      </w:r>
    </w:p>
    <w:p w14:paraId="028495EF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3378B0FD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return;</w:t>
      </w:r>
    </w:p>
    <w:p w14:paraId="382AB879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}</w:t>
      </w:r>
    </w:p>
    <w:p w14:paraId="59F3CD47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7916F608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00E97790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let removedStudent = students.pop();</w:t>
      </w:r>
    </w:p>
    <w:p w14:paraId="179C7CF2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69721B24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59882781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console.log("POP() executed");</w:t>
      </w:r>
    </w:p>
    <w:p w14:paraId="576065EA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console.log("Removed Student:", removedStudent);</w:t>
      </w:r>
    </w:p>
    <w:p w14:paraId="2832AAFC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console.log("Current Array:", students);</w:t>
      </w:r>
    </w:p>
    <w:p w14:paraId="3AD64B61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4A16AD2B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62FE17CC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updateStudentCount();</w:t>
      </w:r>
    </w:p>
    <w:p w14:paraId="48E3CA65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65D86400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39812FA3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document.getElementById("message").textContent =</w:t>
      </w:r>
    </w:p>
    <w:p w14:paraId="2C0D5FAD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removedStudent.name +</w:t>
      </w:r>
    </w:p>
    <w:p w14:paraId="181C3310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" removed using pop().";</w:t>
      </w:r>
    </w:p>
    <w:p w14:paraId="0CDF9DAB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79B06D14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00558ECE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6D5435F2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52A67F33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// ==========================================</w:t>
      </w:r>
    </w:p>
    <w:p w14:paraId="586A9A2C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// UNSHIFT - ADD STUDENT AT BEGINNING</w:t>
      </w:r>
    </w:p>
    <w:p w14:paraId="0CA9713D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// ==========================================</w:t>
      </w:r>
    </w:p>
    <w:p w14:paraId="5B69F02C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0A2FBEF9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function addFirstStudent(){</w:t>
      </w:r>
    </w:p>
    <w:p w14:paraId="64BE1B04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6C1F4A02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let name = document.getElementById("name").value.trim();</w:t>
      </w:r>
    </w:p>
    <w:p w14:paraId="07671B9A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let prn = document.getElementById("prn").value.trim();</w:t>
      </w:r>
    </w:p>
    <w:p w14:paraId="199A9394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let marks = Number(document.getElementById("marks").value);</w:t>
      </w:r>
    </w:p>
    <w:p w14:paraId="5A1C43D2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0962ABD4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2966A402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if(name === "" || prn === "" || isNaN(marks)){</w:t>
      </w:r>
    </w:p>
    <w:p w14:paraId="61AE98D9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022A988C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document.getElementById("message").textContent =</w:t>
      </w:r>
    </w:p>
    <w:p w14:paraId="372AF2ED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"Enter student details first.";</w:t>
      </w:r>
    </w:p>
    <w:p w14:paraId="05B62D32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38F07908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return;</w:t>
      </w:r>
    </w:p>
    <w:p w14:paraId="7C6005A3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}</w:t>
      </w:r>
    </w:p>
    <w:p w14:paraId="0AC54756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4D4E7127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5557C6E0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if(marks &lt; 0 || marks &gt; 100){</w:t>
      </w:r>
    </w:p>
    <w:p w14:paraId="237553D2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671D6DF6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document.getElementById("message").textContent =</w:t>
      </w:r>
    </w:p>
    <w:p w14:paraId="6F106BED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"Marks must be between 0 and 100.";</w:t>
      </w:r>
    </w:p>
    <w:p w14:paraId="64096313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572AB308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return;</w:t>
      </w:r>
    </w:p>
    <w:p w14:paraId="1C231FA9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}</w:t>
      </w:r>
    </w:p>
    <w:p w14:paraId="0A826380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472FD574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11CA693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let student = {</w:t>
      </w:r>
    </w:p>
    <w:p w14:paraId="132F0A4E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0EAB0EF5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name: name,</w:t>
      </w:r>
    </w:p>
    <w:p w14:paraId="53697E75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prn: prn,</w:t>
      </w:r>
    </w:p>
    <w:p w14:paraId="112523DA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marks: marks</w:t>
      </w:r>
    </w:p>
    <w:p w14:paraId="58DD1166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33F16087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};</w:t>
      </w:r>
    </w:p>
    <w:p w14:paraId="4E10F927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7C332C66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523B4016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// UNSHIFT</w:t>
      </w:r>
    </w:p>
    <w:p w14:paraId="46166F92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65C31D3D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students.unshift(student);</w:t>
      </w:r>
    </w:p>
    <w:p w14:paraId="094587E7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4B7B5B1F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56638290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console.log("UNSHIFT() executed");</w:t>
      </w:r>
    </w:p>
    <w:p w14:paraId="4294A109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console.log("Student added at beginning:", student);</w:t>
      </w:r>
    </w:p>
    <w:p w14:paraId="5AF29E20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console.log("Current Array:", students);</w:t>
      </w:r>
    </w:p>
    <w:p w14:paraId="28A912E2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79463919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6095B7C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updateStudentCount();</w:t>
      </w:r>
    </w:p>
    <w:p w14:paraId="00077101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3886D562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27B4D5EA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document.getElementById("name").value = "";</w:t>
      </w:r>
    </w:p>
    <w:p w14:paraId="5F7F33CB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document.getElementById("prn").value = "";</w:t>
      </w:r>
    </w:p>
    <w:p w14:paraId="2DF2DF05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document.getElementById("marks").value = "";</w:t>
      </w:r>
    </w:p>
    <w:p w14:paraId="59628859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3415ADC0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3EB77C69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document.getElementById("message").textContent =</w:t>
      </w:r>
    </w:p>
    <w:p w14:paraId="202CA3EF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"Student added at beginning using unshift().";</w:t>
      </w:r>
    </w:p>
    <w:p w14:paraId="6B99CEDB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06A188E5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7E0D6ADE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63C9B0E5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4B9430C2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// ==========================================</w:t>
      </w:r>
    </w:p>
    <w:p w14:paraId="0F1F6E14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// SHIFT - REMOVE FIRST STUDENT</w:t>
      </w:r>
    </w:p>
    <w:p w14:paraId="43CEA273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// ==========================================</w:t>
      </w:r>
    </w:p>
    <w:p w14:paraId="693ADD8E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252913E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function removeFirstStudent(){</w:t>
      </w:r>
    </w:p>
    <w:p w14:paraId="049AA648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3BE9D8D2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if(students.length === 0){</w:t>
      </w:r>
    </w:p>
    <w:p w14:paraId="152FC0C4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6402D5D3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document.getElementById("message").textContent =</w:t>
      </w:r>
    </w:p>
    <w:p w14:paraId="5BD1E973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"No students available.";</w:t>
      </w:r>
    </w:p>
    <w:p w14:paraId="1EF5CCE7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56C27184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return;</w:t>
      </w:r>
    </w:p>
    <w:p w14:paraId="7C89A63F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}</w:t>
      </w:r>
    </w:p>
    <w:p w14:paraId="47BBC229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091481BB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72C18672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let removedStudent = students.shift();</w:t>
      </w:r>
    </w:p>
    <w:p w14:paraId="054FC75E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60A00FAD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77865854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console.log("SHIFT() executed");</w:t>
      </w:r>
    </w:p>
    <w:p w14:paraId="77F791B6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console.log("Removed Student:", removedStudent);</w:t>
      </w:r>
    </w:p>
    <w:p w14:paraId="6F9DF56A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console.log("Current Array:", students);</w:t>
      </w:r>
    </w:p>
    <w:p w14:paraId="19DCDEEB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49609724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9931BA5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updateStudentCount();</w:t>
      </w:r>
    </w:p>
    <w:p w14:paraId="3B983B12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5A1EE8DF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6ED889DA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document.getElementById("message").textContent =</w:t>
      </w:r>
    </w:p>
    <w:p w14:paraId="042D5E0B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removedStudent.name +</w:t>
      </w:r>
    </w:p>
    <w:p w14:paraId="5B7D8A69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" removed using shift().";</w:t>
      </w:r>
    </w:p>
    <w:p w14:paraId="7A33C3BE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2EE95BEA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4977FEA4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B70C33B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4FFE6641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// ==========================================</w:t>
      </w:r>
    </w:p>
    <w:p w14:paraId="6DA5B1D0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// FOREACH</w:t>
      </w:r>
    </w:p>
    <w:p w14:paraId="08A36F7A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// ==========================================</w:t>
      </w:r>
    </w:p>
    <w:p w14:paraId="00F858FE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527AA831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function analyzeStudents(){</w:t>
      </w:r>
    </w:p>
    <w:p w14:paraId="4693482D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B44CCA1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if(students.length === 0){</w:t>
      </w:r>
    </w:p>
    <w:p w14:paraId="396AEDA4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562B8C69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document.getElementById("message").textContent =</w:t>
      </w:r>
    </w:p>
    <w:p w14:paraId="5FB67E32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"Please add students first.";</w:t>
      </w:r>
    </w:p>
    <w:p w14:paraId="77142D23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5C1483E9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return;</w:t>
      </w:r>
    </w:p>
    <w:p w14:paraId="1A156693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}</w:t>
      </w:r>
    </w:p>
    <w:p w14:paraId="420CE294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035D250E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27634309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console.log("================================");</w:t>
      </w:r>
    </w:p>
    <w:p w14:paraId="260F658C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console.log("ARRAY METHODS");</w:t>
      </w:r>
    </w:p>
    <w:p w14:paraId="37B764F5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console.log("================================");</w:t>
      </w:r>
    </w:p>
    <w:p w14:paraId="11A8CE38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3FBEB33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427AC77D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// ======================================</w:t>
      </w:r>
    </w:p>
    <w:p w14:paraId="7B43D695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// forEach()</w:t>
      </w:r>
    </w:p>
    <w:p w14:paraId="748BF99A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// ======================================</w:t>
      </w:r>
    </w:p>
    <w:p w14:paraId="38F3834E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710112A3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console.log("forEach() executed:");</w:t>
      </w:r>
    </w:p>
    <w:p w14:paraId="5134E61C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756C936A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students.forEach(function(student){</w:t>
      </w:r>
    </w:p>
    <w:p w14:paraId="61604224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44D649DA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console.log(</w:t>
      </w:r>
    </w:p>
    <w:p w14:paraId="6BDC03D0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student.name +</w:t>
      </w:r>
    </w:p>
    <w:p w14:paraId="728B37AC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" | " +</w:t>
      </w:r>
    </w:p>
    <w:p w14:paraId="61E3BE17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student.prn +</w:t>
      </w:r>
    </w:p>
    <w:p w14:paraId="790054E4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" | " +</w:t>
      </w:r>
    </w:p>
    <w:p w14:paraId="1CC5952F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student.marks</w:t>
      </w:r>
    </w:p>
    <w:p w14:paraId="62F8E432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);</w:t>
      </w:r>
    </w:p>
    <w:p w14:paraId="01572DE1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0887D0CE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});</w:t>
      </w:r>
    </w:p>
    <w:p w14:paraId="5D622DED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A88C031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0B41E6EE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// ======================================</w:t>
      </w:r>
    </w:p>
    <w:p w14:paraId="7A44E4BE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// map()</w:t>
      </w:r>
    </w:p>
    <w:p w14:paraId="40083446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// ======================================</w:t>
      </w:r>
    </w:p>
    <w:p w14:paraId="15CA46D0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0C0B43D3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let graceMarks = students.map(function(student){</w:t>
      </w:r>
    </w:p>
    <w:p w14:paraId="2735BA37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53358B2C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return {</w:t>
      </w:r>
    </w:p>
    <w:p w14:paraId="482903DB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6885BF79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name: student.name,</w:t>
      </w:r>
    </w:p>
    <w:p w14:paraId="6E0F79C5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prn: student.prn,</w:t>
      </w:r>
    </w:p>
    <w:p w14:paraId="62BF5B39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marks: student.marks + 5</w:t>
      </w:r>
    </w:p>
    <w:p w14:paraId="621B7FAF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53FE3E94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};</w:t>
      </w:r>
    </w:p>
    <w:p w14:paraId="5BB3A415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5AA9E30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});</w:t>
      </w:r>
    </w:p>
    <w:p w14:paraId="4D8341C6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3F7F1475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0940A9F1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console.log("map() executed:");</w:t>
      </w:r>
    </w:p>
    <w:p w14:paraId="10C44970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console.log("Grace Marks:", graceMarks);</w:t>
      </w:r>
    </w:p>
    <w:p w14:paraId="5541FAB8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5F3C450D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2631E641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// ======================================</w:t>
      </w:r>
    </w:p>
    <w:p w14:paraId="635B1FFB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// filter()</w:t>
      </w:r>
    </w:p>
    <w:p w14:paraId="39E6CE41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// ======================================</w:t>
      </w:r>
    </w:p>
    <w:p w14:paraId="668366EE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5A10B810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let passedStudents = students.filter(function(student){</w:t>
      </w:r>
    </w:p>
    <w:p w14:paraId="4E722477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0BEDBD3B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return student.marks &gt;= 40;</w:t>
      </w:r>
    </w:p>
    <w:p w14:paraId="3A81254D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0780BC8A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});</w:t>
      </w:r>
    </w:p>
    <w:p w14:paraId="70CDAB22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D2B2F9D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CCE620B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console.log("filter() executed:");</w:t>
      </w:r>
    </w:p>
    <w:p w14:paraId="349408D4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console.log("Passed Students:", passedStudents);</w:t>
      </w:r>
    </w:p>
    <w:p w14:paraId="2E2375C6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2169EEB8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77F7CEC0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// ======================================</w:t>
      </w:r>
    </w:p>
    <w:p w14:paraId="78C387A5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// reduce()</w:t>
      </w:r>
    </w:p>
    <w:p w14:paraId="0037B45D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// ======================================</w:t>
      </w:r>
    </w:p>
    <w:p w14:paraId="740F0B28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002BE04B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let totalMarks = students.reduce(function(total, student){</w:t>
      </w:r>
    </w:p>
    <w:p w14:paraId="2E48482E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2605E9A0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return total + student.marks;</w:t>
      </w:r>
    </w:p>
    <w:p w14:paraId="4BE069FA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7B4E8744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}, 0);</w:t>
      </w:r>
    </w:p>
    <w:p w14:paraId="0EA827AE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6406E7F2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77FD0F6B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console.log("reduce() executed:");</w:t>
      </w:r>
    </w:p>
    <w:p w14:paraId="42457A46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console.log("Total Marks:", totalMarks);</w:t>
      </w:r>
    </w:p>
    <w:p w14:paraId="7E70B9C0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4592F149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313F64FF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// ======================================</w:t>
      </w:r>
    </w:p>
    <w:p w14:paraId="68125E8E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// AVERAGE</w:t>
      </w:r>
    </w:p>
    <w:p w14:paraId="23C25836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// ======================================</w:t>
      </w:r>
    </w:p>
    <w:p w14:paraId="71BED54C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4109C1F7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let average = totalMarks / students.length;</w:t>
      </w:r>
    </w:p>
    <w:p w14:paraId="2E62F63A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258CCC37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258315DA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console.log("Average Marks:", average);</w:t>
      </w:r>
    </w:p>
    <w:p w14:paraId="30EA04B1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CC2D27E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7911FD98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// ======================================</w:t>
      </w:r>
    </w:p>
    <w:p w14:paraId="423A978C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// FIND HIGHEST MARKS</w:t>
      </w:r>
    </w:p>
    <w:p w14:paraId="5CD49BEA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// ======================================</w:t>
      </w:r>
    </w:p>
    <w:p w14:paraId="636E59D7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B797449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let highestMarks = Math.max(</w:t>
      </w:r>
    </w:p>
    <w:p w14:paraId="1D6ECC91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3EAAAB6C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...students.map(function(student){</w:t>
      </w:r>
    </w:p>
    <w:p w14:paraId="347F126C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09F277F4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return student.marks;</w:t>
      </w:r>
    </w:p>
    <w:p w14:paraId="35F08064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667A515F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})</w:t>
      </w:r>
    </w:p>
    <w:p w14:paraId="7D908991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2CFA7AA2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);</w:t>
      </w:r>
    </w:p>
    <w:p w14:paraId="203F758A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3D8CFD0F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64D4FEB1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// ======================================</w:t>
      </w:r>
    </w:p>
    <w:p w14:paraId="5A3BA8C3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// FIND LOWEST MARKS</w:t>
      </w:r>
    </w:p>
    <w:p w14:paraId="3DC62039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// ======================================</w:t>
      </w:r>
    </w:p>
    <w:p w14:paraId="74CF0D4F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463E9166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let lowestMarks = Math.min(</w:t>
      </w:r>
    </w:p>
    <w:p w14:paraId="695CE013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2B0D39EE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...students.map(function(student){</w:t>
      </w:r>
    </w:p>
    <w:p w14:paraId="3574310F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458ADEDF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    return student.marks;</w:t>
      </w:r>
    </w:p>
    <w:p w14:paraId="7B94E35B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9E30BCD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})</w:t>
      </w:r>
    </w:p>
    <w:p w14:paraId="364886F9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76ECD96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);</w:t>
      </w:r>
    </w:p>
    <w:p w14:paraId="10D19FC7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54EB562E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63560816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// ======================================</w:t>
      </w:r>
    </w:p>
    <w:p w14:paraId="76812AFA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// FIND TOPPER</w:t>
      </w:r>
    </w:p>
    <w:p w14:paraId="545AA3BE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// ======================================</w:t>
      </w:r>
    </w:p>
    <w:p w14:paraId="344891A8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5F08A781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let topper = students.find(function(student){</w:t>
      </w:r>
    </w:p>
    <w:p w14:paraId="6A0EF905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5B742A01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return student.marks === highestMarks;</w:t>
      </w:r>
    </w:p>
    <w:p w14:paraId="127C4581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448310DF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});</w:t>
      </w:r>
    </w:p>
    <w:p w14:paraId="732B1EE3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584CEF89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A8E4B64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// ======================================</w:t>
      </w:r>
    </w:p>
    <w:p w14:paraId="5FEEEF07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// FIND LOWEST STUDENT</w:t>
      </w:r>
    </w:p>
    <w:p w14:paraId="6C54C61E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// ======================================</w:t>
      </w:r>
    </w:p>
    <w:p w14:paraId="0B41604B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6617C63B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let lowestStudent = students.find(function(student){</w:t>
      </w:r>
    </w:p>
    <w:p w14:paraId="391CACFC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C251A70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return student.marks === lowestMarks;</w:t>
      </w:r>
    </w:p>
    <w:p w14:paraId="5673FAD3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3A6A5D13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});</w:t>
      </w:r>
    </w:p>
    <w:p w14:paraId="1D817560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0A80A4B1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043AD25A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console.log("Topper:", topper);</w:t>
      </w:r>
    </w:p>
    <w:p w14:paraId="5FA47513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432C4473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console.log("Lowest Marks Student:", lowestStudent);</w:t>
      </w:r>
    </w:p>
    <w:p w14:paraId="144AD4DC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5D4B0AD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B8A8B88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// ======================================</w:t>
      </w:r>
    </w:p>
    <w:p w14:paraId="2D179A1A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// DISPLAY FINAL RESULTS</w:t>
      </w:r>
    </w:p>
    <w:p w14:paraId="7D7FAC09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// ======================================</w:t>
      </w:r>
    </w:p>
    <w:p w14:paraId="25F7D83F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302FAFD8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document.getElementById("topperName").textContent =</w:t>
      </w:r>
    </w:p>
    <w:p w14:paraId="3079CBD5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topper.name;</w:t>
      </w:r>
    </w:p>
    <w:p w14:paraId="4B8D8677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0F6C6624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document.getElementById("topperPRN").textContent =</w:t>
      </w:r>
    </w:p>
    <w:p w14:paraId="4C971D90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"PRN: " + topper.prn;</w:t>
      </w:r>
    </w:p>
    <w:p w14:paraId="5C55F6C7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68E9057C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document.getElementById("topperMarks").textContent =</w:t>
      </w:r>
    </w:p>
    <w:p w14:paraId="4E84540B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topper.marks + " Marks";</w:t>
      </w:r>
    </w:p>
    <w:p w14:paraId="4598F659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82F91B2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73F51993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document.getElementById("lowestName").textContent =</w:t>
      </w:r>
    </w:p>
    <w:p w14:paraId="1CE31A49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lowestStudent.name;</w:t>
      </w:r>
    </w:p>
    <w:p w14:paraId="4F741BFD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34629EF7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document.getElementById("lowestPRN").textContent =</w:t>
      </w:r>
    </w:p>
    <w:p w14:paraId="46792C57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"PRN: " + lowestStudent.prn;</w:t>
      </w:r>
    </w:p>
    <w:p w14:paraId="31A6F1CE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6C972A66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document.getElementById("lowestMarks").textContent =</w:t>
      </w:r>
    </w:p>
    <w:p w14:paraId="7E427E97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lowestStudent.marks + " Marks";</w:t>
      </w:r>
    </w:p>
    <w:p w14:paraId="57FF6A81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7CA5B63E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7C4D717D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document.getElementById("message").textContent =</w:t>
      </w:r>
    </w:p>
    <w:p w14:paraId="4207CA1C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"Analysis completed successfully.";</w:t>
      </w:r>
    </w:p>
    <w:p w14:paraId="3FE17E32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48B31ED4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1AB27C9D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4C636575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C380BDA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// ==========================================</w:t>
      </w:r>
    </w:p>
    <w:p w14:paraId="2D2B7593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// DISPLAY ARRAY IN CONSOLE ONLY</w:t>
      </w:r>
    </w:p>
    <w:p w14:paraId="774A57E6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// ==========================================</w:t>
      </w:r>
    </w:p>
    <w:p w14:paraId="7A1B080A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7A1060A4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function showCurrentArray(){</w:t>
      </w:r>
    </w:p>
    <w:p w14:paraId="61585AE7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15A43C58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console.log("Current Student Array:");</w:t>
      </w:r>
    </w:p>
    <w:p w14:paraId="58ABA913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console.table(students);</w:t>
      </w:r>
    </w:p>
    <w:p w14:paraId="4C822514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37D54EAD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document.getElementById("message").textContent =</w:t>
      </w:r>
    </w:p>
    <w:p w14:paraId="0D381798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"Current array displayed in browser console.";</w:t>
      </w:r>
    </w:p>
    <w:p w14:paraId="3BEDE667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30ACE27F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7379FD3F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29F5554C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43D5FE61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// ==========================================</w:t>
      </w:r>
    </w:p>
    <w:p w14:paraId="038CAACE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lastRenderedPageBreak/>
        <w:t>// UPDATE STUDENT COUNT</w:t>
      </w:r>
    </w:p>
    <w:p w14:paraId="468152F7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// ==========================================</w:t>
      </w:r>
    </w:p>
    <w:p w14:paraId="6A58950F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635B5DA7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function updateStudentCount(){</w:t>
      </w:r>
    </w:p>
    <w:p w14:paraId="4324BD83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73872F5E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document.getElementById("studentCount").textContent =</w:t>
      </w:r>
    </w:p>
    <w:p w14:paraId="24310EC1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students.length +</w:t>
      </w:r>
    </w:p>
    <w:p w14:paraId="090FC148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 xml:space="preserve">        " student(s) currently stored.";</w:t>
      </w:r>
    </w:p>
    <w:p w14:paraId="3C769F5A" w14:textId="77777777" w:rsidR="009571AB" w:rsidRPr="001C427A" w:rsidRDefault="009571AB" w:rsidP="001C427A">
      <w:pPr>
        <w:spacing w:after="0" w:line="240" w:lineRule="auto"/>
        <w:ind w:left="360" w:right="360"/>
        <w:rPr>
          <w:rFonts w:ascii="Consolas" w:hAnsi="Consolas" w:cs="Consolas"/>
        </w:rPr>
      </w:pPr>
    </w:p>
    <w:p w14:paraId="2DCC2261" w14:textId="77777777" w:rsidR="009571AB" w:rsidRPr="001C427A" w:rsidRDefault="00000000" w:rsidP="001C427A">
      <w:pPr>
        <w:spacing w:after="0" w:line="240" w:lineRule="auto"/>
        <w:ind w:left="360" w:right="360"/>
        <w:rPr>
          <w:rFonts w:ascii="Consolas" w:hAnsi="Consolas" w:cs="Consolas"/>
        </w:rPr>
      </w:pPr>
      <w:r w:rsidRPr="001C427A">
        <w:rPr>
          <w:rFonts w:ascii="Consolas" w:hAnsi="Consolas" w:cs="Consolas"/>
          <w:sz w:val="17"/>
        </w:rPr>
        <w:t>}</w:t>
      </w:r>
    </w:p>
    <w:p w14:paraId="0B4F9F2F" w14:textId="77777777" w:rsidR="009571AB" w:rsidRPr="001C427A" w:rsidRDefault="00000000">
      <w:pPr>
        <w:spacing w:after="40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89A8D8B" w14:textId="77777777" w:rsidR="009571AB" w:rsidRPr="001C427A" w:rsidRDefault="00000000">
      <w:pPr>
        <w:pStyle w:val="Heading2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</w:rPr>
        <w:t>Array Methods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571AB" w:rsidRPr="001C427A" w14:paraId="29510BCC" w14:textId="77777777">
        <w:trPr>
          <w:jc w:val="center"/>
        </w:trPr>
        <w:tc>
          <w:tcPr>
            <w:tcW w:w="5040" w:type="dxa"/>
            <w:vAlign w:val="center"/>
          </w:tcPr>
          <w:p w14:paraId="2C34BB34" w14:textId="77777777" w:rsidR="009571AB" w:rsidRPr="001C427A" w:rsidRDefault="00000000">
            <w:pPr>
              <w:rPr>
                <w:rFonts w:ascii="Times New Roman" w:hAnsi="Times New Roman" w:cs="Times New Roman"/>
              </w:rPr>
            </w:pPr>
            <w:r w:rsidRPr="001C427A">
              <w:rPr>
                <w:rFonts w:ascii="Times New Roman" w:hAnsi="Times New Roman" w:cs="Times New Roman"/>
                <w:b/>
              </w:rPr>
              <w:t>Method</w:t>
            </w:r>
          </w:p>
        </w:tc>
        <w:tc>
          <w:tcPr>
            <w:tcW w:w="5040" w:type="dxa"/>
            <w:vAlign w:val="center"/>
          </w:tcPr>
          <w:p w14:paraId="7DFE8C15" w14:textId="77777777" w:rsidR="009571AB" w:rsidRPr="001C427A" w:rsidRDefault="00000000">
            <w:pPr>
              <w:rPr>
                <w:rFonts w:ascii="Times New Roman" w:hAnsi="Times New Roman" w:cs="Times New Roman"/>
              </w:rPr>
            </w:pPr>
            <w:r w:rsidRPr="001C427A">
              <w:rPr>
                <w:rFonts w:ascii="Times New Roman" w:hAnsi="Times New Roman" w:cs="Times New Roman"/>
                <w:b/>
              </w:rPr>
              <w:t>Purpose</w:t>
            </w:r>
          </w:p>
        </w:tc>
      </w:tr>
      <w:tr w:rsidR="009571AB" w:rsidRPr="001C427A" w14:paraId="236557BB" w14:textId="77777777">
        <w:trPr>
          <w:jc w:val="center"/>
        </w:trPr>
        <w:tc>
          <w:tcPr>
            <w:tcW w:w="5040" w:type="dxa"/>
            <w:vAlign w:val="center"/>
          </w:tcPr>
          <w:p w14:paraId="253E68DA" w14:textId="77777777" w:rsidR="009571AB" w:rsidRPr="001C427A" w:rsidRDefault="00000000">
            <w:pPr>
              <w:rPr>
                <w:rFonts w:ascii="Times New Roman" w:hAnsi="Times New Roman" w:cs="Times New Roman"/>
              </w:rPr>
            </w:pPr>
            <w:r w:rsidRPr="001C427A">
              <w:rPr>
                <w:rFonts w:ascii="Times New Roman" w:hAnsi="Times New Roman" w:cs="Times New Roman"/>
              </w:rPr>
              <w:t>map()</w:t>
            </w:r>
          </w:p>
        </w:tc>
        <w:tc>
          <w:tcPr>
            <w:tcW w:w="5040" w:type="dxa"/>
            <w:vAlign w:val="center"/>
          </w:tcPr>
          <w:p w14:paraId="66494191" w14:textId="77777777" w:rsidR="009571AB" w:rsidRPr="001C427A" w:rsidRDefault="00000000">
            <w:pPr>
              <w:rPr>
                <w:rFonts w:ascii="Times New Roman" w:hAnsi="Times New Roman" w:cs="Times New Roman"/>
              </w:rPr>
            </w:pPr>
            <w:r w:rsidRPr="001C427A">
              <w:rPr>
                <w:rFonts w:ascii="Times New Roman" w:hAnsi="Times New Roman" w:cs="Times New Roman"/>
              </w:rPr>
              <w:t>Converts input strings into an array of number objects</w:t>
            </w:r>
          </w:p>
        </w:tc>
      </w:tr>
      <w:tr w:rsidR="009571AB" w:rsidRPr="001C427A" w14:paraId="27AA1A98" w14:textId="77777777">
        <w:trPr>
          <w:jc w:val="center"/>
        </w:trPr>
        <w:tc>
          <w:tcPr>
            <w:tcW w:w="5040" w:type="dxa"/>
            <w:vAlign w:val="center"/>
          </w:tcPr>
          <w:p w14:paraId="01E364AC" w14:textId="77777777" w:rsidR="009571AB" w:rsidRPr="001C427A" w:rsidRDefault="00000000">
            <w:pPr>
              <w:rPr>
                <w:rFonts w:ascii="Times New Roman" w:hAnsi="Times New Roman" w:cs="Times New Roman"/>
              </w:rPr>
            </w:pPr>
            <w:r w:rsidRPr="001C427A">
              <w:rPr>
                <w:rFonts w:ascii="Times New Roman" w:hAnsi="Times New Roman" w:cs="Times New Roman"/>
              </w:rPr>
              <w:t>map()</w:t>
            </w:r>
          </w:p>
        </w:tc>
        <w:tc>
          <w:tcPr>
            <w:tcW w:w="5040" w:type="dxa"/>
            <w:vAlign w:val="center"/>
          </w:tcPr>
          <w:p w14:paraId="0B99D5C2" w14:textId="77777777" w:rsidR="009571AB" w:rsidRPr="001C427A" w:rsidRDefault="00000000">
            <w:pPr>
              <w:rPr>
                <w:rFonts w:ascii="Times New Roman" w:hAnsi="Times New Roman" w:cs="Times New Roman"/>
              </w:rPr>
            </w:pPr>
            <w:r w:rsidRPr="001C427A">
              <w:rPr>
                <w:rFonts w:ascii="Times New Roman" w:hAnsi="Times New Roman" w:cs="Times New Roman"/>
              </w:rPr>
              <w:t>Extracts value from each object into a plain array</w:t>
            </w:r>
          </w:p>
        </w:tc>
      </w:tr>
      <w:tr w:rsidR="009571AB" w:rsidRPr="001C427A" w14:paraId="26837821" w14:textId="77777777">
        <w:trPr>
          <w:jc w:val="center"/>
        </w:trPr>
        <w:tc>
          <w:tcPr>
            <w:tcW w:w="5040" w:type="dxa"/>
            <w:vAlign w:val="center"/>
          </w:tcPr>
          <w:p w14:paraId="43CAFCA5" w14:textId="77777777" w:rsidR="009571AB" w:rsidRPr="001C427A" w:rsidRDefault="00000000">
            <w:pPr>
              <w:rPr>
                <w:rFonts w:ascii="Times New Roman" w:hAnsi="Times New Roman" w:cs="Times New Roman"/>
              </w:rPr>
            </w:pPr>
            <w:r w:rsidRPr="001C427A">
              <w:rPr>
                <w:rFonts w:ascii="Times New Roman" w:hAnsi="Times New Roman" w:cs="Times New Roman"/>
              </w:rPr>
              <w:t>some()</w:t>
            </w:r>
          </w:p>
        </w:tc>
        <w:tc>
          <w:tcPr>
            <w:tcW w:w="5040" w:type="dxa"/>
            <w:vAlign w:val="center"/>
          </w:tcPr>
          <w:p w14:paraId="5D4B22D0" w14:textId="77777777" w:rsidR="009571AB" w:rsidRPr="001C427A" w:rsidRDefault="00000000">
            <w:pPr>
              <w:rPr>
                <w:rFonts w:ascii="Times New Roman" w:hAnsi="Times New Roman" w:cs="Times New Roman"/>
              </w:rPr>
            </w:pPr>
            <w:r w:rsidRPr="001C427A">
              <w:rPr>
                <w:rFonts w:ascii="Times New Roman" w:hAnsi="Times New Roman" w:cs="Times New Roman"/>
              </w:rPr>
              <w:t>Validates that no entry is NaN</w:t>
            </w:r>
          </w:p>
        </w:tc>
      </w:tr>
      <w:tr w:rsidR="009571AB" w:rsidRPr="001C427A" w14:paraId="6F8AF386" w14:textId="77777777">
        <w:trPr>
          <w:jc w:val="center"/>
        </w:trPr>
        <w:tc>
          <w:tcPr>
            <w:tcW w:w="5040" w:type="dxa"/>
            <w:vAlign w:val="center"/>
          </w:tcPr>
          <w:p w14:paraId="1CA4596A" w14:textId="77777777" w:rsidR="009571AB" w:rsidRPr="001C427A" w:rsidRDefault="00000000">
            <w:pPr>
              <w:rPr>
                <w:rFonts w:ascii="Times New Roman" w:hAnsi="Times New Roman" w:cs="Times New Roman"/>
              </w:rPr>
            </w:pPr>
            <w:r w:rsidRPr="001C427A">
              <w:rPr>
                <w:rFonts w:ascii="Times New Roman" w:hAnsi="Times New Roman" w:cs="Times New Roman"/>
              </w:rPr>
              <w:t>Math.max()</w:t>
            </w:r>
          </w:p>
        </w:tc>
        <w:tc>
          <w:tcPr>
            <w:tcW w:w="5040" w:type="dxa"/>
            <w:vAlign w:val="center"/>
          </w:tcPr>
          <w:p w14:paraId="6806FFA9" w14:textId="77777777" w:rsidR="009571AB" w:rsidRPr="001C427A" w:rsidRDefault="00000000">
            <w:pPr>
              <w:rPr>
                <w:rFonts w:ascii="Times New Roman" w:hAnsi="Times New Roman" w:cs="Times New Roman"/>
              </w:rPr>
            </w:pPr>
            <w:r w:rsidRPr="001C427A">
              <w:rPr>
                <w:rFonts w:ascii="Times New Roman" w:hAnsi="Times New Roman" w:cs="Times New Roman"/>
              </w:rPr>
              <w:t>Finds the largest number using the spread operator</w:t>
            </w:r>
          </w:p>
        </w:tc>
      </w:tr>
      <w:tr w:rsidR="009571AB" w:rsidRPr="001C427A" w14:paraId="79709C24" w14:textId="77777777">
        <w:trPr>
          <w:jc w:val="center"/>
        </w:trPr>
        <w:tc>
          <w:tcPr>
            <w:tcW w:w="5040" w:type="dxa"/>
            <w:vAlign w:val="center"/>
          </w:tcPr>
          <w:p w14:paraId="40AD428E" w14:textId="77777777" w:rsidR="009571AB" w:rsidRPr="001C427A" w:rsidRDefault="00000000">
            <w:pPr>
              <w:rPr>
                <w:rFonts w:ascii="Times New Roman" w:hAnsi="Times New Roman" w:cs="Times New Roman"/>
              </w:rPr>
            </w:pPr>
            <w:r w:rsidRPr="001C427A">
              <w:rPr>
                <w:rFonts w:ascii="Times New Roman" w:hAnsi="Times New Roman" w:cs="Times New Roman"/>
              </w:rPr>
              <w:t>Math.min()</w:t>
            </w:r>
          </w:p>
        </w:tc>
        <w:tc>
          <w:tcPr>
            <w:tcW w:w="5040" w:type="dxa"/>
            <w:vAlign w:val="center"/>
          </w:tcPr>
          <w:p w14:paraId="51DF2A8F" w14:textId="77777777" w:rsidR="009571AB" w:rsidRPr="001C427A" w:rsidRDefault="00000000">
            <w:pPr>
              <w:rPr>
                <w:rFonts w:ascii="Times New Roman" w:hAnsi="Times New Roman" w:cs="Times New Roman"/>
              </w:rPr>
            </w:pPr>
            <w:r w:rsidRPr="001C427A">
              <w:rPr>
                <w:rFonts w:ascii="Times New Roman" w:hAnsi="Times New Roman" w:cs="Times New Roman"/>
              </w:rPr>
              <w:t>Finds the smallest number using the spread operator</w:t>
            </w:r>
          </w:p>
        </w:tc>
      </w:tr>
    </w:tbl>
    <w:p w14:paraId="70231C5E" w14:textId="77777777" w:rsidR="009571AB" w:rsidRPr="001C427A" w:rsidRDefault="009571AB">
      <w:pPr>
        <w:rPr>
          <w:rFonts w:ascii="Times New Roman" w:hAnsi="Times New Roman" w:cs="Times New Roman"/>
        </w:rPr>
      </w:pPr>
    </w:p>
    <w:p w14:paraId="528F5E2B" w14:textId="77777777" w:rsidR="009571AB" w:rsidRPr="001C427A" w:rsidRDefault="00000000">
      <w:pPr>
        <w:pStyle w:val="Heading2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</w:rPr>
        <w:t>Output</w:t>
      </w:r>
    </w:p>
    <w:p w14:paraId="611C79C7" w14:textId="77777777" w:rsidR="009571AB" w:rsidRPr="001C427A" w:rsidRDefault="00000000">
      <w:pPr>
        <w:pStyle w:val="ListBullet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</w:rPr>
        <w:t>User enters comma-separated numbers.</w:t>
      </w:r>
    </w:p>
    <w:p w14:paraId="1C789F30" w14:textId="77777777" w:rsidR="009571AB" w:rsidRPr="001C427A" w:rsidRDefault="00000000">
      <w:pPr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  <w:b/>
        </w:rPr>
        <w:t>Example:</w:t>
      </w:r>
    </w:p>
    <w:p w14:paraId="5A7FAA62" w14:textId="77777777" w:rsidR="009571AB" w:rsidRPr="001C427A" w:rsidRDefault="00000000">
      <w:pPr>
        <w:spacing w:after="0"/>
        <w:ind w:left="360" w:right="360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  <w:sz w:val="17"/>
        </w:rPr>
        <w:t>10, 25, 3, 47, 8</w:t>
      </w:r>
    </w:p>
    <w:p w14:paraId="6EB86969" w14:textId="77777777" w:rsidR="009571AB" w:rsidRPr="001C427A" w:rsidRDefault="00000000">
      <w:pPr>
        <w:pStyle w:val="ListBullet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</w:rPr>
        <w:t xml:space="preserve">Clicking </w:t>
      </w:r>
      <w:r w:rsidRPr="001C427A">
        <w:rPr>
          <w:rFonts w:ascii="Times New Roman" w:hAnsi="Times New Roman" w:cs="Times New Roman"/>
          <w:b/>
        </w:rPr>
        <w:t>Find Max &amp; Min</w:t>
      </w:r>
      <w:r w:rsidRPr="001C427A">
        <w:rPr>
          <w:rFonts w:ascii="Times New Roman" w:hAnsi="Times New Roman" w:cs="Times New Roman"/>
        </w:rPr>
        <w:t xml:space="preserve"> displays:</w:t>
      </w:r>
    </w:p>
    <w:p w14:paraId="33B0CBFE" w14:textId="77777777" w:rsidR="009571AB" w:rsidRPr="001C427A" w:rsidRDefault="00000000">
      <w:pPr>
        <w:spacing w:after="0"/>
        <w:ind w:left="360" w:right="360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  <w:sz w:val="17"/>
        </w:rPr>
        <w:t>Numbers Array: [10, 25, 3, 47, 8]</w:t>
      </w:r>
    </w:p>
    <w:p w14:paraId="208EA9DD" w14:textId="77777777" w:rsidR="009571AB" w:rsidRPr="001C427A" w:rsidRDefault="00000000">
      <w:pPr>
        <w:spacing w:after="0"/>
        <w:ind w:left="360" w:right="360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  <w:sz w:val="17"/>
        </w:rPr>
        <w:t>Maximum Value: 47</w:t>
      </w:r>
    </w:p>
    <w:p w14:paraId="1C174DEB" w14:textId="77777777" w:rsidR="009571AB" w:rsidRPr="001C427A" w:rsidRDefault="00000000">
      <w:pPr>
        <w:spacing w:after="0"/>
        <w:ind w:left="360" w:right="360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  <w:sz w:val="17"/>
        </w:rPr>
        <w:t>Minimum Value: 3</w:t>
      </w:r>
    </w:p>
    <w:p w14:paraId="4514E08D" w14:textId="77777777" w:rsidR="009571AB" w:rsidRPr="001C427A" w:rsidRDefault="00000000">
      <w:pPr>
        <w:pStyle w:val="ListBullet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</w:rPr>
        <w:t>Invalid input displays an error message in red.</w:t>
      </w:r>
    </w:p>
    <w:p w14:paraId="4CF75332" w14:textId="77777777" w:rsidR="009571AB" w:rsidRDefault="00000000">
      <w:pPr>
        <w:pStyle w:val="Heading2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</w:rPr>
        <w:lastRenderedPageBreak/>
        <w:t>Screenshot</w:t>
      </w:r>
    </w:p>
    <w:p w14:paraId="43CE68E4" w14:textId="091CC5BC" w:rsidR="001C427A" w:rsidRPr="001C427A" w:rsidRDefault="001C427A" w:rsidP="001C427A">
      <w:r>
        <w:fldChar w:fldCharType="begin"/>
      </w:r>
      <w:r>
        <w:instrText xml:space="preserve"> INCLUDEPICTURE "/Users/ojaswinithote/Library/Group Containers/UBF8T346G9.ms/WebArchiveCopyPasteTempFiles/com.microsoft.Word/48.png?raw=true"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C9E01E2" wp14:editId="232CCF63">
            <wp:extent cx="6400800" cy="4163060"/>
            <wp:effectExtent l="0" t="0" r="0" b="2540"/>
            <wp:docPr id="7679175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16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A099DA0" w14:textId="77777777" w:rsidR="009571AB" w:rsidRPr="001C427A" w:rsidRDefault="00000000">
      <w:pPr>
        <w:pStyle w:val="Heading1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</w:rPr>
        <w:t>Result / Conclusion</w:t>
      </w:r>
    </w:p>
    <w:p w14:paraId="2DF0C104" w14:textId="77777777" w:rsidR="009571AB" w:rsidRPr="001C427A" w:rsidRDefault="00000000">
      <w:pPr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</w:rPr>
        <w:t>Both tasks were completed successfully.</w:t>
      </w:r>
    </w:p>
    <w:p w14:paraId="082991A5" w14:textId="77777777" w:rsidR="009571AB" w:rsidRPr="001C427A" w:rsidRDefault="00000000">
      <w:pPr>
        <w:pStyle w:val="ListBullet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  <w:b/>
        </w:rPr>
        <w:t>Task 5.1</w:t>
      </w:r>
      <w:r w:rsidRPr="001C427A">
        <w:rPr>
          <w:rFonts w:ascii="Times New Roman" w:hAnsi="Times New Roman" w:cs="Times New Roman"/>
        </w:rPr>
        <w:t xml:space="preserve"> demonstrated forEach(), map(), filter(), and reduce() through a Shopping Cart Calculator that dynamically adds products, computes totals, applies discounts, and lists expensive products.</w:t>
      </w:r>
    </w:p>
    <w:p w14:paraId="3DC51C97" w14:textId="77777777" w:rsidR="009571AB" w:rsidRPr="001C427A" w:rsidRDefault="00000000">
      <w:pPr>
        <w:pStyle w:val="ListBullet"/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  <w:b/>
        </w:rPr>
        <w:t>Task 5.2</w:t>
      </w:r>
      <w:r w:rsidRPr="001C427A">
        <w:rPr>
          <w:rFonts w:ascii="Times New Roman" w:hAnsi="Times New Roman" w:cs="Times New Roman"/>
        </w:rPr>
        <w:t xml:space="preserve"> demonstrated map(), some(), Math.max(), and Math.min() by converting user-entered comma-separated numbers into an array of objects and finding the maximum and minimum values.</w:t>
      </w:r>
    </w:p>
    <w:p w14:paraId="4DE6A8CB" w14:textId="77777777" w:rsidR="009571AB" w:rsidRPr="001C427A" w:rsidRDefault="00000000">
      <w:pPr>
        <w:rPr>
          <w:rFonts w:ascii="Times New Roman" w:hAnsi="Times New Roman" w:cs="Times New Roman"/>
        </w:rPr>
      </w:pPr>
      <w:r w:rsidRPr="001C427A">
        <w:rPr>
          <w:rFonts w:ascii="Times New Roman" w:hAnsi="Times New Roman" w:cs="Times New Roman"/>
        </w:rPr>
        <w:t xml:space="preserve">Thus, the experiment successfully demonstrated the practical use of </w:t>
      </w:r>
      <w:r w:rsidRPr="001C427A">
        <w:rPr>
          <w:rFonts w:ascii="Times New Roman" w:hAnsi="Times New Roman" w:cs="Times New Roman"/>
          <w:b/>
        </w:rPr>
        <w:t>JavaScript Array Methods and Object Handling</w:t>
      </w:r>
      <w:r w:rsidRPr="001C427A">
        <w:rPr>
          <w:rFonts w:ascii="Times New Roman" w:hAnsi="Times New Roman" w:cs="Times New Roman"/>
        </w:rPr>
        <w:t xml:space="preserve"> in web applications.</w:t>
      </w:r>
    </w:p>
    <w:p w14:paraId="24E648B7" w14:textId="08C6AECB" w:rsidR="009571AB" w:rsidRPr="001C427A" w:rsidRDefault="009571AB">
      <w:pPr>
        <w:spacing w:after="40"/>
        <w:rPr>
          <w:rFonts w:ascii="Times New Roman" w:hAnsi="Times New Roman" w:cs="Times New Roman"/>
        </w:rPr>
      </w:pPr>
    </w:p>
    <w:sectPr w:rsidR="009571AB" w:rsidRPr="001C427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3746279">
    <w:abstractNumId w:val="8"/>
  </w:num>
  <w:num w:numId="2" w16cid:durableId="1394235016">
    <w:abstractNumId w:val="6"/>
  </w:num>
  <w:num w:numId="3" w16cid:durableId="1309047403">
    <w:abstractNumId w:val="5"/>
  </w:num>
  <w:num w:numId="4" w16cid:durableId="935602539">
    <w:abstractNumId w:val="4"/>
  </w:num>
  <w:num w:numId="5" w16cid:durableId="147021382">
    <w:abstractNumId w:val="7"/>
  </w:num>
  <w:num w:numId="6" w16cid:durableId="565804287">
    <w:abstractNumId w:val="3"/>
  </w:num>
  <w:num w:numId="7" w16cid:durableId="1288396309">
    <w:abstractNumId w:val="2"/>
  </w:num>
  <w:num w:numId="8" w16cid:durableId="197007000">
    <w:abstractNumId w:val="1"/>
  </w:num>
  <w:num w:numId="9" w16cid:durableId="887571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53F"/>
    <w:rsid w:val="00034616"/>
    <w:rsid w:val="0006063C"/>
    <w:rsid w:val="0015074B"/>
    <w:rsid w:val="001C427A"/>
    <w:rsid w:val="0029639D"/>
    <w:rsid w:val="00326F90"/>
    <w:rsid w:val="009571A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7A512D"/>
  <w14:defaultImageDpi w14:val="300"/>
  <w15:docId w15:val="{8AE24E0E-E6B6-6B40-B56A-33A6799B9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C427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42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ojaswinithote/Desktop/Javascript/EXP%205/Case%20Study/index1.html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3304</Words>
  <Characters>18833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Ojaswini Thote</cp:lastModifiedBy>
  <cp:revision>2</cp:revision>
  <dcterms:created xsi:type="dcterms:W3CDTF">2013-12-23T23:15:00Z</dcterms:created>
  <dcterms:modified xsi:type="dcterms:W3CDTF">2026-09-07T06:32:00Z</dcterms:modified>
  <cp:category/>
</cp:coreProperties>
</file>