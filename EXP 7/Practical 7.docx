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44FE" w14:textId="77777777" w:rsidR="00157F74" w:rsidRPr="00FD22A1" w:rsidRDefault="00000000" w:rsidP="00FD22A1">
      <w:pPr>
        <w:pStyle w:val="Heading1"/>
        <w:jc w:val="center"/>
        <w:rPr>
          <w:rFonts w:ascii="Times New Roman" w:hAnsi="Times New Roman" w:cs="Times New Roman" w:hint="cs"/>
        </w:rPr>
      </w:pPr>
      <w:r w:rsidRPr="00FD22A1">
        <w:rPr>
          <w:rFonts w:ascii="Times New Roman" w:hAnsi="Times New Roman" w:cs="Times New Roman" w:hint="cs"/>
        </w:rPr>
        <w:t>Experiment No. 7</w:t>
      </w:r>
    </w:p>
    <w:p w14:paraId="3A24D017" w14:textId="77777777" w:rsidR="00157F74" w:rsidRPr="00FD22A1" w:rsidRDefault="00000000">
      <w:pPr>
        <w:rPr>
          <w:rFonts w:ascii="Times New Roman" w:hAnsi="Times New Roman" w:cs="Times New Roman" w:hint="cs"/>
        </w:rPr>
      </w:pPr>
      <w:r w:rsidRPr="00FD22A1">
        <w:rPr>
          <w:rFonts w:ascii="Times New Roman" w:hAnsi="Times New Roman" w:cs="Times New Roman" w:hint="cs"/>
          <w:b/>
        </w:rPr>
        <w:t xml:space="preserve">Student Name: </w:t>
      </w:r>
      <w:r w:rsidRPr="00FD22A1">
        <w:rPr>
          <w:rFonts w:ascii="Times New Roman" w:hAnsi="Times New Roman" w:cs="Times New Roman" w:hint="cs"/>
        </w:rPr>
        <w:t>Ojaswini Thote</w:t>
      </w:r>
    </w:p>
    <w:p w14:paraId="314FD9F3" w14:textId="77777777" w:rsidR="00157F74" w:rsidRPr="00FD22A1" w:rsidRDefault="00000000">
      <w:pPr>
        <w:rPr>
          <w:rFonts w:ascii="Times New Roman" w:hAnsi="Times New Roman" w:cs="Times New Roman" w:hint="cs"/>
        </w:rPr>
      </w:pPr>
      <w:r w:rsidRPr="00FD22A1">
        <w:rPr>
          <w:rFonts w:ascii="Times New Roman" w:hAnsi="Times New Roman" w:cs="Times New Roman" w:hint="cs"/>
          <w:b/>
        </w:rPr>
        <w:t xml:space="preserve">PRN: </w:t>
      </w:r>
      <w:r w:rsidRPr="00FD22A1">
        <w:rPr>
          <w:rFonts w:ascii="Times New Roman" w:hAnsi="Times New Roman" w:cs="Times New Roman" w:hint="cs"/>
        </w:rPr>
        <w:t>24070521048</w:t>
      </w:r>
    </w:p>
    <w:p w14:paraId="5F68FFB7" w14:textId="77777777" w:rsidR="00157F74" w:rsidRPr="00FD22A1" w:rsidRDefault="00000000">
      <w:pPr>
        <w:pStyle w:val="Heading2"/>
        <w:rPr>
          <w:rFonts w:ascii="Times New Roman" w:hAnsi="Times New Roman" w:cs="Times New Roman" w:hint="cs"/>
        </w:rPr>
      </w:pPr>
      <w:r w:rsidRPr="00FD22A1">
        <w:rPr>
          <w:rFonts w:ascii="Times New Roman" w:hAnsi="Times New Roman" w:cs="Times New Roman" w:hint="cs"/>
        </w:rPr>
        <w:t>Experiment Title</w:t>
      </w:r>
    </w:p>
    <w:p w14:paraId="5A26F169"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Implementation of DOM Manipulation and Event Handling using JavaScript; Development of a To-Do List and Profile Creation Form</w:t>
      </w:r>
    </w:p>
    <w:p w14:paraId="2308327F" w14:textId="77777777" w:rsidR="00157F74" w:rsidRPr="00FD22A1" w:rsidRDefault="00000000">
      <w:pPr>
        <w:pStyle w:val="Heading2"/>
        <w:rPr>
          <w:rFonts w:ascii="Times New Roman" w:hAnsi="Times New Roman" w:cs="Times New Roman" w:hint="cs"/>
        </w:rPr>
      </w:pPr>
      <w:r w:rsidRPr="00FD22A1">
        <w:rPr>
          <w:rFonts w:ascii="Times New Roman" w:hAnsi="Times New Roman" w:cs="Times New Roman" w:hint="cs"/>
        </w:rPr>
        <w:t>Software / Tools Required</w:t>
      </w:r>
    </w:p>
    <w:p w14:paraId="0C85F474" w14:textId="77777777" w:rsidR="00157F74" w:rsidRPr="00FD22A1" w:rsidRDefault="00000000">
      <w:pPr>
        <w:pStyle w:val="ListNumber"/>
        <w:rPr>
          <w:rFonts w:ascii="Times New Roman" w:hAnsi="Times New Roman" w:cs="Times New Roman" w:hint="cs"/>
        </w:rPr>
      </w:pPr>
      <w:r w:rsidRPr="00FD22A1">
        <w:rPr>
          <w:rFonts w:ascii="Times New Roman" w:hAnsi="Times New Roman" w:cs="Times New Roman" w:hint="cs"/>
        </w:rPr>
        <w:t>Visual Studio Code</w:t>
      </w:r>
    </w:p>
    <w:p w14:paraId="09FFB01B" w14:textId="77777777" w:rsidR="00157F74" w:rsidRPr="00FD22A1" w:rsidRDefault="00000000">
      <w:pPr>
        <w:pStyle w:val="ListNumber"/>
        <w:rPr>
          <w:rFonts w:ascii="Times New Roman" w:hAnsi="Times New Roman" w:cs="Times New Roman" w:hint="cs"/>
        </w:rPr>
      </w:pPr>
      <w:r w:rsidRPr="00FD22A1">
        <w:rPr>
          <w:rFonts w:ascii="Times New Roman" w:hAnsi="Times New Roman" w:cs="Times New Roman" w:hint="cs"/>
        </w:rPr>
        <w:t>Google Chrome</w:t>
      </w:r>
    </w:p>
    <w:p w14:paraId="3113A47F" w14:textId="77777777" w:rsidR="00157F74" w:rsidRPr="00FD22A1" w:rsidRDefault="00000000">
      <w:pPr>
        <w:pStyle w:val="ListNumber"/>
        <w:rPr>
          <w:rFonts w:ascii="Times New Roman" w:hAnsi="Times New Roman" w:cs="Times New Roman" w:hint="cs"/>
        </w:rPr>
      </w:pPr>
      <w:r w:rsidRPr="00FD22A1">
        <w:rPr>
          <w:rFonts w:ascii="Times New Roman" w:hAnsi="Times New Roman" w:cs="Times New Roman" w:hint="cs"/>
        </w:rPr>
        <w:t>HTML5</w:t>
      </w:r>
    </w:p>
    <w:p w14:paraId="599A67D0" w14:textId="77777777" w:rsidR="00157F74" w:rsidRPr="00FD22A1" w:rsidRDefault="00000000">
      <w:pPr>
        <w:pStyle w:val="ListNumber"/>
        <w:rPr>
          <w:rFonts w:ascii="Times New Roman" w:hAnsi="Times New Roman" w:cs="Times New Roman" w:hint="cs"/>
        </w:rPr>
      </w:pPr>
      <w:r w:rsidRPr="00FD22A1">
        <w:rPr>
          <w:rFonts w:ascii="Times New Roman" w:hAnsi="Times New Roman" w:cs="Times New Roman" w:hint="cs"/>
        </w:rPr>
        <w:t>JavaScript (ES6)</w:t>
      </w:r>
    </w:p>
    <w:p w14:paraId="138D81F0" w14:textId="77777777" w:rsidR="00157F74" w:rsidRPr="00FD22A1" w:rsidRDefault="00000000">
      <w:pPr>
        <w:pStyle w:val="Heading1"/>
        <w:rPr>
          <w:rFonts w:ascii="Times New Roman" w:hAnsi="Times New Roman" w:cs="Times New Roman" w:hint="cs"/>
        </w:rPr>
      </w:pPr>
      <w:r w:rsidRPr="00FD22A1">
        <w:rPr>
          <w:rFonts w:ascii="Times New Roman" w:hAnsi="Times New Roman" w:cs="Times New Roman" w:hint="cs"/>
        </w:rPr>
        <w:t>Practical — To-Do List / Task List</w:t>
      </w:r>
    </w:p>
    <w:p w14:paraId="36BE92D4" w14:textId="77777777" w:rsidR="00157F74" w:rsidRPr="00FD22A1" w:rsidRDefault="00000000">
      <w:pPr>
        <w:pStyle w:val="Heading2"/>
        <w:rPr>
          <w:rFonts w:ascii="Times New Roman" w:hAnsi="Times New Roman" w:cs="Times New Roman" w:hint="cs"/>
        </w:rPr>
      </w:pPr>
      <w:r w:rsidRPr="00FD22A1">
        <w:rPr>
          <w:rFonts w:ascii="Times New Roman" w:hAnsi="Times New Roman" w:cs="Times New Roman" w:hint="cs"/>
        </w:rPr>
        <w:t>Aim</w:t>
      </w:r>
    </w:p>
    <w:p w14:paraId="4813A329"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To develop an interactive To-Do List using JavaScript DOM manipulation and event handling, with functionality to add, edit, and delete tasks.</w:t>
      </w:r>
    </w:p>
    <w:p w14:paraId="3467350F" w14:textId="77777777" w:rsidR="00157F74" w:rsidRPr="00FD22A1" w:rsidRDefault="00000000">
      <w:pPr>
        <w:pStyle w:val="Heading2"/>
        <w:rPr>
          <w:rFonts w:ascii="Times New Roman" w:hAnsi="Times New Roman" w:cs="Times New Roman" w:hint="cs"/>
        </w:rPr>
      </w:pPr>
      <w:r w:rsidRPr="00FD22A1">
        <w:rPr>
          <w:rFonts w:ascii="Times New Roman" w:hAnsi="Times New Roman" w:cs="Times New Roman" w:hint="cs"/>
        </w:rPr>
        <w:t>File Path</w:t>
      </w:r>
    </w:p>
    <w:p w14:paraId="58E878B0" w14:textId="4B764339" w:rsidR="00FD22A1" w:rsidRDefault="00FD22A1">
      <w:pPr>
        <w:rPr>
          <w:rFonts w:ascii="Times New Roman" w:hAnsi="Times New Roman" w:cs="Times New Roman"/>
        </w:rPr>
      </w:pPr>
      <w:hyperlink r:id="rId6" w:history="1">
        <w:r w:rsidRPr="006A43B5">
          <w:rPr>
            <w:rStyle w:val="Hyperlink"/>
            <w:rFonts w:ascii="Times New Roman" w:hAnsi="Times New Roman" w:cs="Times New Roman"/>
          </w:rPr>
          <w:t>file:///Users/ojaswinithote/Desktop/Javascript/EXP%207/Case%20Study/index1.html</w:t>
        </w:r>
      </w:hyperlink>
      <w:r>
        <w:rPr>
          <w:rFonts w:ascii="Times New Roman" w:hAnsi="Times New Roman" w:cs="Times New Roman"/>
        </w:rPr>
        <w:t xml:space="preserve"> </w:t>
      </w:r>
      <w:r w:rsidRPr="00FD22A1">
        <w:rPr>
          <w:rFonts w:ascii="Times New Roman" w:hAnsi="Times New Roman" w:cs="Times New Roman"/>
        </w:rPr>
        <w:t>file:///Users/ojaswinithote/Desktop/Javascript/EXP%207/Practical/index.html</w:t>
      </w:r>
    </w:p>
    <w:p w14:paraId="7A715672" w14:textId="77777777" w:rsidR="00157F74" w:rsidRPr="00FD22A1" w:rsidRDefault="00000000">
      <w:pPr>
        <w:pStyle w:val="Heading2"/>
        <w:rPr>
          <w:rFonts w:ascii="Times New Roman" w:hAnsi="Times New Roman" w:cs="Times New Roman" w:hint="cs"/>
        </w:rPr>
      </w:pPr>
      <w:r w:rsidRPr="00FD22A1">
        <w:rPr>
          <w:rFonts w:ascii="Times New Roman" w:hAnsi="Times New Roman" w:cs="Times New Roman" w:hint="cs"/>
        </w:rPr>
        <w:t>Program Code</w:t>
      </w:r>
    </w:p>
    <w:p w14:paraId="690E3EDC" w14:textId="77777777" w:rsidR="00157F74" w:rsidRPr="00FD22A1" w:rsidRDefault="00000000">
      <w:pPr>
        <w:pStyle w:val="Heading3"/>
        <w:rPr>
          <w:rFonts w:ascii="Times New Roman" w:hAnsi="Times New Roman" w:cs="Times New Roman" w:hint="cs"/>
        </w:rPr>
      </w:pPr>
      <w:r w:rsidRPr="00FD22A1">
        <w:rPr>
          <w:rFonts w:ascii="Times New Roman" w:hAnsi="Times New Roman" w:cs="Times New Roman" w:hint="cs"/>
        </w:rPr>
        <w:t>Practical/index.html</w:t>
      </w:r>
    </w:p>
    <w:p w14:paraId="628E69E4" w14:textId="77777777" w:rsidR="00157F74" w:rsidRPr="00FD22A1" w:rsidRDefault="00000000">
      <w:pPr>
        <w:spacing w:after="0"/>
        <w:ind w:left="288"/>
        <w:rPr>
          <w:rFonts w:ascii="Consolas" w:hAnsi="Consolas" w:cs="Consolas"/>
        </w:rPr>
      </w:pPr>
      <w:r w:rsidRPr="00FD22A1">
        <w:rPr>
          <w:rFonts w:ascii="Consolas" w:hAnsi="Consolas" w:cs="Consolas"/>
          <w:sz w:val="15"/>
        </w:rPr>
        <w:t>&lt;!DOCTYPE html&gt;</w:t>
      </w:r>
      <w:r w:rsidRPr="00FD22A1">
        <w:rPr>
          <w:rFonts w:ascii="Consolas" w:hAnsi="Consolas" w:cs="Consolas"/>
          <w:sz w:val="15"/>
        </w:rPr>
        <w:br/>
      </w:r>
      <w:r w:rsidRPr="00FD22A1">
        <w:rPr>
          <w:rFonts w:ascii="Consolas" w:hAnsi="Consolas" w:cs="Consolas"/>
          <w:sz w:val="15"/>
        </w:rPr>
        <w:br/>
        <w:t>&lt;html lang="en"&gt;</w:t>
      </w:r>
      <w:r w:rsidRPr="00FD22A1">
        <w:rPr>
          <w:rFonts w:ascii="Consolas" w:hAnsi="Consolas" w:cs="Consolas"/>
          <w:sz w:val="15"/>
        </w:rPr>
        <w:br/>
        <w:t>&lt;head&gt;</w:t>
      </w:r>
      <w:r w:rsidRPr="00FD22A1">
        <w:rPr>
          <w:rFonts w:ascii="Consolas" w:hAnsi="Consolas" w:cs="Consolas"/>
          <w:sz w:val="15"/>
        </w:rPr>
        <w:br/>
        <w:t xml:space="preserve">    &lt;meta charset="UTF-8"&gt;</w:t>
      </w:r>
      <w:r w:rsidRPr="00FD22A1">
        <w:rPr>
          <w:rFonts w:ascii="Consolas" w:hAnsi="Consolas" w:cs="Consolas"/>
          <w:sz w:val="15"/>
        </w:rPr>
        <w:br/>
        <w:t xml:space="preserve">    &lt;meta name="viewport" content="width=device-width, initial-scale=1.0"&gt;</w:t>
      </w:r>
      <w:r w:rsidRPr="00FD22A1">
        <w:rPr>
          <w:rFonts w:ascii="Consolas" w:hAnsi="Consolas" w:cs="Consolas"/>
          <w:sz w:val="15"/>
        </w:rPr>
        <w:br/>
        <w:t xml:space="preserve">    &lt;title&gt;Task List | To-Do List&lt;/title&gt;</w:t>
      </w:r>
      <w:r w:rsidRPr="00FD22A1">
        <w:rPr>
          <w:rFonts w:ascii="Consolas" w:hAnsi="Consolas" w:cs="Consolas"/>
          <w:sz w:val="15"/>
        </w:rPr>
        <w:br/>
      </w:r>
      <w:r w:rsidRPr="00FD22A1">
        <w:rPr>
          <w:rFonts w:ascii="Consolas" w:hAnsi="Consolas" w:cs="Consolas"/>
          <w:sz w:val="15"/>
        </w:rPr>
        <w:br/>
        <w:t>```</w:t>
      </w:r>
      <w:r w:rsidRPr="00FD22A1">
        <w:rPr>
          <w:rFonts w:ascii="Consolas" w:hAnsi="Consolas" w:cs="Consolas"/>
          <w:sz w:val="15"/>
        </w:rPr>
        <w:br/>
        <w:t>&lt;style&gt;</w:t>
      </w:r>
      <w:r w:rsidRPr="00FD22A1">
        <w:rPr>
          <w:rFonts w:ascii="Consolas" w:hAnsi="Consolas" w:cs="Consolas"/>
          <w:sz w:val="15"/>
        </w:rPr>
        <w:br/>
        <w:t xml:space="preserve">    @import url('https://fonts.googleapis.com/css2?family=DM+Sans:wght@400;500;600;700&amp;family=Playfair+Display:wght@600;700&amp;display=swap');</w:t>
      </w:r>
      <w:r w:rsidRPr="00FD22A1">
        <w:rPr>
          <w:rFonts w:ascii="Consolas" w:hAnsi="Consolas" w:cs="Consolas"/>
          <w:sz w:val="15"/>
        </w:rPr>
        <w:br/>
      </w:r>
      <w:r w:rsidRPr="00FD22A1">
        <w:rPr>
          <w:rFonts w:ascii="Consolas" w:hAnsi="Consolas" w:cs="Consolas"/>
          <w:sz w:val="15"/>
        </w:rPr>
        <w:br/>
        <w:t xml:space="preserve">    * {</w:t>
      </w:r>
      <w:r w:rsidRPr="00FD22A1">
        <w:rPr>
          <w:rFonts w:ascii="Consolas" w:hAnsi="Consolas" w:cs="Consolas"/>
          <w:sz w:val="15"/>
        </w:rPr>
        <w:br/>
        <w:t xml:space="preserve">        box-sizing: border-box;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body {</w:t>
      </w:r>
      <w:r w:rsidRPr="00FD22A1">
        <w:rPr>
          <w:rFonts w:ascii="Consolas" w:hAnsi="Consolas" w:cs="Consolas"/>
          <w:sz w:val="15"/>
        </w:rPr>
        <w:br/>
        <w:t xml:space="preserve">        margin: 0;</w:t>
      </w:r>
      <w:r w:rsidRPr="00FD22A1">
        <w:rPr>
          <w:rFonts w:ascii="Consolas" w:hAnsi="Consolas" w:cs="Consolas"/>
          <w:sz w:val="15"/>
        </w:rPr>
        <w:br/>
        <w:t xml:space="preserve">        min-height: 100vh;</w:t>
      </w:r>
      <w:r w:rsidRPr="00FD22A1">
        <w:rPr>
          <w:rFonts w:ascii="Consolas" w:hAnsi="Consolas" w:cs="Consolas"/>
          <w:sz w:val="15"/>
        </w:rPr>
        <w:br/>
        <w:t xml:space="preserve">        font-family: "DM Sans", sans-serif;</w:t>
      </w:r>
      <w:r w:rsidRPr="00FD22A1">
        <w:rPr>
          <w:rFonts w:ascii="Consolas" w:hAnsi="Consolas" w:cs="Consolas"/>
          <w:sz w:val="15"/>
        </w:rPr>
        <w:br/>
        <w:t xml:space="preserve">        display: flex;</w:t>
      </w:r>
      <w:r w:rsidRPr="00FD22A1">
        <w:rPr>
          <w:rFonts w:ascii="Consolas" w:hAnsi="Consolas" w:cs="Consolas"/>
          <w:sz w:val="15"/>
        </w:rPr>
        <w:br/>
        <w:t xml:space="preserve">        justify-content: center;</w:t>
      </w:r>
      <w:r w:rsidRPr="00FD22A1">
        <w:rPr>
          <w:rFonts w:ascii="Consolas" w:hAnsi="Consolas" w:cs="Consolas"/>
          <w:sz w:val="15"/>
        </w:rPr>
        <w:br/>
      </w:r>
      <w:r w:rsidRPr="00FD22A1">
        <w:rPr>
          <w:rFonts w:ascii="Consolas" w:hAnsi="Consolas" w:cs="Consolas"/>
          <w:sz w:val="15"/>
        </w:rPr>
        <w:lastRenderedPageBreak/>
        <w:t xml:space="preserve">        align-items: center;</w:t>
      </w:r>
      <w:r w:rsidRPr="00FD22A1">
        <w:rPr>
          <w:rFonts w:ascii="Consolas" w:hAnsi="Consolas" w:cs="Consolas"/>
          <w:sz w:val="15"/>
        </w:rPr>
        <w:br/>
        <w:t xml:space="preserve">        padding: 30px 20px;</w:t>
      </w:r>
      <w:r w:rsidRPr="00FD22A1">
        <w:rPr>
          <w:rFonts w:ascii="Consolas" w:hAnsi="Consolas" w:cs="Consolas"/>
          <w:sz w:val="15"/>
        </w:rPr>
        <w:br/>
        <w:t xml:space="preserve">        background:</w:t>
      </w:r>
      <w:r w:rsidRPr="00FD22A1">
        <w:rPr>
          <w:rFonts w:ascii="Consolas" w:hAnsi="Consolas" w:cs="Consolas"/>
          <w:sz w:val="15"/>
        </w:rPr>
        <w:br/>
        <w:t xml:space="preserve">            radial-gradient(circle at 10% 10%, #e7ddff 0, transparent 30%),</w:t>
      </w:r>
      <w:r w:rsidRPr="00FD22A1">
        <w:rPr>
          <w:rFonts w:ascii="Consolas" w:hAnsi="Consolas" w:cs="Consolas"/>
          <w:sz w:val="15"/>
        </w:rPr>
        <w:br/>
        <w:t xml:space="preserve">            radial-gradient(circle at 90% 90%, #dceeff 0, transparent 30%),</w:t>
      </w:r>
      <w:r w:rsidRPr="00FD22A1">
        <w:rPr>
          <w:rFonts w:ascii="Consolas" w:hAnsi="Consolas" w:cs="Consolas"/>
          <w:sz w:val="15"/>
        </w:rPr>
        <w:br/>
        <w:t xml:space="preserve">            #f8f6f1;</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.container {</w:t>
      </w:r>
      <w:r w:rsidRPr="00FD22A1">
        <w:rPr>
          <w:rFonts w:ascii="Consolas" w:hAnsi="Consolas" w:cs="Consolas"/>
          <w:sz w:val="15"/>
        </w:rPr>
        <w:br/>
        <w:t xml:space="preserve">        width: 100%;</w:t>
      </w:r>
      <w:r w:rsidRPr="00FD22A1">
        <w:rPr>
          <w:rFonts w:ascii="Consolas" w:hAnsi="Consolas" w:cs="Consolas"/>
          <w:sz w:val="15"/>
        </w:rPr>
        <w:br/>
        <w:t xml:space="preserve">        max-width: 600px;</w:t>
      </w:r>
      <w:r w:rsidRPr="00FD22A1">
        <w:rPr>
          <w:rFonts w:ascii="Consolas" w:hAnsi="Consolas" w:cs="Consolas"/>
          <w:sz w:val="15"/>
        </w:rPr>
        <w:br/>
        <w:t xml:space="preserve">        background: rgba(255, 255, 255, 0.82);</w:t>
      </w:r>
      <w:r w:rsidRPr="00FD22A1">
        <w:rPr>
          <w:rFonts w:ascii="Consolas" w:hAnsi="Consolas" w:cs="Consolas"/>
          <w:sz w:val="15"/>
        </w:rPr>
        <w:br/>
        <w:t xml:space="preserve">        border: 1px solid #e7e1d8;</w:t>
      </w:r>
      <w:r w:rsidRPr="00FD22A1">
        <w:rPr>
          <w:rFonts w:ascii="Consolas" w:hAnsi="Consolas" w:cs="Consolas"/>
          <w:sz w:val="15"/>
        </w:rPr>
        <w:br/>
        <w:t xml:space="preserve">        border-radius: 24px;</w:t>
      </w:r>
      <w:r w:rsidRPr="00FD22A1">
        <w:rPr>
          <w:rFonts w:ascii="Consolas" w:hAnsi="Consolas" w:cs="Consolas"/>
          <w:sz w:val="15"/>
        </w:rPr>
        <w:br/>
        <w:t xml:space="preserve">        padding: 38px;</w:t>
      </w:r>
      <w:r w:rsidRPr="00FD22A1">
        <w:rPr>
          <w:rFonts w:ascii="Consolas" w:hAnsi="Consolas" w:cs="Consolas"/>
          <w:sz w:val="15"/>
        </w:rPr>
        <w:br/>
        <w:t xml:space="preserve">        box-shadow: 0 18px 45px rgba(109, 94, 133, 0.12);</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.header {</w:t>
      </w:r>
      <w:r w:rsidRPr="00FD22A1">
        <w:rPr>
          <w:rFonts w:ascii="Consolas" w:hAnsi="Consolas" w:cs="Consolas"/>
          <w:sz w:val="15"/>
        </w:rPr>
        <w:br/>
        <w:t xml:space="preserve">        display: flex;</w:t>
      </w:r>
      <w:r w:rsidRPr="00FD22A1">
        <w:rPr>
          <w:rFonts w:ascii="Consolas" w:hAnsi="Consolas" w:cs="Consolas"/>
          <w:sz w:val="15"/>
        </w:rPr>
        <w:br/>
        <w:t xml:space="preserve">        align-items: center;</w:t>
      </w:r>
      <w:r w:rsidRPr="00FD22A1">
        <w:rPr>
          <w:rFonts w:ascii="Consolas" w:hAnsi="Consolas" w:cs="Consolas"/>
          <w:sz w:val="15"/>
        </w:rPr>
        <w:br/>
        <w:t xml:space="preserve">        justify-content: space-between;</w:t>
      </w:r>
      <w:r w:rsidRPr="00FD22A1">
        <w:rPr>
          <w:rFonts w:ascii="Consolas" w:hAnsi="Consolas" w:cs="Consolas"/>
          <w:sz w:val="15"/>
        </w:rPr>
        <w:br/>
        <w:t xml:space="preserve">        margin-bottom: 30px;</w:t>
      </w:r>
      <w:r w:rsidRPr="00FD22A1">
        <w:rPr>
          <w:rFonts w:ascii="Consolas" w:hAnsi="Consolas" w:cs="Consolas"/>
          <w:sz w:val="15"/>
        </w:rPr>
        <w:br/>
        <w:t xml:space="preserve">        padding-bottom: 20px;</w:t>
      </w:r>
      <w:r w:rsidRPr="00FD22A1">
        <w:rPr>
          <w:rFonts w:ascii="Consolas" w:hAnsi="Consolas" w:cs="Consolas"/>
          <w:sz w:val="15"/>
        </w:rPr>
        <w:br/>
        <w:t xml:space="preserve">        border-bottom: 1px solid #ebe6df;</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h1 {</w:t>
      </w:r>
      <w:r w:rsidRPr="00FD22A1">
        <w:rPr>
          <w:rFonts w:ascii="Consolas" w:hAnsi="Consolas" w:cs="Consolas"/>
          <w:sz w:val="15"/>
        </w:rPr>
        <w:br/>
        <w:t xml:space="preserve">        font-family: "Playfair Display", serif;</w:t>
      </w:r>
      <w:r w:rsidRPr="00FD22A1">
        <w:rPr>
          <w:rFonts w:ascii="Consolas" w:hAnsi="Consolas" w:cs="Consolas"/>
          <w:sz w:val="15"/>
        </w:rPr>
        <w:br/>
        <w:t xml:space="preserve">        font-size: 32px;</w:t>
      </w:r>
      <w:r w:rsidRPr="00FD22A1">
        <w:rPr>
          <w:rFonts w:ascii="Consolas" w:hAnsi="Consolas" w:cs="Consolas"/>
          <w:sz w:val="15"/>
        </w:rPr>
        <w:br/>
        <w:t xml:space="preserve">        color: #51466b;</w:t>
      </w:r>
      <w:r w:rsidRPr="00FD22A1">
        <w:rPr>
          <w:rFonts w:ascii="Consolas" w:hAnsi="Consolas" w:cs="Consolas"/>
          <w:sz w:val="15"/>
        </w:rPr>
        <w:br/>
        <w:t xml:space="preserve">        margin: 0 0 5px;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.header p {</w:t>
      </w:r>
      <w:r w:rsidRPr="00FD22A1">
        <w:rPr>
          <w:rFonts w:ascii="Consolas" w:hAnsi="Consolas" w:cs="Consolas"/>
          <w:sz w:val="15"/>
        </w:rPr>
        <w:br/>
        <w:t xml:space="preserve">        color: #8a8491;</w:t>
      </w:r>
      <w:r w:rsidRPr="00FD22A1">
        <w:rPr>
          <w:rFonts w:ascii="Consolas" w:hAnsi="Consolas" w:cs="Consolas"/>
          <w:sz w:val="15"/>
        </w:rPr>
        <w:br/>
        <w:t xml:space="preserve">        margin: 0;</w:t>
      </w:r>
      <w:r w:rsidRPr="00FD22A1">
        <w:rPr>
          <w:rFonts w:ascii="Consolas" w:hAnsi="Consolas" w:cs="Consolas"/>
          <w:sz w:val="15"/>
        </w:rPr>
        <w:br/>
        <w:t xml:space="preserve">        font-size: 14px;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.date-box {</w:t>
      </w:r>
      <w:r w:rsidRPr="00FD22A1">
        <w:rPr>
          <w:rFonts w:ascii="Consolas" w:hAnsi="Consolas" w:cs="Consolas"/>
          <w:sz w:val="15"/>
        </w:rPr>
        <w:br/>
        <w:t xml:space="preserve">        background: #eee9f8;</w:t>
      </w:r>
      <w:r w:rsidRPr="00FD22A1">
        <w:rPr>
          <w:rFonts w:ascii="Consolas" w:hAnsi="Consolas" w:cs="Consolas"/>
          <w:sz w:val="15"/>
        </w:rPr>
        <w:br/>
        <w:t xml:space="preserve">        color: #695b84;</w:t>
      </w:r>
      <w:r w:rsidRPr="00FD22A1">
        <w:rPr>
          <w:rFonts w:ascii="Consolas" w:hAnsi="Consolas" w:cs="Consolas"/>
          <w:sz w:val="15"/>
        </w:rPr>
        <w:br/>
        <w:t xml:space="preserve">        padding: 10px 14px;</w:t>
      </w:r>
      <w:r w:rsidRPr="00FD22A1">
        <w:rPr>
          <w:rFonts w:ascii="Consolas" w:hAnsi="Consolas" w:cs="Consolas"/>
          <w:sz w:val="15"/>
        </w:rPr>
        <w:br/>
        <w:t xml:space="preserve">        border-radius: 12px;</w:t>
      </w:r>
      <w:r w:rsidRPr="00FD22A1">
        <w:rPr>
          <w:rFonts w:ascii="Consolas" w:hAnsi="Consolas" w:cs="Consolas"/>
          <w:sz w:val="15"/>
        </w:rPr>
        <w:br/>
        <w:t xml:space="preserve">        font-size: 13px;</w:t>
      </w:r>
      <w:r w:rsidRPr="00FD22A1">
        <w:rPr>
          <w:rFonts w:ascii="Consolas" w:hAnsi="Consolas" w:cs="Consolas"/>
          <w:sz w:val="15"/>
        </w:rPr>
        <w:br/>
        <w:t xml:space="preserve">        font-weight: 600;</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.input-section {</w:t>
      </w:r>
      <w:r w:rsidRPr="00FD22A1">
        <w:rPr>
          <w:rFonts w:ascii="Consolas" w:hAnsi="Consolas" w:cs="Consolas"/>
          <w:sz w:val="15"/>
        </w:rPr>
        <w:br/>
        <w:t xml:space="preserve">        display: flex;</w:t>
      </w:r>
      <w:r w:rsidRPr="00FD22A1">
        <w:rPr>
          <w:rFonts w:ascii="Consolas" w:hAnsi="Consolas" w:cs="Consolas"/>
          <w:sz w:val="15"/>
        </w:rPr>
        <w:br/>
        <w:t xml:space="preserve">        gap: 12px;</w:t>
      </w:r>
      <w:r w:rsidRPr="00FD22A1">
        <w:rPr>
          <w:rFonts w:ascii="Consolas" w:hAnsi="Consolas" w:cs="Consolas"/>
          <w:sz w:val="15"/>
        </w:rPr>
        <w:br/>
        <w:t xml:space="preserve">        margin-bottom: 25px;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input {</w:t>
      </w:r>
      <w:r w:rsidRPr="00FD22A1">
        <w:rPr>
          <w:rFonts w:ascii="Consolas" w:hAnsi="Consolas" w:cs="Consolas"/>
          <w:sz w:val="15"/>
        </w:rPr>
        <w:br/>
        <w:t xml:space="preserve">        flex: 1;</w:t>
      </w:r>
      <w:r w:rsidRPr="00FD22A1">
        <w:rPr>
          <w:rFonts w:ascii="Consolas" w:hAnsi="Consolas" w:cs="Consolas"/>
          <w:sz w:val="15"/>
        </w:rPr>
        <w:br/>
        <w:t xml:space="preserve">        padding: 14px 16px;</w:t>
      </w:r>
      <w:r w:rsidRPr="00FD22A1">
        <w:rPr>
          <w:rFonts w:ascii="Consolas" w:hAnsi="Consolas" w:cs="Consolas"/>
          <w:sz w:val="15"/>
        </w:rPr>
        <w:br/>
        <w:t xml:space="preserve">        border: 1.5px solid #ded6ea;</w:t>
      </w:r>
      <w:r w:rsidRPr="00FD22A1">
        <w:rPr>
          <w:rFonts w:ascii="Consolas" w:hAnsi="Consolas" w:cs="Consolas"/>
          <w:sz w:val="15"/>
        </w:rPr>
        <w:br/>
        <w:t xml:space="preserve">        background: #fcfbfd;</w:t>
      </w:r>
      <w:r w:rsidRPr="00FD22A1">
        <w:rPr>
          <w:rFonts w:ascii="Consolas" w:hAnsi="Consolas" w:cs="Consolas"/>
          <w:sz w:val="15"/>
        </w:rPr>
        <w:br/>
        <w:t xml:space="preserve">        border-radius: 12px;</w:t>
      </w:r>
      <w:r w:rsidRPr="00FD22A1">
        <w:rPr>
          <w:rFonts w:ascii="Consolas" w:hAnsi="Consolas" w:cs="Consolas"/>
          <w:sz w:val="15"/>
        </w:rPr>
        <w:br/>
        <w:t xml:space="preserve">        font-family: inherit;</w:t>
      </w:r>
      <w:r w:rsidRPr="00FD22A1">
        <w:rPr>
          <w:rFonts w:ascii="Consolas" w:hAnsi="Consolas" w:cs="Consolas"/>
          <w:sz w:val="15"/>
        </w:rPr>
        <w:br/>
        <w:t xml:space="preserve">        font-size: 15px;</w:t>
      </w:r>
      <w:r w:rsidRPr="00FD22A1">
        <w:rPr>
          <w:rFonts w:ascii="Consolas" w:hAnsi="Consolas" w:cs="Consolas"/>
          <w:sz w:val="15"/>
        </w:rPr>
        <w:br/>
        <w:t xml:space="preserve">        color: #51466b;</w:t>
      </w:r>
      <w:r w:rsidRPr="00FD22A1">
        <w:rPr>
          <w:rFonts w:ascii="Consolas" w:hAnsi="Consolas" w:cs="Consolas"/>
          <w:sz w:val="15"/>
        </w:rPr>
        <w:br/>
        <w:t xml:space="preserve">        outline: none;</w:t>
      </w:r>
      <w:r w:rsidRPr="00FD22A1">
        <w:rPr>
          <w:rFonts w:ascii="Consolas" w:hAnsi="Consolas" w:cs="Consolas"/>
          <w:sz w:val="15"/>
        </w:rPr>
        <w:br/>
        <w:t xml:space="preserve">        transition: 0.25s;</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input::placeholder {</w:t>
      </w:r>
      <w:r w:rsidRPr="00FD22A1">
        <w:rPr>
          <w:rFonts w:ascii="Consolas" w:hAnsi="Consolas" w:cs="Consolas"/>
          <w:sz w:val="15"/>
        </w:rPr>
        <w:br/>
      </w:r>
      <w:r w:rsidRPr="00FD22A1">
        <w:rPr>
          <w:rFonts w:ascii="Consolas" w:hAnsi="Consolas" w:cs="Consolas"/>
          <w:sz w:val="15"/>
        </w:rPr>
        <w:lastRenderedPageBreak/>
        <w:t xml:space="preserve">        color: #aaa4b0;</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input:focus {</w:t>
      </w:r>
      <w:r w:rsidRPr="00FD22A1">
        <w:rPr>
          <w:rFonts w:ascii="Consolas" w:hAnsi="Consolas" w:cs="Consolas"/>
          <w:sz w:val="15"/>
        </w:rPr>
        <w:br/>
        <w:t xml:space="preserve">        border-color: #a895c7;</w:t>
      </w:r>
      <w:r w:rsidRPr="00FD22A1">
        <w:rPr>
          <w:rFonts w:ascii="Consolas" w:hAnsi="Consolas" w:cs="Consolas"/>
          <w:sz w:val="15"/>
        </w:rPr>
        <w:br/>
        <w:t xml:space="preserve">        box-shadow: 0 0 0 4px rgba(168, 149, 199, 0.12);</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#addBtn {</w:t>
      </w:r>
      <w:r w:rsidRPr="00FD22A1">
        <w:rPr>
          <w:rFonts w:ascii="Consolas" w:hAnsi="Consolas" w:cs="Consolas"/>
          <w:sz w:val="15"/>
        </w:rPr>
        <w:br/>
        <w:t xml:space="preserve">        border: none;</w:t>
      </w:r>
      <w:r w:rsidRPr="00FD22A1">
        <w:rPr>
          <w:rFonts w:ascii="Consolas" w:hAnsi="Consolas" w:cs="Consolas"/>
          <w:sz w:val="15"/>
        </w:rPr>
        <w:br/>
        <w:t xml:space="preserve">        background: #a895c7;</w:t>
      </w:r>
      <w:r w:rsidRPr="00FD22A1">
        <w:rPr>
          <w:rFonts w:ascii="Consolas" w:hAnsi="Consolas" w:cs="Consolas"/>
          <w:sz w:val="15"/>
        </w:rPr>
        <w:br/>
        <w:t xml:space="preserve">        color: white;</w:t>
      </w:r>
      <w:r w:rsidRPr="00FD22A1">
        <w:rPr>
          <w:rFonts w:ascii="Consolas" w:hAnsi="Consolas" w:cs="Consolas"/>
          <w:sz w:val="15"/>
        </w:rPr>
        <w:br/>
        <w:t xml:space="preserve">        padding: 0 22px;</w:t>
      </w:r>
      <w:r w:rsidRPr="00FD22A1">
        <w:rPr>
          <w:rFonts w:ascii="Consolas" w:hAnsi="Consolas" w:cs="Consolas"/>
          <w:sz w:val="15"/>
        </w:rPr>
        <w:br/>
        <w:t xml:space="preserve">        border-radius: 12px;</w:t>
      </w:r>
      <w:r w:rsidRPr="00FD22A1">
        <w:rPr>
          <w:rFonts w:ascii="Consolas" w:hAnsi="Consolas" w:cs="Consolas"/>
          <w:sz w:val="15"/>
        </w:rPr>
        <w:br/>
        <w:t xml:space="preserve">        font-family: inherit;</w:t>
      </w:r>
      <w:r w:rsidRPr="00FD22A1">
        <w:rPr>
          <w:rFonts w:ascii="Consolas" w:hAnsi="Consolas" w:cs="Consolas"/>
          <w:sz w:val="15"/>
        </w:rPr>
        <w:br/>
        <w:t xml:space="preserve">        font-size: 14px;</w:t>
      </w:r>
      <w:r w:rsidRPr="00FD22A1">
        <w:rPr>
          <w:rFonts w:ascii="Consolas" w:hAnsi="Consolas" w:cs="Consolas"/>
          <w:sz w:val="15"/>
        </w:rPr>
        <w:br/>
        <w:t xml:space="preserve">        font-weight: 600;</w:t>
      </w:r>
      <w:r w:rsidRPr="00FD22A1">
        <w:rPr>
          <w:rFonts w:ascii="Consolas" w:hAnsi="Consolas" w:cs="Consolas"/>
          <w:sz w:val="15"/>
        </w:rPr>
        <w:br/>
        <w:t xml:space="preserve">        cursor: pointer;</w:t>
      </w:r>
      <w:r w:rsidRPr="00FD22A1">
        <w:rPr>
          <w:rFonts w:ascii="Consolas" w:hAnsi="Consolas" w:cs="Consolas"/>
          <w:sz w:val="15"/>
        </w:rPr>
        <w:br/>
        <w:t xml:space="preserve">        transition: 0.25s;</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#addBtn:hover {</w:t>
      </w:r>
      <w:r w:rsidRPr="00FD22A1">
        <w:rPr>
          <w:rFonts w:ascii="Consolas" w:hAnsi="Consolas" w:cs="Consolas"/>
          <w:sz w:val="15"/>
        </w:rPr>
        <w:br/>
        <w:t xml:space="preserve">        background: #8f7ab2;</w:t>
      </w:r>
      <w:r w:rsidRPr="00FD22A1">
        <w:rPr>
          <w:rFonts w:ascii="Consolas" w:hAnsi="Consolas" w:cs="Consolas"/>
          <w:sz w:val="15"/>
        </w:rPr>
        <w:br/>
        <w:t xml:space="preserve">        transform: translateY(-2px);</w:t>
      </w:r>
      <w:r w:rsidRPr="00FD22A1">
        <w:rPr>
          <w:rFonts w:ascii="Consolas" w:hAnsi="Consolas" w:cs="Consolas"/>
          <w:sz w:val="15"/>
        </w:rPr>
        <w:br/>
        <w:t xml:space="preserve">        box-shadow: 0 6px 14px rgba(143, 122, 178, 0.2);</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.task-info {</w:t>
      </w:r>
      <w:r w:rsidRPr="00FD22A1">
        <w:rPr>
          <w:rFonts w:ascii="Consolas" w:hAnsi="Consolas" w:cs="Consolas"/>
          <w:sz w:val="15"/>
        </w:rPr>
        <w:br/>
        <w:t xml:space="preserve">        display: flex;</w:t>
      </w:r>
      <w:r w:rsidRPr="00FD22A1">
        <w:rPr>
          <w:rFonts w:ascii="Consolas" w:hAnsi="Consolas" w:cs="Consolas"/>
          <w:sz w:val="15"/>
        </w:rPr>
        <w:br/>
        <w:t xml:space="preserve">        justify-content: space-between;</w:t>
      </w:r>
      <w:r w:rsidRPr="00FD22A1">
        <w:rPr>
          <w:rFonts w:ascii="Consolas" w:hAnsi="Consolas" w:cs="Consolas"/>
          <w:sz w:val="15"/>
        </w:rPr>
        <w:br/>
        <w:t xml:space="preserve">        align-items: center;</w:t>
      </w:r>
      <w:r w:rsidRPr="00FD22A1">
        <w:rPr>
          <w:rFonts w:ascii="Consolas" w:hAnsi="Consolas" w:cs="Consolas"/>
          <w:sz w:val="15"/>
        </w:rPr>
        <w:br/>
        <w:t xml:space="preserve">        margin-bottom: 14px;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.task-info h2 {</w:t>
      </w:r>
      <w:r w:rsidRPr="00FD22A1">
        <w:rPr>
          <w:rFonts w:ascii="Consolas" w:hAnsi="Consolas" w:cs="Consolas"/>
          <w:sz w:val="15"/>
        </w:rPr>
        <w:br/>
        <w:t xml:space="preserve">        font-family: "Playfair Display", serif;</w:t>
      </w:r>
      <w:r w:rsidRPr="00FD22A1">
        <w:rPr>
          <w:rFonts w:ascii="Consolas" w:hAnsi="Consolas" w:cs="Consolas"/>
          <w:sz w:val="15"/>
        </w:rPr>
        <w:br/>
        <w:t xml:space="preserve">        font-size: 20px;</w:t>
      </w:r>
      <w:r w:rsidRPr="00FD22A1">
        <w:rPr>
          <w:rFonts w:ascii="Consolas" w:hAnsi="Consolas" w:cs="Consolas"/>
          <w:sz w:val="15"/>
        </w:rPr>
        <w:br/>
        <w:t xml:space="preserve">        color: #5c5368;</w:t>
      </w:r>
      <w:r w:rsidRPr="00FD22A1">
        <w:rPr>
          <w:rFonts w:ascii="Consolas" w:hAnsi="Consolas" w:cs="Consolas"/>
          <w:sz w:val="15"/>
        </w:rPr>
        <w:br/>
        <w:t xml:space="preserve">        margin: 0;</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.task-count {</w:t>
      </w:r>
      <w:r w:rsidRPr="00FD22A1">
        <w:rPr>
          <w:rFonts w:ascii="Consolas" w:hAnsi="Consolas" w:cs="Consolas"/>
          <w:sz w:val="15"/>
        </w:rPr>
        <w:br/>
        <w:t xml:space="preserve">        background: #e8f1fa;</w:t>
      </w:r>
      <w:r w:rsidRPr="00FD22A1">
        <w:rPr>
          <w:rFonts w:ascii="Consolas" w:hAnsi="Consolas" w:cs="Consolas"/>
          <w:sz w:val="15"/>
        </w:rPr>
        <w:br/>
        <w:t xml:space="preserve">        color: #6c8196;</w:t>
      </w:r>
      <w:r w:rsidRPr="00FD22A1">
        <w:rPr>
          <w:rFonts w:ascii="Consolas" w:hAnsi="Consolas" w:cs="Consolas"/>
          <w:sz w:val="15"/>
        </w:rPr>
        <w:br/>
        <w:t xml:space="preserve">        padding: 6px 11px;</w:t>
      </w:r>
      <w:r w:rsidRPr="00FD22A1">
        <w:rPr>
          <w:rFonts w:ascii="Consolas" w:hAnsi="Consolas" w:cs="Consolas"/>
          <w:sz w:val="15"/>
        </w:rPr>
        <w:br/>
        <w:t xml:space="preserve">        border-radius: 20px;</w:t>
      </w:r>
      <w:r w:rsidRPr="00FD22A1">
        <w:rPr>
          <w:rFonts w:ascii="Consolas" w:hAnsi="Consolas" w:cs="Consolas"/>
          <w:sz w:val="15"/>
        </w:rPr>
        <w:br/>
        <w:t xml:space="preserve">        font-size: 12px;</w:t>
      </w:r>
      <w:r w:rsidRPr="00FD22A1">
        <w:rPr>
          <w:rFonts w:ascii="Consolas" w:hAnsi="Consolas" w:cs="Consolas"/>
          <w:sz w:val="15"/>
        </w:rPr>
        <w:br/>
        <w:t xml:space="preserve">        font-weight: 600;</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ul {</w:t>
      </w:r>
      <w:r w:rsidRPr="00FD22A1">
        <w:rPr>
          <w:rFonts w:ascii="Consolas" w:hAnsi="Consolas" w:cs="Consolas"/>
          <w:sz w:val="15"/>
        </w:rPr>
        <w:br/>
        <w:t xml:space="preserve">        list-style: none;</w:t>
      </w:r>
      <w:r w:rsidRPr="00FD22A1">
        <w:rPr>
          <w:rFonts w:ascii="Consolas" w:hAnsi="Consolas" w:cs="Consolas"/>
          <w:sz w:val="15"/>
        </w:rPr>
        <w:br/>
        <w:t xml:space="preserve">        padding: 0;</w:t>
      </w:r>
      <w:r w:rsidRPr="00FD22A1">
        <w:rPr>
          <w:rFonts w:ascii="Consolas" w:hAnsi="Consolas" w:cs="Consolas"/>
          <w:sz w:val="15"/>
        </w:rPr>
        <w:br/>
        <w:t xml:space="preserve">        margin: 0;</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li {</w:t>
      </w:r>
      <w:r w:rsidRPr="00FD22A1">
        <w:rPr>
          <w:rFonts w:ascii="Consolas" w:hAnsi="Consolas" w:cs="Consolas"/>
          <w:sz w:val="15"/>
        </w:rPr>
        <w:br/>
        <w:t xml:space="preserve">        display: flex;</w:t>
      </w:r>
      <w:r w:rsidRPr="00FD22A1">
        <w:rPr>
          <w:rFonts w:ascii="Consolas" w:hAnsi="Consolas" w:cs="Consolas"/>
          <w:sz w:val="15"/>
        </w:rPr>
        <w:br/>
        <w:t xml:space="preserve">        align-items: center;</w:t>
      </w:r>
      <w:r w:rsidRPr="00FD22A1">
        <w:rPr>
          <w:rFonts w:ascii="Consolas" w:hAnsi="Consolas" w:cs="Consolas"/>
          <w:sz w:val="15"/>
        </w:rPr>
        <w:br/>
        <w:t xml:space="preserve">        gap: 12px;</w:t>
      </w:r>
      <w:r w:rsidRPr="00FD22A1">
        <w:rPr>
          <w:rFonts w:ascii="Consolas" w:hAnsi="Consolas" w:cs="Consolas"/>
          <w:sz w:val="15"/>
        </w:rPr>
        <w:br/>
        <w:t xml:space="preserve">        padding: 15px;</w:t>
      </w:r>
      <w:r w:rsidRPr="00FD22A1">
        <w:rPr>
          <w:rFonts w:ascii="Consolas" w:hAnsi="Consolas" w:cs="Consolas"/>
          <w:sz w:val="15"/>
        </w:rPr>
        <w:br/>
        <w:t xml:space="preserve">        margin-bottom: 11px;</w:t>
      </w:r>
      <w:r w:rsidRPr="00FD22A1">
        <w:rPr>
          <w:rFonts w:ascii="Consolas" w:hAnsi="Consolas" w:cs="Consolas"/>
          <w:sz w:val="15"/>
        </w:rPr>
        <w:br/>
        <w:t xml:space="preserve">        background: #faf8fc;</w:t>
      </w:r>
      <w:r w:rsidRPr="00FD22A1">
        <w:rPr>
          <w:rFonts w:ascii="Consolas" w:hAnsi="Consolas" w:cs="Consolas"/>
          <w:sz w:val="15"/>
        </w:rPr>
        <w:br/>
        <w:t xml:space="preserve">        border: 1px solid #eee9f2;</w:t>
      </w:r>
      <w:r w:rsidRPr="00FD22A1">
        <w:rPr>
          <w:rFonts w:ascii="Consolas" w:hAnsi="Consolas" w:cs="Consolas"/>
          <w:sz w:val="15"/>
        </w:rPr>
        <w:br/>
        <w:t xml:space="preserve">        border-radius: 14px;</w:t>
      </w:r>
      <w:r w:rsidRPr="00FD22A1">
        <w:rPr>
          <w:rFonts w:ascii="Consolas" w:hAnsi="Consolas" w:cs="Consolas"/>
          <w:sz w:val="15"/>
        </w:rPr>
        <w:br/>
        <w:t xml:space="preserve">        animation: appear 0.35s ease;</w:t>
      </w:r>
      <w:r w:rsidRPr="00FD22A1">
        <w:rPr>
          <w:rFonts w:ascii="Consolas" w:hAnsi="Consolas" w:cs="Consolas"/>
          <w:sz w:val="15"/>
        </w:rPr>
        <w:br/>
        <w:t xml:space="preserve">        transition: 0.25s;</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lastRenderedPageBreak/>
        <w:t xml:space="preserve">    li:hover {</w:t>
      </w:r>
      <w:r w:rsidRPr="00FD22A1">
        <w:rPr>
          <w:rFonts w:ascii="Consolas" w:hAnsi="Consolas" w:cs="Consolas"/>
          <w:sz w:val="15"/>
        </w:rPr>
        <w:br/>
        <w:t xml:space="preserve">        background: #f6f2fa;</w:t>
      </w:r>
      <w:r w:rsidRPr="00FD22A1">
        <w:rPr>
          <w:rFonts w:ascii="Consolas" w:hAnsi="Consolas" w:cs="Consolas"/>
          <w:sz w:val="15"/>
        </w:rPr>
        <w:br/>
        <w:t xml:space="preserve">        transform: translateY(-2px);</w:t>
      </w:r>
      <w:r w:rsidRPr="00FD22A1">
        <w:rPr>
          <w:rFonts w:ascii="Consolas" w:hAnsi="Consolas" w:cs="Consolas"/>
          <w:sz w:val="15"/>
        </w:rPr>
        <w:br/>
        <w:t xml:space="preserve">        box-shadow: 0 7px 15px rgba(99, 83, 120, 0.07);</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.task-number {</w:t>
      </w:r>
      <w:r w:rsidRPr="00FD22A1">
        <w:rPr>
          <w:rFonts w:ascii="Consolas" w:hAnsi="Consolas" w:cs="Consolas"/>
          <w:sz w:val="15"/>
        </w:rPr>
        <w:br/>
        <w:t xml:space="preserve">        width: 28px;</w:t>
      </w:r>
      <w:r w:rsidRPr="00FD22A1">
        <w:rPr>
          <w:rFonts w:ascii="Consolas" w:hAnsi="Consolas" w:cs="Consolas"/>
          <w:sz w:val="15"/>
        </w:rPr>
        <w:br/>
        <w:t xml:space="preserve">        height: 28px;</w:t>
      </w:r>
      <w:r w:rsidRPr="00FD22A1">
        <w:rPr>
          <w:rFonts w:ascii="Consolas" w:hAnsi="Consolas" w:cs="Consolas"/>
          <w:sz w:val="15"/>
        </w:rPr>
        <w:br/>
        <w:t xml:space="preserve">        min-width: 28px;</w:t>
      </w:r>
      <w:r w:rsidRPr="00FD22A1">
        <w:rPr>
          <w:rFonts w:ascii="Consolas" w:hAnsi="Consolas" w:cs="Consolas"/>
          <w:sz w:val="15"/>
        </w:rPr>
        <w:br/>
        <w:t xml:space="preserve">        display: flex;</w:t>
      </w:r>
      <w:r w:rsidRPr="00FD22A1">
        <w:rPr>
          <w:rFonts w:ascii="Consolas" w:hAnsi="Consolas" w:cs="Consolas"/>
          <w:sz w:val="15"/>
        </w:rPr>
        <w:br/>
        <w:t xml:space="preserve">        justify-content: center;</w:t>
      </w:r>
      <w:r w:rsidRPr="00FD22A1">
        <w:rPr>
          <w:rFonts w:ascii="Consolas" w:hAnsi="Consolas" w:cs="Consolas"/>
          <w:sz w:val="15"/>
        </w:rPr>
        <w:br/>
        <w:t xml:space="preserve">        align-items: center;</w:t>
      </w:r>
      <w:r w:rsidRPr="00FD22A1">
        <w:rPr>
          <w:rFonts w:ascii="Consolas" w:hAnsi="Consolas" w:cs="Consolas"/>
          <w:sz w:val="15"/>
        </w:rPr>
        <w:br/>
        <w:t xml:space="preserve">        border-radius: 50%;</w:t>
      </w:r>
      <w:r w:rsidRPr="00FD22A1">
        <w:rPr>
          <w:rFonts w:ascii="Consolas" w:hAnsi="Consolas" w:cs="Consolas"/>
          <w:sz w:val="15"/>
        </w:rPr>
        <w:br/>
        <w:t xml:space="preserve">        background: #e9e1f4;</w:t>
      </w:r>
      <w:r w:rsidRPr="00FD22A1">
        <w:rPr>
          <w:rFonts w:ascii="Consolas" w:hAnsi="Consolas" w:cs="Consolas"/>
          <w:sz w:val="15"/>
        </w:rPr>
        <w:br/>
        <w:t xml:space="preserve">        color: #7c6a96;</w:t>
      </w:r>
      <w:r w:rsidRPr="00FD22A1">
        <w:rPr>
          <w:rFonts w:ascii="Consolas" w:hAnsi="Consolas" w:cs="Consolas"/>
          <w:sz w:val="15"/>
        </w:rPr>
        <w:br/>
        <w:t xml:space="preserve">        font-size: 12px;</w:t>
      </w:r>
      <w:r w:rsidRPr="00FD22A1">
        <w:rPr>
          <w:rFonts w:ascii="Consolas" w:hAnsi="Consolas" w:cs="Consolas"/>
          <w:sz w:val="15"/>
        </w:rPr>
        <w:br/>
        <w:t xml:space="preserve">        font-weight: 700;</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.task-text {</w:t>
      </w:r>
      <w:r w:rsidRPr="00FD22A1">
        <w:rPr>
          <w:rFonts w:ascii="Consolas" w:hAnsi="Consolas" w:cs="Consolas"/>
          <w:sz w:val="15"/>
        </w:rPr>
        <w:br/>
        <w:t xml:space="preserve">        flex: 1;</w:t>
      </w:r>
      <w:r w:rsidRPr="00FD22A1">
        <w:rPr>
          <w:rFonts w:ascii="Consolas" w:hAnsi="Consolas" w:cs="Consolas"/>
          <w:sz w:val="15"/>
        </w:rPr>
        <w:br/>
        <w:t xml:space="preserve">        color: #554d60;</w:t>
      </w:r>
      <w:r w:rsidRPr="00FD22A1">
        <w:rPr>
          <w:rFonts w:ascii="Consolas" w:hAnsi="Consolas" w:cs="Consolas"/>
          <w:sz w:val="15"/>
        </w:rPr>
        <w:br/>
        <w:t xml:space="preserve">        font-size: 15px;</w:t>
      </w:r>
      <w:r w:rsidRPr="00FD22A1">
        <w:rPr>
          <w:rFonts w:ascii="Consolas" w:hAnsi="Consolas" w:cs="Consolas"/>
          <w:sz w:val="15"/>
        </w:rPr>
        <w:br/>
        <w:t xml:space="preserve">        word-break: break-word;</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.edit-btn,</w:t>
      </w:r>
      <w:r w:rsidRPr="00FD22A1">
        <w:rPr>
          <w:rFonts w:ascii="Consolas" w:hAnsi="Consolas" w:cs="Consolas"/>
          <w:sz w:val="15"/>
        </w:rPr>
        <w:br/>
        <w:t xml:space="preserve">    .delete-btn {</w:t>
      </w:r>
      <w:r w:rsidRPr="00FD22A1">
        <w:rPr>
          <w:rFonts w:ascii="Consolas" w:hAnsi="Consolas" w:cs="Consolas"/>
          <w:sz w:val="15"/>
        </w:rPr>
        <w:br/>
        <w:t xml:space="preserve">        border: none;</w:t>
      </w:r>
      <w:r w:rsidRPr="00FD22A1">
        <w:rPr>
          <w:rFonts w:ascii="Consolas" w:hAnsi="Consolas" w:cs="Consolas"/>
          <w:sz w:val="15"/>
        </w:rPr>
        <w:br/>
        <w:t xml:space="preserve">        padding: 8px 12px;</w:t>
      </w:r>
      <w:r w:rsidRPr="00FD22A1">
        <w:rPr>
          <w:rFonts w:ascii="Consolas" w:hAnsi="Consolas" w:cs="Consolas"/>
          <w:sz w:val="15"/>
        </w:rPr>
        <w:br/>
        <w:t xml:space="preserve">        border-radius: 9px;</w:t>
      </w:r>
      <w:r w:rsidRPr="00FD22A1">
        <w:rPr>
          <w:rFonts w:ascii="Consolas" w:hAnsi="Consolas" w:cs="Consolas"/>
          <w:sz w:val="15"/>
        </w:rPr>
        <w:br/>
        <w:t xml:space="preserve">        font-family: inherit;</w:t>
      </w:r>
      <w:r w:rsidRPr="00FD22A1">
        <w:rPr>
          <w:rFonts w:ascii="Consolas" w:hAnsi="Consolas" w:cs="Consolas"/>
          <w:sz w:val="15"/>
        </w:rPr>
        <w:br/>
        <w:t xml:space="preserve">        font-size: 12px;</w:t>
      </w:r>
      <w:r w:rsidRPr="00FD22A1">
        <w:rPr>
          <w:rFonts w:ascii="Consolas" w:hAnsi="Consolas" w:cs="Consolas"/>
          <w:sz w:val="15"/>
        </w:rPr>
        <w:br/>
        <w:t xml:space="preserve">        font-weight: 600;</w:t>
      </w:r>
      <w:r w:rsidRPr="00FD22A1">
        <w:rPr>
          <w:rFonts w:ascii="Consolas" w:hAnsi="Consolas" w:cs="Consolas"/>
          <w:sz w:val="15"/>
        </w:rPr>
        <w:br/>
        <w:t xml:space="preserve">        cursor: pointer;</w:t>
      </w:r>
      <w:r w:rsidRPr="00FD22A1">
        <w:rPr>
          <w:rFonts w:ascii="Consolas" w:hAnsi="Consolas" w:cs="Consolas"/>
          <w:sz w:val="15"/>
        </w:rPr>
        <w:br/>
        <w:t xml:space="preserve">        transition: 0.2s;</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.edit-btn {</w:t>
      </w:r>
      <w:r w:rsidRPr="00FD22A1">
        <w:rPr>
          <w:rFonts w:ascii="Consolas" w:hAnsi="Consolas" w:cs="Consolas"/>
          <w:sz w:val="15"/>
        </w:rPr>
        <w:br/>
        <w:t xml:space="preserve">        background: #e7f0f7;</w:t>
      </w:r>
      <w:r w:rsidRPr="00FD22A1">
        <w:rPr>
          <w:rFonts w:ascii="Consolas" w:hAnsi="Consolas" w:cs="Consolas"/>
          <w:sz w:val="15"/>
        </w:rPr>
        <w:br/>
        <w:t xml:space="preserve">        color: #5d788f;</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.edit-btn:hover {</w:t>
      </w:r>
      <w:r w:rsidRPr="00FD22A1">
        <w:rPr>
          <w:rFonts w:ascii="Consolas" w:hAnsi="Consolas" w:cs="Consolas"/>
          <w:sz w:val="15"/>
        </w:rPr>
        <w:br/>
        <w:t xml:space="preserve">        background: #d8e8f2;</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.delete-btn {</w:t>
      </w:r>
      <w:r w:rsidRPr="00FD22A1">
        <w:rPr>
          <w:rFonts w:ascii="Consolas" w:hAnsi="Consolas" w:cs="Consolas"/>
          <w:sz w:val="15"/>
        </w:rPr>
        <w:br/>
        <w:t xml:space="preserve">        background: #f8e8e8;</w:t>
      </w:r>
      <w:r w:rsidRPr="00FD22A1">
        <w:rPr>
          <w:rFonts w:ascii="Consolas" w:hAnsi="Consolas" w:cs="Consolas"/>
          <w:sz w:val="15"/>
        </w:rPr>
        <w:br/>
        <w:t xml:space="preserve">        color: #a56c72;</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.delete-btn:hover {</w:t>
      </w:r>
      <w:r w:rsidRPr="00FD22A1">
        <w:rPr>
          <w:rFonts w:ascii="Consolas" w:hAnsi="Consolas" w:cs="Consolas"/>
          <w:sz w:val="15"/>
        </w:rPr>
        <w:br/>
        <w:t xml:space="preserve">        background: #f2d9da;</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.empty-message {</w:t>
      </w:r>
      <w:r w:rsidRPr="00FD22A1">
        <w:rPr>
          <w:rFonts w:ascii="Consolas" w:hAnsi="Consolas" w:cs="Consolas"/>
          <w:sz w:val="15"/>
        </w:rPr>
        <w:br/>
        <w:t xml:space="preserve">        text-align: center;</w:t>
      </w:r>
      <w:r w:rsidRPr="00FD22A1">
        <w:rPr>
          <w:rFonts w:ascii="Consolas" w:hAnsi="Consolas" w:cs="Consolas"/>
          <w:sz w:val="15"/>
        </w:rPr>
        <w:br/>
        <w:t xml:space="preserve">        color: #aaa4b0;</w:t>
      </w:r>
      <w:r w:rsidRPr="00FD22A1">
        <w:rPr>
          <w:rFonts w:ascii="Consolas" w:hAnsi="Consolas" w:cs="Consolas"/>
          <w:sz w:val="15"/>
        </w:rPr>
        <w:br/>
        <w:t xml:space="preserve">        padding: 30px 10px;</w:t>
      </w:r>
      <w:r w:rsidRPr="00FD22A1">
        <w:rPr>
          <w:rFonts w:ascii="Consolas" w:hAnsi="Consolas" w:cs="Consolas"/>
          <w:sz w:val="15"/>
        </w:rPr>
        <w:br/>
        <w:t xml:space="preserve">        border: 1px dashed #ddd5e4;</w:t>
      </w:r>
      <w:r w:rsidRPr="00FD22A1">
        <w:rPr>
          <w:rFonts w:ascii="Consolas" w:hAnsi="Consolas" w:cs="Consolas"/>
          <w:sz w:val="15"/>
        </w:rPr>
        <w:br/>
        <w:t xml:space="preserve">        border-radius: 14px;</w:t>
      </w:r>
      <w:r w:rsidRPr="00FD22A1">
        <w:rPr>
          <w:rFonts w:ascii="Consolas" w:hAnsi="Consolas" w:cs="Consolas"/>
          <w:sz w:val="15"/>
        </w:rPr>
        <w:br/>
        <w:t xml:space="preserve">        font-size: 14px;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@keyframes appear {</w:t>
      </w:r>
      <w:r w:rsidRPr="00FD22A1">
        <w:rPr>
          <w:rFonts w:ascii="Consolas" w:hAnsi="Consolas" w:cs="Consolas"/>
          <w:sz w:val="15"/>
        </w:rPr>
        <w:br/>
        <w:t xml:space="preserve">        from {</w:t>
      </w:r>
      <w:r w:rsidRPr="00FD22A1">
        <w:rPr>
          <w:rFonts w:ascii="Consolas" w:hAnsi="Consolas" w:cs="Consolas"/>
          <w:sz w:val="15"/>
        </w:rPr>
        <w:br/>
        <w:t xml:space="preserve">            opacity: 0;</w:t>
      </w:r>
      <w:r w:rsidRPr="00FD22A1">
        <w:rPr>
          <w:rFonts w:ascii="Consolas" w:hAnsi="Consolas" w:cs="Consolas"/>
          <w:sz w:val="15"/>
        </w:rPr>
        <w:br/>
      </w:r>
      <w:r w:rsidRPr="00FD22A1">
        <w:rPr>
          <w:rFonts w:ascii="Consolas" w:hAnsi="Consolas" w:cs="Consolas"/>
          <w:sz w:val="15"/>
        </w:rPr>
        <w:lastRenderedPageBreak/>
        <w:t xml:space="preserve">            transform: translateY(10px);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to {</w:t>
      </w:r>
      <w:r w:rsidRPr="00FD22A1">
        <w:rPr>
          <w:rFonts w:ascii="Consolas" w:hAnsi="Consolas" w:cs="Consolas"/>
          <w:sz w:val="15"/>
        </w:rPr>
        <w:br/>
        <w:t xml:space="preserve">            opacity: 1;</w:t>
      </w:r>
      <w:r w:rsidRPr="00FD22A1">
        <w:rPr>
          <w:rFonts w:ascii="Consolas" w:hAnsi="Consolas" w:cs="Consolas"/>
          <w:sz w:val="15"/>
        </w:rPr>
        <w:br/>
        <w:t xml:space="preserve">            transform: translateY(0);</w:t>
      </w:r>
      <w:r w:rsidRPr="00FD22A1">
        <w:rPr>
          <w:rFonts w:ascii="Consolas" w:hAnsi="Consolas" w:cs="Consolas"/>
          <w:sz w:val="15"/>
        </w:rPr>
        <w:br/>
        <w:t xml:space="preserve">        }</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@media (max-width: 550px) {</w:t>
      </w:r>
      <w:r w:rsidRPr="00FD22A1">
        <w:rPr>
          <w:rFonts w:ascii="Consolas" w:hAnsi="Consolas" w:cs="Consolas"/>
          <w:sz w:val="15"/>
        </w:rPr>
        <w:br/>
        <w:t xml:space="preserve">        .container {</w:t>
      </w:r>
      <w:r w:rsidRPr="00FD22A1">
        <w:rPr>
          <w:rFonts w:ascii="Consolas" w:hAnsi="Consolas" w:cs="Consolas"/>
          <w:sz w:val="15"/>
        </w:rPr>
        <w:br/>
        <w:t xml:space="preserve">            padding: 25px 20px;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.header {</w:t>
      </w:r>
      <w:r w:rsidRPr="00FD22A1">
        <w:rPr>
          <w:rFonts w:ascii="Consolas" w:hAnsi="Consolas" w:cs="Consolas"/>
          <w:sz w:val="15"/>
        </w:rPr>
        <w:br/>
        <w:t xml:space="preserve">            align-items: flex-start;</w:t>
      </w:r>
      <w:r w:rsidRPr="00FD22A1">
        <w:rPr>
          <w:rFonts w:ascii="Consolas" w:hAnsi="Consolas" w:cs="Consolas"/>
          <w:sz w:val="15"/>
        </w:rPr>
        <w:br/>
        <w:t xml:space="preserve">            flex-direction: column;</w:t>
      </w:r>
      <w:r w:rsidRPr="00FD22A1">
        <w:rPr>
          <w:rFonts w:ascii="Consolas" w:hAnsi="Consolas" w:cs="Consolas"/>
          <w:sz w:val="15"/>
        </w:rPr>
        <w:br/>
        <w:t xml:space="preserve">            gap: 15px;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.input-section {</w:t>
      </w:r>
      <w:r w:rsidRPr="00FD22A1">
        <w:rPr>
          <w:rFonts w:ascii="Consolas" w:hAnsi="Consolas" w:cs="Consolas"/>
          <w:sz w:val="15"/>
        </w:rPr>
        <w:br/>
        <w:t xml:space="preserve">            flex-direction: column;</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#addBtn {</w:t>
      </w:r>
      <w:r w:rsidRPr="00FD22A1">
        <w:rPr>
          <w:rFonts w:ascii="Consolas" w:hAnsi="Consolas" w:cs="Consolas"/>
          <w:sz w:val="15"/>
        </w:rPr>
        <w:br/>
        <w:t xml:space="preserve">            padding: 14px;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.edit-btn,</w:t>
      </w:r>
      <w:r w:rsidRPr="00FD22A1">
        <w:rPr>
          <w:rFonts w:ascii="Consolas" w:hAnsi="Consolas" w:cs="Consolas"/>
          <w:sz w:val="15"/>
        </w:rPr>
        <w:br/>
        <w:t xml:space="preserve">        .delete-btn {</w:t>
      </w:r>
      <w:r w:rsidRPr="00FD22A1">
        <w:rPr>
          <w:rFonts w:ascii="Consolas" w:hAnsi="Consolas" w:cs="Consolas"/>
          <w:sz w:val="15"/>
        </w:rPr>
        <w:br/>
        <w:t xml:space="preserve">            padding: 7px 9px;</w:t>
      </w:r>
      <w:r w:rsidRPr="00FD22A1">
        <w:rPr>
          <w:rFonts w:ascii="Consolas" w:hAnsi="Consolas" w:cs="Consolas"/>
          <w:sz w:val="15"/>
        </w:rPr>
        <w:br/>
        <w:t xml:space="preserve">        }</w:t>
      </w:r>
      <w:r w:rsidRPr="00FD22A1">
        <w:rPr>
          <w:rFonts w:ascii="Consolas" w:hAnsi="Consolas" w:cs="Consolas"/>
          <w:sz w:val="15"/>
        </w:rPr>
        <w:br/>
        <w:t xml:space="preserve">    }</w:t>
      </w:r>
      <w:r w:rsidRPr="00FD22A1">
        <w:rPr>
          <w:rFonts w:ascii="Consolas" w:hAnsi="Consolas" w:cs="Consolas"/>
          <w:sz w:val="15"/>
        </w:rPr>
        <w:br/>
        <w:t>&lt;/style&gt;</w:t>
      </w:r>
      <w:r w:rsidRPr="00FD22A1">
        <w:rPr>
          <w:rFonts w:ascii="Consolas" w:hAnsi="Consolas" w:cs="Consolas"/>
          <w:sz w:val="15"/>
        </w:rPr>
        <w:br/>
        <w:t>```</w:t>
      </w:r>
      <w:r w:rsidRPr="00FD22A1">
        <w:rPr>
          <w:rFonts w:ascii="Consolas" w:hAnsi="Consolas" w:cs="Consolas"/>
          <w:sz w:val="15"/>
        </w:rPr>
        <w:br/>
      </w:r>
      <w:r w:rsidRPr="00FD22A1">
        <w:rPr>
          <w:rFonts w:ascii="Consolas" w:hAnsi="Consolas" w:cs="Consolas"/>
          <w:sz w:val="15"/>
        </w:rPr>
        <w:br/>
        <w:t>&lt;/head&gt;</w:t>
      </w:r>
      <w:r w:rsidRPr="00FD22A1">
        <w:rPr>
          <w:rFonts w:ascii="Consolas" w:hAnsi="Consolas" w:cs="Consolas"/>
          <w:sz w:val="15"/>
        </w:rPr>
        <w:br/>
      </w:r>
      <w:r w:rsidRPr="00FD22A1">
        <w:rPr>
          <w:rFonts w:ascii="Consolas" w:hAnsi="Consolas" w:cs="Consolas"/>
          <w:sz w:val="15"/>
        </w:rPr>
        <w:br/>
        <w:t>&lt;body&gt;</w:t>
      </w:r>
      <w:r w:rsidRPr="00FD22A1">
        <w:rPr>
          <w:rFonts w:ascii="Consolas" w:hAnsi="Consolas" w:cs="Consolas"/>
          <w:sz w:val="15"/>
        </w:rPr>
        <w:br/>
      </w:r>
      <w:r w:rsidRPr="00FD22A1">
        <w:rPr>
          <w:rFonts w:ascii="Consolas" w:hAnsi="Consolas" w:cs="Consolas"/>
          <w:sz w:val="15"/>
        </w:rPr>
        <w:br/>
        <w:t>```</w:t>
      </w:r>
      <w:r w:rsidRPr="00FD22A1">
        <w:rPr>
          <w:rFonts w:ascii="Consolas" w:hAnsi="Consolas" w:cs="Consolas"/>
          <w:sz w:val="15"/>
        </w:rPr>
        <w:br/>
        <w:t>&lt;div class="container"&gt;</w:t>
      </w:r>
      <w:r w:rsidRPr="00FD22A1">
        <w:rPr>
          <w:rFonts w:ascii="Consolas" w:hAnsi="Consolas" w:cs="Consolas"/>
          <w:sz w:val="15"/>
        </w:rPr>
        <w:br/>
      </w:r>
      <w:r w:rsidRPr="00FD22A1">
        <w:rPr>
          <w:rFonts w:ascii="Consolas" w:hAnsi="Consolas" w:cs="Consolas"/>
          <w:sz w:val="15"/>
        </w:rPr>
        <w:br/>
        <w:t xml:space="preserve">    &lt;div class="header"&gt;</w:t>
      </w:r>
      <w:r w:rsidRPr="00FD22A1">
        <w:rPr>
          <w:rFonts w:ascii="Consolas" w:hAnsi="Consolas" w:cs="Consolas"/>
          <w:sz w:val="15"/>
        </w:rPr>
        <w:br/>
        <w:t xml:space="preserve">        &lt;div&gt;</w:t>
      </w:r>
      <w:r w:rsidRPr="00FD22A1">
        <w:rPr>
          <w:rFonts w:ascii="Consolas" w:hAnsi="Consolas" w:cs="Consolas"/>
          <w:sz w:val="15"/>
        </w:rPr>
        <w:br/>
        <w:t xml:space="preserve">            &lt;h1&gt;My Tasks&lt;/h1&gt;</w:t>
      </w:r>
      <w:r w:rsidRPr="00FD22A1">
        <w:rPr>
          <w:rFonts w:ascii="Consolas" w:hAnsi="Consolas" w:cs="Consolas"/>
          <w:sz w:val="15"/>
        </w:rPr>
        <w:br/>
        <w:t xml:space="preserve">            &lt;p&gt;Organize your day, one task at a time.&lt;/p&gt;</w:t>
      </w:r>
      <w:r w:rsidRPr="00FD22A1">
        <w:rPr>
          <w:rFonts w:ascii="Consolas" w:hAnsi="Consolas" w:cs="Consolas"/>
          <w:sz w:val="15"/>
        </w:rPr>
        <w:br/>
        <w:t xml:space="preserve">        &lt;/div&gt;</w:t>
      </w:r>
      <w:r w:rsidRPr="00FD22A1">
        <w:rPr>
          <w:rFonts w:ascii="Consolas" w:hAnsi="Consolas" w:cs="Consolas"/>
          <w:sz w:val="15"/>
        </w:rPr>
        <w:br/>
      </w:r>
      <w:r w:rsidRPr="00FD22A1">
        <w:rPr>
          <w:rFonts w:ascii="Consolas" w:hAnsi="Consolas" w:cs="Consolas"/>
          <w:sz w:val="15"/>
        </w:rPr>
        <w:br/>
        <w:t xml:space="preserve">        &lt;div class="date-box" id="currentDate"&gt;&lt;/div&gt;</w:t>
      </w:r>
      <w:r w:rsidRPr="00FD22A1">
        <w:rPr>
          <w:rFonts w:ascii="Consolas" w:hAnsi="Consolas" w:cs="Consolas"/>
          <w:sz w:val="15"/>
        </w:rPr>
        <w:br/>
        <w:t xml:space="preserve">    &lt;/div&gt;</w:t>
      </w:r>
      <w:r w:rsidRPr="00FD22A1">
        <w:rPr>
          <w:rFonts w:ascii="Consolas" w:hAnsi="Consolas" w:cs="Consolas"/>
          <w:sz w:val="15"/>
        </w:rPr>
        <w:br/>
      </w:r>
      <w:r w:rsidRPr="00FD22A1">
        <w:rPr>
          <w:rFonts w:ascii="Consolas" w:hAnsi="Consolas" w:cs="Consolas"/>
          <w:sz w:val="15"/>
        </w:rPr>
        <w:br/>
        <w:t xml:space="preserve">    &lt;div class="input-section"&gt;</w:t>
      </w:r>
      <w:r w:rsidRPr="00FD22A1">
        <w:rPr>
          <w:rFonts w:ascii="Consolas" w:hAnsi="Consolas" w:cs="Consolas"/>
          <w:sz w:val="15"/>
        </w:rPr>
        <w:br/>
        <w:t xml:space="preserve">        &lt;input</w:t>
      </w:r>
      <w:r w:rsidRPr="00FD22A1">
        <w:rPr>
          <w:rFonts w:ascii="Consolas" w:hAnsi="Consolas" w:cs="Consolas"/>
          <w:sz w:val="15"/>
        </w:rPr>
        <w:br/>
        <w:t xml:space="preserve">            type="text"</w:t>
      </w:r>
      <w:r w:rsidRPr="00FD22A1">
        <w:rPr>
          <w:rFonts w:ascii="Consolas" w:hAnsi="Consolas" w:cs="Consolas"/>
          <w:sz w:val="15"/>
        </w:rPr>
        <w:br/>
        <w:t xml:space="preserve">            id="taskInput"</w:t>
      </w:r>
      <w:r w:rsidRPr="00FD22A1">
        <w:rPr>
          <w:rFonts w:ascii="Consolas" w:hAnsi="Consolas" w:cs="Consolas"/>
          <w:sz w:val="15"/>
        </w:rPr>
        <w:br/>
        <w:t xml:space="preserve">            placeholder="What needs to be done?"</w:t>
      </w:r>
      <w:r w:rsidRPr="00FD22A1">
        <w:rPr>
          <w:rFonts w:ascii="Consolas" w:hAnsi="Consolas" w:cs="Consolas"/>
          <w:sz w:val="15"/>
        </w:rPr>
        <w:br/>
        <w:t xml:space="preserve">        &gt;</w:t>
      </w:r>
      <w:r w:rsidRPr="00FD22A1">
        <w:rPr>
          <w:rFonts w:ascii="Consolas" w:hAnsi="Consolas" w:cs="Consolas"/>
          <w:sz w:val="15"/>
        </w:rPr>
        <w:br/>
        <w:t xml:space="preserve">        &lt;button id="addBtn"&gt;Add Task&lt;/button&gt;</w:t>
      </w:r>
      <w:r w:rsidRPr="00FD22A1">
        <w:rPr>
          <w:rFonts w:ascii="Consolas" w:hAnsi="Consolas" w:cs="Consolas"/>
          <w:sz w:val="15"/>
        </w:rPr>
        <w:br/>
        <w:t xml:space="preserve">    &lt;/div&gt;</w:t>
      </w:r>
      <w:r w:rsidRPr="00FD22A1">
        <w:rPr>
          <w:rFonts w:ascii="Consolas" w:hAnsi="Consolas" w:cs="Consolas"/>
          <w:sz w:val="15"/>
        </w:rPr>
        <w:br/>
      </w:r>
      <w:r w:rsidRPr="00FD22A1">
        <w:rPr>
          <w:rFonts w:ascii="Consolas" w:hAnsi="Consolas" w:cs="Consolas"/>
          <w:sz w:val="15"/>
        </w:rPr>
        <w:br/>
        <w:t xml:space="preserve">    &lt;div class="task-info"&gt;</w:t>
      </w:r>
      <w:r w:rsidRPr="00FD22A1">
        <w:rPr>
          <w:rFonts w:ascii="Consolas" w:hAnsi="Consolas" w:cs="Consolas"/>
          <w:sz w:val="15"/>
        </w:rPr>
        <w:br/>
        <w:t xml:space="preserve">        &lt;h2&gt;To-Do List&lt;/h2&gt;</w:t>
      </w:r>
      <w:r w:rsidRPr="00FD22A1">
        <w:rPr>
          <w:rFonts w:ascii="Consolas" w:hAnsi="Consolas" w:cs="Consolas"/>
          <w:sz w:val="15"/>
        </w:rPr>
        <w:br/>
        <w:t xml:space="preserve">        &lt;span class="task-count" id="taskCount"&gt;0 tasks&lt;/span&gt;</w:t>
      </w:r>
      <w:r w:rsidRPr="00FD22A1">
        <w:rPr>
          <w:rFonts w:ascii="Consolas" w:hAnsi="Consolas" w:cs="Consolas"/>
          <w:sz w:val="15"/>
        </w:rPr>
        <w:br/>
        <w:t xml:space="preserve">    &lt;/div&gt;</w:t>
      </w:r>
      <w:r w:rsidRPr="00FD22A1">
        <w:rPr>
          <w:rFonts w:ascii="Consolas" w:hAnsi="Consolas" w:cs="Consolas"/>
          <w:sz w:val="15"/>
        </w:rPr>
        <w:br/>
      </w:r>
      <w:r w:rsidRPr="00FD22A1">
        <w:rPr>
          <w:rFonts w:ascii="Consolas" w:hAnsi="Consolas" w:cs="Consolas"/>
          <w:sz w:val="15"/>
        </w:rPr>
        <w:br/>
        <w:t xml:space="preserve">    &lt;ul id="taskList"&gt;&lt;/ul&gt;</w:t>
      </w:r>
      <w:r w:rsidRPr="00FD22A1">
        <w:rPr>
          <w:rFonts w:ascii="Consolas" w:hAnsi="Consolas" w:cs="Consolas"/>
          <w:sz w:val="15"/>
        </w:rPr>
        <w:br/>
      </w:r>
      <w:r w:rsidRPr="00FD22A1">
        <w:rPr>
          <w:rFonts w:ascii="Consolas" w:hAnsi="Consolas" w:cs="Consolas"/>
          <w:sz w:val="15"/>
        </w:rPr>
        <w:br/>
        <w:t xml:space="preserve">    &lt;div id="emptyMessage" class="empty-message"&gt;</w:t>
      </w:r>
      <w:r w:rsidRPr="00FD22A1">
        <w:rPr>
          <w:rFonts w:ascii="Consolas" w:hAnsi="Consolas" w:cs="Consolas"/>
          <w:sz w:val="15"/>
        </w:rPr>
        <w:br/>
      </w:r>
      <w:r w:rsidRPr="00FD22A1">
        <w:rPr>
          <w:rFonts w:ascii="Consolas" w:hAnsi="Consolas" w:cs="Consolas"/>
          <w:sz w:val="15"/>
        </w:rPr>
        <w:lastRenderedPageBreak/>
        <w:t xml:space="preserve">        Your list is empty. Add a task to get started.</w:t>
      </w:r>
      <w:r w:rsidRPr="00FD22A1">
        <w:rPr>
          <w:rFonts w:ascii="Consolas" w:hAnsi="Consolas" w:cs="Consolas"/>
          <w:sz w:val="15"/>
        </w:rPr>
        <w:br/>
        <w:t xml:space="preserve">    &lt;/div&gt;</w:t>
      </w:r>
      <w:r w:rsidRPr="00FD22A1">
        <w:rPr>
          <w:rFonts w:ascii="Consolas" w:hAnsi="Consolas" w:cs="Consolas"/>
          <w:sz w:val="15"/>
        </w:rPr>
        <w:br/>
      </w:r>
      <w:r w:rsidRPr="00FD22A1">
        <w:rPr>
          <w:rFonts w:ascii="Consolas" w:hAnsi="Consolas" w:cs="Consolas"/>
          <w:sz w:val="15"/>
        </w:rPr>
        <w:br/>
        <w:t>&lt;/div&gt;</w:t>
      </w:r>
      <w:r w:rsidRPr="00FD22A1">
        <w:rPr>
          <w:rFonts w:ascii="Consolas" w:hAnsi="Consolas" w:cs="Consolas"/>
          <w:sz w:val="15"/>
        </w:rPr>
        <w:br/>
      </w:r>
      <w:r w:rsidRPr="00FD22A1">
        <w:rPr>
          <w:rFonts w:ascii="Consolas" w:hAnsi="Consolas" w:cs="Consolas"/>
          <w:sz w:val="15"/>
        </w:rPr>
        <w:br/>
        <w:t>&lt;script src="script.js"&gt;&lt;/script&gt;</w:t>
      </w:r>
      <w:r w:rsidRPr="00FD22A1">
        <w:rPr>
          <w:rFonts w:ascii="Consolas" w:hAnsi="Consolas" w:cs="Consolas"/>
          <w:sz w:val="15"/>
        </w:rPr>
        <w:br/>
        <w:t>```</w:t>
      </w:r>
      <w:r w:rsidRPr="00FD22A1">
        <w:rPr>
          <w:rFonts w:ascii="Consolas" w:hAnsi="Consolas" w:cs="Consolas"/>
          <w:sz w:val="15"/>
        </w:rPr>
        <w:br/>
      </w:r>
      <w:r w:rsidRPr="00FD22A1">
        <w:rPr>
          <w:rFonts w:ascii="Consolas" w:hAnsi="Consolas" w:cs="Consolas"/>
          <w:sz w:val="15"/>
        </w:rPr>
        <w:br/>
        <w:t>&lt;/body&gt;</w:t>
      </w:r>
      <w:r w:rsidRPr="00FD22A1">
        <w:rPr>
          <w:rFonts w:ascii="Consolas" w:hAnsi="Consolas" w:cs="Consolas"/>
          <w:sz w:val="15"/>
        </w:rPr>
        <w:br/>
        <w:t>&lt;/html&gt;</w:t>
      </w:r>
    </w:p>
    <w:p w14:paraId="0C814638" w14:textId="77777777" w:rsidR="00157F74" w:rsidRPr="00FD22A1" w:rsidRDefault="00000000">
      <w:pPr>
        <w:pStyle w:val="Heading3"/>
        <w:rPr>
          <w:rFonts w:ascii="Times New Roman" w:hAnsi="Times New Roman" w:cs="Times New Roman" w:hint="cs"/>
        </w:rPr>
      </w:pPr>
      <w:r w:rsidRPr="00FD22A1">
        <w:rPr>
          <w:rFonts w:ascii="Times New Roman" w:hAnsi="Times New Roman" w:cs="Times New Roman" w:hint="cs"/>
        </w:rPr>
        <w:t>Practical/script.js</w:t>
      </w:r>
    </w:p>
    <w:p w14:paraId="566F8585" w14:textId="77777777" w:rsidR="00157F74" w:rsidRPr="00FD22A1" w:rsidRDefault="00000000">
      <w:pPr>
        <w:spacing w:after="0"/>
        <w:ind w:left="288"/>
        <w:rPr>
          <w:rFonts w:ascii="Consolas" w:hAnsi="Consolas" w:cs="Consolas"/>
        </w:rPr>
      </w:pPr>
      <w:r w:rsidRPr="00FD22A1">
        <w:rPr>
          <w:rFonts w:ascii="Consolas" w:hAnsi="Consolas" w:cs="Consolas"/>
          <w:sz w:val="15"/>
        </w:rPr>
        <w:t>const taskInput = document.getElementById("taskInput");</w:t>
      </w:r>
      <w:r w:rsidRPr="00FD22A1">
        <w:rPr>
          <w:rFonts w:ascii="Consolas" w:hAnsi="Consolas" w:cs="Consolas"/>
          <w:sz w:val="15"/>
        </w:rPr>
        <w:br/>
        <w:t>const addBtn = document.getElementById("addBtn");</w:t>
      </w:r>
      <w:r w:rsidRPr="00FD22A1">
        <w:rPr>
          <w:rFonts w:ascii="Consolas" w:hAnsi="Consolas" w:cs="Consolas"/>
          <w:sz w:val="15"/>
        </w:rPr>
        <w:br/>
        <w:t>const taskList = document.getElementById("taskList");</w:t>
      </w:r>
      <w:r w:rsidRPr="00FD22A1">
        <w:rPr>
          <w:rFonts w:ascii="Consolas" w:hAnsi="Consolas" w:cs="Consolas"/>
          <w:sz w:val="15"/>
        </w:rPr>
        <w:br/>
        <w:t>const emptyMessage = document.getElementById("emptyMessage");</w:t>
      </w:r>
      <w:r w:rsidRPr="00FD22A1">
        <w:rPr>
          <w:rFonts w:ascii="Consolas" w:hAnsi="Consolas" w:cs="Consolas"/>
          <w:sz w:val="15"/>
        </w:rPr>
        <w:br/>
        <w:t>const taskCount = document.getElementById("taskCount");</w:t>
      </w:r>
      <w:r w:rsidRPr="00FD22A1">
        <w:rPr>
          <w:rFonts w:ascii="Consolas" w:hAnsi="Consolas" w:cs="Consolas"/>
          <w:sz w:val="15"/>
        </w:rPr>
        <w:br/>
        <w:t>const currentDate = document.getElementById("currentDate");</w:t>
      </w:r>
      <w:r w:rsidRPr="00FD22A1">
        <w:rPr>
          <w:rFonts w:ascii="Consolas" w:hAnsi="Consolas" w:cs="Consolas"/>
          <w:sz w:val="15"/>
        </w:rPr>
        <w:br/>
      </w:r>
      <w:r w:rsidRPr="00FD22A1">
        <w:rPr>
          <w:rFonts w:ascii="Consolas" w:hAnsi="Consolas" w:cs="Consolas"/>
          <w:sz w:val="15"/>
        </w:rPr>
        <w:br/>
        <w:t>const today = new Date();</w:t>
      </w:r>
      <w:r w:rsidRPr="00FD22A1">
        <w:rPr>
          <w:rFonts w:ascii="Consolas" w:hAnsi="Consolas" w:cs="Consolas"/>
          <w:sz w:val="15"/>
        </w:rPr>
        <w:br/>
      </w:r>
      <w:r w:rsidRPr="00FD22A1">
        <w:rPr>
          <w:rFonts w:ascii="Consolas" w:hAnsi="Consolas" w:cs="Consolas"/>
          <w:sz w:val="15"/>
        </w:rPr>
        <w:br/>
        <w:t>currentDate.textContent = today.toLocaleDateString(</w:t>
      </w:r>
      <w:r w:rsidRPr="00FD22A1">
        <w:rPr>
          <w:rFonts w:ascii="Consolas" w:hAnsi="Consolas" w:cs="Consolas"/>
          <w:sz w:val="15"/>
        </w:rPr>
        <w:br/>
        <w:t xml:space="preserve">    "en-US",</w:t>
      </w:r>
      <w:r w:rsidRPr="00FD22A1">
        <w:rPr>
          <w:rFonts w:ascii="Consolas" w:hAnsi="Consolas" w:cs="Consolas"/>
          <w:sz w:val="15"/>
        </w:rPr>
        <w:br/>
        <w:t xml:space="preserve">    {</w:t>
      </w:r>
      <w:r w:rsidRPr="00FD22A1">
        <w:rPr>
          <w:rFonts w:ascii="Consolas" w:hAnsi="Consolas" w:cs="Consolas"/>
          <w:sz w:val="15"/>
        </w:rPr>
        <w:br/>
        <w:t xml:space="preserve">        month: "short",</w:t>
      </w:r>
      <w:r w:rsidRPr="00FD22A1">
        <w:rPr>
          <w:rFonts w:ascii="Consolas" w:hAnsi="Consolas" w:cs="Consolas"/>
          <w:sz w:val="15"/>
        </w:rPr>
        <w:br/>
        <w:t xml:space="preserve">        day: "numeric",</w:t>
      </w:r>
      <w:r w:rsidRPr="00FD22A1">
        <w:rPr>
          <w:rFonts w:ascii="Consolas" w:hAnsi="Consolas" w:cs="Consolas"/>
          <w:sz w:val="15"/>
        </w:rPr>
        <w:br/>
        <w:t xml:space="preserve">        year: "numeric"</w:t>
      </w:r>
      <w:r w:rsidRPr="00FD22A1">
        <w:rPr>
          <w:rFonts w:ascii="Consolas" w:hAnsi="Consolas" w:cs="Consolas"/>
          <w:sz w:val="15"/>
        </w:rPr>
        <w:br/>
        <w:t xml:space="preserve">    }</w:t>
      </w:r>
      <w:r w:rsidRPr="00FD22A1">
        <w:rPr>
          <w:rFonts w:ascii="Consolas" w:hAnsi="Consolas" w:cs="Consolas"/>
          <w:sz w:val="15"/>
        </w:rPr>
        <w:br/>
        <w:t>);</w:t>
      </w:r>
      <w:r w:rsidRPr="00FD22A1">
        <w:rPr>
          <w:rFonts w:ascii="Consolas" w:hAnsi="Consolas" w:cs="Consolas"/>
          <w:sz w:val="15"/>
        </w:rPr>
        <w:br/>
      </w:r>
      <w:r w:rsidRPr="00FD22A1">
        <w:rPr>
          <w:rFonts w:ascii="Consolas" w:hAnsi="Consolas" w:cs="Consolas"/>
          <w:sz w:val="15"/>
        </w:rPr>
        <w:br/>
        <w:t>addBtn.addEventListener("click", addTask);</w:t>
      </w:r>
      <w:r w:rsidRPr="00FD22A1">
        <w:rPr>
          <w:rFonts w:ascii="Consolas" w:hAnsi="Consolas" w:cs="Consolas"/>
          <w:sz w:val="15"/>
        </w:rPr>
        <w:br/>
      </w:r>
      <w:r w:rsidRPr="00FD22A1">
        <w:rPr>
          <w:rFonts w:ascii="Consolas" w:hAnsi="Consolas" w:cs="Consolas"/>
          <w:sz w:val="15"/>
        </w:rPr>
        <w:br/>
        <w:t>taskInput.addEventListener("keydown", function (event) {</w:t>
      </w:r>
      <w:r w:rsidRPr="00FD22A1">
        <w:rPr>
          <w:rFonts w:ascii="Consolas" w:hAnsi="Consolas" w:cs="Consolas"/>
          <w:sz w:val="15"/>
        </w:rPr>
        <w:br/>
        <w:t xml:space="preserve">    if (event.key === "Enter") {</w:t>
      </w:r>
      <w:r w:rsidRPr="00FD22A1">
        <w:rPr>
          <w:rFonts w:ascii="Consolas" w:hAnsi="Consolas" w:cs="Consolas"/>
          <w:sz w:val="15"/>
        </w:rPr>
        <w:br/>
        <w:t xml:space="preserve">        addTask();</w:t>
      </w:r>
      <w:r w:rsidRPr="00FD22A1">
        <w:rPr>
          <w:rFonts w:ascii="Consolas" w:hAnsi="Consolas" w:cs="Consolas"/>
          <w:sz w:val="15"/>
        </w:rPr>
        <w:br/>
        <w:t xml:space="preserve">    }</w:t>
      </w:r>
      <w:r w:rsidRPr="00FD22A1">
        <w:rPr>
          <w:rFonts w:ascii="Consolas" w:hAnsi="Consolas" w:cs="Consolas"/>
          <w:sz w:val="15"/>
        </w:rPr>
        <w:br/>
        <w:t>});</w:t>
      </w:r>
      <w:r w:rsidRPr="00FD22A1">
        <w:rPr>
          <w:rFonts w:ascii="Consolas" w:hAnsi="Consolas" w:cs="Consolas"/>
          <w:sz w:val="15"/>
        </w:rPr>
        <w:br/>
      </w:r>
      <w:r w:rsidRPr="00FD22A1">
        <w:rPr>
          <w:rFonts w:ascii="Consolas" w:hAnsi="Consolas" w:cs="Consolas"/>
          <w:sz w:val="15"/>
        </w:rPr>
        <w:br/>
        <w:t>function addTask() {</w:t>
      </w:r>
      <w:r w:rsidRPr="00FD22A1">
        <w:rPr>
          <w:rFonts w:ascii="Consolas" w:hAnsi="Consolas" w:cs="Consolas"/>
          <w:sz w:val="15"/>
        </w:rPr>
        <w:br/>
        <w:t xml:space="preserve">    const task = taskInput.value.trim();</w:t>
      </w:r>
      <w:r w:rsidRPr="00FD22A1">
        <w:rPr>
          <w:rFonts w:ascii="Consolas" w:hAnsi="Consolas" w:cs="Consolas"/>
          <w:sz w:val="15"/>
        </w:rPr>
        <w:br/>
      </w:r>
      <w:r w:rsidRPr="00FD22A1">
        <w:rPr>
          <w:rFonts w:ascii="Consolas" w:hAnsi="Consolas" w:cs="Consolas"/>
          <w:sz w:val="15"/>
        </w:rPr>
        <w:br/>
        <w:t xml:space="preserve">    if (task === "") {</w:t>
      </w:r>
      <w:r w:rsidRPr="00FD22A1">
        <w:rPr>
          <w:rFonts w:ascii="Consolas" w:hAnsi="Consolas" w:cs="Consolas"/>
          <w:sz w:val="15"/>
        </w:rPr>
        <w:br/>
        <w:t xml:space="preserve">        alert("Please enter a task.");</w:t>
      </w:r>
      <w:r w:rsidRPr="00FD22A1">
        <w:rPr>
          <w:rFonts w:ascii="Consolas" w:hAnsi="Consolas" w:cs="Consolas"/>
          <w:sz w:val="15"/>
        </w:rPr>
        <w:br/>
        <w:t xml:space="preserve">        taskInput.focus();</w:t>
      </w:r>
      <w:r w:rsidRPr="00FD22A1">
        <w:rPr>
          <w:rFonts w:ascii="Consolas" w:hAnsi="Consolas" w:cs="Consolas"/>
          <w:sz w:val="15"/>
        </w:rPr>
        <w:br/>
        <w:t xml:space="preserve">        return;</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const li = document.createElement("li");</w:t>
      </w:r>
      <w:r w:rsidRPr="00FD22A1">
        <w:rPr>
          <w:rFonts w:ascii="Consolas" w:hAnsi="Consolas" w:cs="Consolas"/>
          <w:sz w:val="15"/>
        </w:rPr>
        <w:br/>
      </w:r>
      <w:r w:rsidRPr="00FD22A1">
        <w:rPr>
          <w:rFonts w:ascii="Consolas" w:hAnsi="Consolas" w:cs="Consolas"/>
          <w:sz w:val="15"/>
        </w:rPr>
        <w:br/>
        <w:t xml:space="preserve">    const taskNumber = document.createElement("span");</w:t>
      </w:r>
      <w:r w:rsidRPr="00FD22A1">
        <w:rPr>
          <w:rFonts w:ascii="Consolas" w:hAnsi="Consolas" w:cs="Consolas"/>
          <w:sz w:val="15"/>
        </w:rPr>
        <w:br/>
        <w:t xml:space="preserve">    taskNumber.className = "task-number";</w:t>
      </w:r>
      <w:r w:rsidRPr="00FD22A1">
        <w:rPr>
          <w:rFonts w:ascii="Consolas" w:hAnsi="Consolas" w:cs="Consolas"/>
          <w:sz w:val="15"/>
        </w:rPr>
        <w:br/>
      </w:r>
      <w:r w:rsidRPr="00FD22A1">
        <w:rPr>
          <w:rFonts w:ascii="Consolas" w:hAnsi="Consolas" w:cs="Consolas"/>
          <w:sz w:val="15"/>
        </w:rPr>
        <w:br/>
        <w:t xml:space="preserve">    const taskText = document.createElement("span");</w:t>
      </w:r>
      <w:r w:rsidRPr="00FD22A1">
        <w:rPr>
          <w:rFonts w:ascii="Consolas" w:hAnsi="Consolas" w:cs="Consolas"/>
          <w:sz w:val="15"/>
        </w:rPr>
        <w:br/>
        <w:t xml:space="preserve">    taskText.className = "task-text";</w:t>
      </w:r>
      <w:r w:rsidRPr="00FD22A1">
        <w:rPr>
          <w:rFonts w:ascii="Consolas" w:hAnsi="Consolas" w:cs="Consolas"/>
          <w:sz w:val="15"/>
        </w:rPr>
        <w:br/>
        <w:t xml:space="preserve">    taskText.textContent = task;</w:t>
      </w:r>
      <w:r w:rsidRPr="00FD22A1">
        <w:rPr>
          <w:rFonts w:ascii="Consolas" w:hAnsi="Consolas" w:cs="Consolas"/>
          <w:sz w:val="15"/>
        </w:rPr>
        <w:br/>
      </w:r>
      <w:r w:rsidRPr="00FD22A1">
        <w:rPr>
          <w:rFonts w:ascii="Consolas" w:hAnsi="Consolas" w:cs="Consolas"/>
          <w:sz w:val="15"/>
        </w:rPr>
        <w:br/>
        <w:t xml:space="preserve">    const editBtn = document.createElement("button");</w:t>
      </w:r>
      <w:r w:rsidRPr="00FD22A1">
        <w:rPr>
          <w:rFonts w:ascii="Consolas" w:hAnsi="Consolas" w:cs="Consolas"/>
          <w:sz w:val="15"/>
        </w:rPr>
        <w:br/>
        <w:t xml:space="preserve">    editBtn.textContent = "Edit";</w:t>
      </w:r>
      <w:r w:rsidRPr="00FD22A1">
        <w:rPr>
          <w:rFonts w:ascii="Consolas" w:hAnsi="Consolas" w:cs="Consolas"/>
          <w:sz w:val="15"/>
        </w:rPr>
        <w:br/>
        <w:t xml:space="preserve">    editBtn.className = "edit-btn";</w:t>
      </w:r>
      <w:r w:rsidRPr="00FD22A1">
        <w:rPr>
          <w:rFonts w:ascii="Consolas" w:hAnsi="Consolas" w:cs="Consolas"/>
          <w:sz w:val="15"/>
        </w:rPr>
        <w:br/>
      </w:r>
      <w:r w:rsidRPr="00FD22A1">
        <w:rPr>
          <w:rFonts w:ascii="Consolas" w:hAnsi="Consolas" w:cs="Consolas"/>
          <w:sz w:val="15"/>
        </w:rPr>
        <w:br/>
        <w:t xml:space="preserve">    const deleteBtn = document.createElement("button");</w:t>
      </w:r>
      <w:r w:rsidRPr="00FD22A1">
        <w:rPr>
          <w:rFonts w:ascii="Consolas" w:hAnsi="Consolas" w:cs="Consolas"/>
          <w:sz w:val="15"/>
        </w:rPr>
        <w:br/>
        <w:t xml:space="preserve">    deleteBtn.textContent = "Delete";</w:t>
      </w:r>
      <w:r w:rsidRPr="00FD22A1">
        <w:rPr>
          <w:rFonts w:ascii="Consolas" w:hAnsi="Consolas" w:cs="Consolas"/>
          <w:sz w:val="15"/>
        </w:rPr>
        <w:br/>
        <w:t xml:space="preserve">    deleteBtn.className = "delete-btn";</w:t>
      </w:r>
      <w:r w:rsidRPr="00FD22A1">
        <w:rPr>
          <w:rFonts w:ascii="Consolas" w:hAnsi="Consolas" w:cs="Consolas"/>
          <w:sz w:val="15"/>
        </w:rPr>
        <w:br/>
      </w:r>
      <w:r w:rsidRPr="00FD22A1">
        <w:rPr>
          <w:rFonts w:ascii="Consolas" w:hAnsi="Consolas" w:cs="Consolas"/>
          <w:sz w:val="15"/>
        </w:rPr>
        <w:br/>
        <w:t xml:space="preserve">    editBtn.addEventListener("click", function () {</w:t>
      </w:r>
      <w:r w:rsidRPr="00FD22A1">
        <w:rPr>
          <w:rFonts w:ascii="Consolas" w:hAnsi="Consolas" w:cs="Consolas"/>
          <w:sz w:val="15"/>
        </w:rPr>
        <w:br/>
        <w:t xml:space="preserve">        const newTask = prompt(</w:t>
      </w:r>
      <w:r w:rsidRPr="00FD22A1">
        <w:rPr>
          <w:rFonts w:ascii="Consolas" w:hAnsi="Consolas" w:cs="Consolas"/>
          <w:sz w:val="15"/>
        </w:rPr>
        <w:br/>
        <w:t xml:space="preserve">            "Edit your task:",</w:t>
      </w:r>
      <w:r w:rsidRPr="00FD22A1">
        <w:rPr>
          <w:rFonts w:ascii="Consolas" w:hAnsi="Consolas" w:cs="Consolas"/>
          <w:sz w:val="15"/>
        </w:rPr>
        <w:br/>
        <w:t xml:space="preserve">            taskText.textContent</w:t>
      </w:r>
      <w:r w:rsidRPr="00FD22A1">
        <w:rPr>
          <w:rFonts w:ascii="Consolas" w:hAnsi="Consolas" w:cs="Consolas"/>
          <w:sz w:val="15"/>
        </w:rPr>
        <w:br/>
      </w:r>
      <w:r w:rsidRPr="00FD22A1">
        <w:rPr>
          <w:rFonts w:ascii="Consolas" w:hAnsi="Consolas" w:cs="Consolas"/>
          <w:sz w:val="15"/>
        </w:rPr>
        <w:lastRenderedPageBreak/>
        <w:t xml:space="preserve">        );</w:t>
      </w:r>
      <w:r w:rsidRPr="00FD22A1">
        <w:rPr>
          <w:rFonts w:ascii="Consolas" w:hAnsi="Consolas" w:cs="Consolas"/>
          <w:sz w:val="15"/>
        </w:rPr>
        <w:br/>
      </w:r>
      <w:r w:rsidRPr="00FD22A1">
        <w:rPr>
          <w:rFonts w:ascii="Consolas" w:hAnsi="Consolas" w:cs="Consolas"/>
          <w:sz w:val="15"/>
        </w:rPr>
        <w:br/>
        <w:t xml:space="preserve">        if (newTask !== null &amp;&amp; newTask.trim() !== "") {</w:t>
      </w:r>
      <w:r w:rsidRPr="00FD22A1">
        <w:rPr>
          <w:rFonts w:ascii="Consolas" w:hAnsi="Consolas" w:cs="Consolas"/>
          <w:sz w:val="15"/>
        </w:rPr>
        <w:br/>
        <w:t xml:space="preserve">            taskText.textContent = newTask.trim();</w:t>
      </w:r>
      <w:r w:rsidRPr="00FD22A1">
        <w:rPr>
          <w:rFonts w:ascii="Consolas" w:hAnsi="Consolas" w:cs="Consolas"/>
          <w:sz w:val="15"/>
        </w:rPr>
        <w:br/>
        <w:t xml:space="preserve">        }</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deleteBtn.addEventListener("click", function () {</w:t>
      </w:r>
      <w:r w:rsidRPr="00FD22A1">
        <w:rPr>
          <w:rFonts w:ascii="Consolas" w:hAnsi="Consolas" w:cs="Consolas"/>
          <w:sz w:val="15"/>
        </w:rPr>
        <w:br/>
        <w:t xml:space="preserve">        li.remove();</w:t>
      </w:r>
      <w:r w:rsidRPr="00FD22A1">
        <w:rPr>
          <w:rFonts w:ascii="Consolas" w:hAnsi="Consolas" w:cs="Consolas"/>
          <w:sz w:val="15"/>
        </w:rPr>
        <w:br/>
        <w:t xml:space="preserve">        updateTaskList();</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li.appendChild(taskNumber);</w:t>
      </w:r>
      <w:r w:rsidRPr="00FD22A1">
        <w:rPr>
          <w:rFonts w:ascii="Consolas" w:hAnsi="Consolas" w:cs="Consolas"/>
          <w:sz w:val="15"/>
        </w:rPr>
        <w:br/>
        <w:t xml:space="preserve">    li.appendChild(taskText);</w:t>
      </w:r>
      <w:r w:rsidRPr="00FD22A1">
        <w:rPr>
          <w:rFonts w:ascii="Consolas" w:hAnsi="Consolas" w:cs="Consolas"/>
          <w:sz w:val="15"/>
        </w:rPr>
        <w:br/>
        <w:t xml:space="preserve">    li.appendChild(editBtn);</w:t>
      </w:r>
      <w:r w:rsidRPr="00FD22A1">
        <w:rPr>
          <w:rFonts w:ascii="Consolas" w:hAnsi="Consolas" w:cs="Consolas"/>
          <w:sz w:val="15"/>
        </w:rPr>
        <w:br/>
        <w:t xml:space="preserve">    li.appendChild(deleteBtn);</w:t>
      </w:r>
      <w:r w:rsidRPr="00FD22A1">
        <w:rPr>
          <w:rFonts w:ascii="Consolas" w:hAnsi="Consolas" w:cs="Consolas"/>
          <w:sz w:val="15"/>
        </w:rPr>
        <w:br/>
      </w:r>
      <w:r w:rsidRPr="00FD22A1">
        <w:rPr>
          <w:rFonts w:ascii="Consolas" w:hAnsi="Consolas" w:cs="Consolas"/>
          <w:sz w:val="15"/>
        </w:rPr>
        <w:br/>
        <w:t xml:space="preserve">    taskList.appendChild(li);</w:t>
      </w:r>
      <w:r w:rsidRPr="00FD22A1">
        <w:rPr>
          <w:rFonts w:ascii="Consolas" w:hAnsi="Consolas" w:cs="Consolas"/>
          <w:sz w:val="15"/>
        </w:rPr>
        <w:br/>
      </w:r>
      <w:r w:rsidRPr="00FD22A1">
        <w:rPr>
          <w:rFonts w:ascii="Consolas" w:hAnsi="Consolas" w:cs="Consolas"/>
          <w:sz w:val="15"/>
        </w:rPr>
        <w:br/>
        <w:t xml:space="preserve">    taskInput.value = "";</w:t>
      </w:r>
      <w:r w:rsidRPr="00FD22A1">
        <w:rPr>
          <w:rFonts w:ascii="Consolas" w:hAnsi="Consolas" w:cs="Consolas"/>
          <w:sz w:val="15"/>
        </w:rPr>
        <w:br/>
        <w:t xml:space="preserve">    taskInput.focus();</w:t>
      </w:r>
      <w:r w:rsidRPr="00FD22A1">
        <w:rPr>
          <w:rFonts w:ascii="Consolas" w:hAnsi="Consolas" w:cs="Consolas"/>
          <w:sz w:val="15"/>
        </w:rPr>
        <w:br/>
      </w:r>
      <w:r w:rsidRPr="00FD22A1">
        <w:rPr>
          <w:rFonts w:ascii="Consolas" w:hAnsi="Consolas" w:cs="Consolas"/>
          <w:sz w:val="15"/>
        </w:rPr>
        <w:br/>
        <w:t xml:space="preserve">    updateTaskList();</w:t>
      </w:r>
      <w:r w:rsidRPr="00FD22A1">
        <w:rPr>
          <w:rFonts w:ascii="Consolas" w:hAnsi="Consolas" w:cs="Consolas"/>
          <w:sz w:val="15"/>
        </w:rPr>
        <w:br/>
        <w:t>}</w:t>
      </w:r>
      <w:r w:rsidRPr="00FD22A1">
        <w:rPr>
          <w:rFonts w:ascii="Consolas" w:hAnsi="Consolas" w:cs="Consolas"/>
          <w:sz w:val="15"/>
        </w:rPr>
        <w:br/>
      </w:r>
      <w:r w:rsidRPr="00FD22A1">
        <w:rPr>
          <w:rFonts w:ascii="Consolas" w:hAnsi="Consolas" w:cs="Consolas"/>
          <w:sz w:val="15"/>
        </w:rPr>
        <w:br/>
        <w:t>function updateTaskList() {</w:t>
      </w:r>
      <w:r w:rsidRPr="00FD22A1">
        <w:rPr>
          <w:rFonts w:ascii="Consolas" w:hAnsi="Consolas" w:cs="Consolas"/>
          <w:sz w:val="15"/>
        </w:rPr>
        <w:br/>
        <w:t xml:space="preserve">    const tasks = taskList.querySelectorAll("li");</w:t>
      </w:r>
      <w:r w:rsidRPr="00FD22A1">
        <w:rPr>
          <w:rFonts w:ascii="Consolas" w:hAnsi="Consolas" w:cs="Consolas"/>
          <w:sz w:val="15"/>
        </w:rPr>
        <w:br/>
      </w:r>
      <w:r w:rsidRPr="00FD22A1">
        <w:rPr>
          <w:rFonts w:ascii="Consolas" w:hAnsi="Consolas" w:cs="Consolas"/>
          <w:sz w:val="15"/>
        </w:rPr>
        <w:br/>
        <w:t xml:space="preserve">    tasks.forEach(function (task, index) {</w:t>
      </w:r>
      <w:r w:rsidRPr="00FD22A1">
        <w:rPr>
          <w:rFonts w:ascii="Consolas" w:hAnsi="Consolas" w:cs="Consolas"/>
          <w:sz w:val="15"/>
        </w:rPr>
        <w:br/>
        <w:t xml:space="preserve">        const numberElement =</w:t>
      </w:r>
      <w:r w:rsidRPr="00FD22A1">
        <w:rPr>
          <w:rFonts w:ascii="Consolas" w:hAnsi="Consolas" w:cs="Consolas"/>
          <w:sz w:val="15"/>
        </w:rPr>
        <w:br/>
        <w:t xml:space="preserve">            task.querySelector(".task-number");</w:t>
      </w:r>
      <w:r w:rsidRPr="00FD22A1">
        <w:rPr>
          <w:rFonts w:ascii="Consolas" w:hAnsi="Consolas" w:cs="Consolas"/>
          <w:sz w:val="15"/>
        </w:rPr>
        <w:br/>
      </w:r>
      <w:r w:rsidRPr="00FD22A1">
        <w:rPr>
          <w:rFonts w:ascii="Consolas" w:hAnsi="Consolas" w:cs="Consolas"/>
          <w:sz w:val="15"/>
        </w:rPr>
        <w:br/>
        <w:t xml:space="preserve">        numberElement.textContent = index + 1;</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const count = tasks.length;</w:t>
      </w:r>
      <w:r w:rsidRPr="00FD22A1">
        <w:rPr>
          <w:rFonts w:ascii="Consolas" w:hAnsi="Consolas" w:cs="Consolas"/>
          <w:sz w:val="15"/>
        </w:rPr>
        <w:br/>
      </w:r>
      <w:r w:rsidRPr="00FD22A1">
        <w:rPr>
          <w:rFonts w:ascii="Consolas" w:hAnsi="Consolas" w:cs="Consolas"/>
          <w:sz w:val="15"/>
        </w:rPr>
        <w:br/>
        <w:t xml:space="preserve">    taskCount.textContent =</w:t>
      </w:r>
      <w:r w:rsidRPr="00FD22A1">
        <w:rPr>
          <w:rFonts w:ascii="Consolas" w:hAnsi="Consolas" w:cs="Consolas"/>
          <w:sz w:val="15"/>
        </w:rPr>
        <w:br/>
        <w:t xml:space="preserve">        count + (count === 1 ? " task" : " tasks");</w:t>
      </w:r>
      <w:r w:rsidRPr="00FD22A1">
        <w:rPr>
          <w:rFonts w:ascii="Consolas" w:hAnsi="Consolas" w:cs="Consolas"/>
          <w:sz w:val="15"/>
        </w:rPr>
        <w:br/>
      </w:r>
      <w:r w:rsidRPr="00FD22A1">
        <w:rPr>
          <w:rFonts w:ascii="Consolas" w:hAnsi="Consolas" w:cs="Consolas"/>
          <w:sz w:val="15"/>
        </w:rPr>
        <w:br/>
        <w:t xml:space="preserve">    if (count === 0) {</w:t>
      </w:r>
      <w:r w:rsidRPr="00FD22A1">
        <w:rPr>
          <w:rFonts w:ascii="Consolas" w:hAnsi="Consolas" w:cs="Consolas"/>
          <w:sz w:val="15"/>
        </w:rPr>
        <w:br/>
        <w:t xml:space="preserve">        emptyMessage.style.display = "block";</w:t>
      </w:r>
      <w:r w:rsidRPr="00FD22A1">
        <w:rPr>
          <w:rFonts w:ascii="Consolas" w:hAnsi="Consolas" w:cs="Consolas"/>
          <w:sz w:val="15"/>
        </w:rPr>
        <w:br/>
        <w:t xml:space="preserve">    } else {</w:t>
      </w:r>
      <w:r w:rsidRPr="00FD22A1">
        <w:rPr>
          <w:rFonts w:ascii="Consolas" w:hAnsi="Consolas" w:cs="Consolas"/>
          <w:sz w:val="15"/>
        </w:rPr>
        <w:br/>
        <w:t xml:space="preserve">        emptyMessage.style.display = "none";</w:t>
      </w:r>
      <w:r w:rsidRPr="00FD22A1">
        <w:rPr>
          <w:rFonts w:ascii="Consolas" w:hAnsi="Consolas" w:cs="Consolas"/>
          <w:sz w:val="15"/>
        </w:rPr>
        <w:br/>
        <w:t xml:space="preserve">    }</w:t>
      </w:r>
      <w:r w:rsidRPr="00FD22A1">
        <w:rPr>
          <w:rFonts w:ascii="Consolas" w:hAnsi="Consolas" w:cs="Consolas"/>
          <w:sz w:val="15"/>
        </w:rPr>
        <w:br/>
        <w:t>}</w:t>
      </w:r>
    </w:p>
    <w:p w14:paraId="0F621B7B" w14:textId="77777777" w:rsidR="00157F74" w:rsidRPr="00FD22A1" w:rsidRDefault="00000000">
      <w:pPr>
        <w:pStyle w:val="Heading2"/>
        <w:rPr>
          <w:rFonts w:ascii="Times New Roman" w:hAnsi="Times New Roman" w:cs="Times New Roman" w:hint="cs"/>
        </w:rPr>
      </w:pPr>
      <w:r w:rsidRPr="00FD22A1">
        <w:rPr>
          <w:rFonts w:ascii="Times New Roman" w:hAnsi="Times New Roman" w:cs="Times New Roman" w:hint="cs"/>
        </w:rPr>
        <w:t>JavaScript Concepts / Functions Used</w:t>
      </w:r>
    </w:p>
    <w:tbl>
      <w:tblPr>
        <w:tblStyle w:val="TableGrid"/>
        <w:tblW w:w="0" w:type="auto"/>
        <w:jc w:val="center"/>
        <w:tblLook w:val="04A0" w:firstRow="1" w:lastRow="0" w:firstColumn="1" w:lastColumn="0" w:noHBand="0" w:noVBand="1"/>
      </w:tblPr>
      <w:tblGrid>
        <w:gridCol w:w="5040"/>
        <w:gridCol w:w="5040"/>
      </w:tblGrid>
      <w:tr w:rsidR="00157F74" w:rsidRPr="00FD22A1" w14:paraId="48F4AFAB" w14:textId="77777777">
        <w:trPr>
          <w:jc w:val="center"/>
        </w:trPr>
        <w:tc>
          <w:tcPr>
            <w:tcW w:w="5040" w:type="dxa"/>
          </w:tcPr>
          <w:p w14:paraId="41C50132" w14:textId="77777777" w:rsidR="00157F74" w:rsidRPr="00FD22A1" w:rsidRDefault="00000000">
            <w:pPr>
              <w:rPr>
                <w:rFonts w:ascii="Times New Roman" w:hAnsi="Times New Roman" w:cs="Times New Roman" w:hint="cs"/>
              </w:rPr>
            </w:pPr>
            <w:r w:rsidRPr="00FD22A1">
              <w:rPr>
                <w:rFonts w:ascii="Times New Roman" w:hAnsi="Times New Roman" w:cs="Times New Roman" w:hint="cs"/>
                <w:b/>
              </w:rPr>
              <w:t>Function / Concept</w:t>
            </w:r>
          </w:p>
        </w:tc>
        <w:tc>
          <w:tcPr>
            <w:tcW w:w="5040" w:type="dxa"/>
          </w:tcPr>
          <w:p w14:paraId="3DCBA7E4" w14:textId="77777777" w:rsidR="00157F74" w:rsidRPr="00FD22A1" w:rsidRDefault="00000000">
            <w:pPr>
              <w:rPr>
                <w:rFonts w:ascii="Times New Roman" w:hAnsi="Times New Roman" w:cs="Times New Roman" w:hint="cs"/>
              </w:rPr>
            </w:pPr>
            <w:r w:rsidRPr="00FD22A1">
              <w:rPr>
                <w:rFonts w:ascii="Times New Roman" w:hAnsi="Times New Roman" w:cs="Times New Roman" w:hint="cs"/>
                <w:b/>
              </w:rPr>
              <w:t>Purpose</w:t>
            </w:r>
          </w:p>
        </w:tc>
      </w:tr>
      <w:tr w:rsidR="00157F74" w:rsidRPr="00FD22A1" w14:paraId="3A234204" w14:textId="77777777">
        <w:trPr>
          <w:jc w:val="center"/>
        </w:trPr>
        <w:tc>
          <w:tcPr>
            <w:tcW w:w="5040" w:type="dxa"/>
          </w:tcPr>
          <w:p w14:paraId="6E0404CA"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getElementById()</w:t>
            </w:r>
          </w:p>
        </w:tc>
        <w:tc>
          <w:tcPr>
            <w:tcW w:w="5040" w:type="dxa"/>
          </w:tcPr>
          <w:p w14:paraId="2B38B923"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Accesses HTML elements from the DOM.</w:t>
            </w:r>
          </w:p>
        </w:tc>
      </w:tr>
      <w:tr w:rsidR="00157F74" w:rsidRPr="00FD22A1" w14:paraId="25967039" w14:textId="77777777">
        <w:trPr>
          <w:jc w:val="center"/>
        </w:trPr>
        <w:tc>
          <w:tcPr>
            <w:tcW w:w="5040" w:type="dxa"/>
          </w:tcPr>
          <w:p w14:paraId="75A8662C"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addEventListener()</w:t>
            </w:r>
          </w:p>
        </w:tc>
        <w:tc>
          <w:tcPr>
            <w:tcW w:w="5040" w:type="dxa"/>
          </w:tcPr>
          <w:p w14:paraId="58649434"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Handles click and keyboard events.</w:t>
            </w:r>
          </w:p>
        </w:tc>
      </w:tr>
      <w:tr w:rsidR="00157F74" w:rsidRPr="00FD22A1" w14:paraId="73DFB387" w14:textId="77777777">
        <w:trPr>
          <w:jc w:val="center"/>
        </w:trPr>
        <w:tc>
          <w:tcPr>
            <w:tcW w:w="5040" w:type="dxa"/>
          </w:tcPr>
          <w:p w14:paraId="175C12AD"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createElement()</w:t>
            </w:r>
          </w:p>
        </w:tc>
        <w:tc>
          <w:tcPr>
            <w:tcW w:w="5040" w:type="dxa"/>
          </w:tcPr>
          <w:p w14:paraId="424533C4"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Creates task and button elements dynamically.</w:t>
            </w:r>
          </w:p>
        </w:tc>
      </w:tr>
      <w:tr w:rsidR="00157F74" w:rsidRPr="00FD22A1" w14:paraId="0DE021D4" w14:textId="77777777">
        <w:trPr>
          <w:jc w:val="center"/>
        </w:trPr>
        <w:tc>
          <w:tcPr>
            <w:tcW w:w="5040" w:type="dxa"/>
          </w:tcPr>
          <w:p w14:paraId="67F72D43"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appendChild()</w:t>
            </w:r>
          </w:p>
        </w:tc>
        <w:tc>
          <w:tcPr>
            <w:tcW w:w="5040" w:type="dxa"/>
          </w:tcPr>
          <w:p w14:paraId="109060D9"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Adds dynamically created elements to the task list.</w:t>
            </w:r>
          </w:p>
        </w:tc>
      </w:tr>
      <w:tr w:rsidR="00157F74" w:rsidRPr="00FD22A1" w14:paraId="0E8436E6" w14:textId="77777777">
        <w:trPr>
          <w:jc w:val="center"/>
        </w:trPr>
        <w:tc>
          <w:tcPr>
            <w:tcW w:w="5040" w:type="dxa"/>
          </w:tcPr>
          <w:p w14:paraId="6A7E6FF2"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textContent</w:t>
            </w:r>
          </w:p>
        </w:tc>
        <w:tc>
          <w:tcPr>
            <w:tcW w:w="5040" w:type="dxa"/>
          </w:tcPr>
          <w:p w14:paraId="0F997E05"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Sets and updates task text and task numbers.</w:t>
            </w:r>
          </w:p>
        </w:tc>
      </w:tr>
      <w:tr w:rsidR="00157F74" w:rsidRPr="00FD22A1" w14:paraId="3ECBEB94" w14:textId="77777777">
        <w:trPr>
          <w:jc w:val="center"/>
        </w:trPr>
        <w:tc>
          <w:tcPr>
            <w:tcW w:w="5040" w:type="dxa"/>
          </w:tcPr>
          <w:p w14:paraId="013AC80F"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remove()</w:t>
            </w:r>
          </w:p>
        </w:tc>
        <w:tc>
          <w:tcPr>
            <w:tcW w:w="5040" w:type="dxa"/>
          </w:tcPr>
          <w:p w14:paraId="4719AB42"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Deletes a task from the list.</w:t>
            </w:r>
          </w:p>
        </w:tc>
      </w:tr>
      <w:tr w:rsidR="00157F74" w:rsidRPr="00FD22A1" w14:paraId="12BDD4E7" w14:textId="77777777">
        <w:trPr>
          <w:jc w:val="center"/>
        </w:trPr>
        <w:tc>
          <w:tcPr>
            <w:tcW w:w="5040" w:type="dxa"/>
          </w:tcPr>
          <w:p w14:paraId="30196196"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querySelectorAll()</w:t>
            </w:r>
          </w:p>
        </w:tc>
        <w:tc>
          <w:tcPr>
            <w:tcW w:w="5040" w:type="dxa"/>
          </w:tcPr>
          <w:p w14:paraId="58C182A5"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Selects all task list items for counting and numbering.</w:t>
            </w:r>
          </w:p>
        </w:tc>
      </w:tr>
      <w:tr w:rsidR="00157F74" w:rsidRPr="00FD22A1" w14:paraId="31D043C5" w14:textId="77777777">
        <w:trPr>
          <w:jc w:val="center"/>
        </w:trPr>
        <w:tc>
          <w:tcPr>
            <w:tcW w:w="5040" w:type="dxa"/>
          </w:tcPr>
          <w:p w14:paraId="179D570C"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Date / toLocaleDateString()</w:t>
            </w:r>
          </w:p>
        </w:tc>
        <w:tc>
          <w:tcPr>
            <w:tcW w:w="5040" w:type="dxa"/>
          </w:tcPr>
          <w:p w14:paraId="0A211286"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Displays the current date.</w:t>
            </w:r>
          </w:p>
        </w:tc>
      </w:tr>
      <w:tr w:rsidR="00157F74" w:rsidRPr="00FD22A1" w14:paraId="2D29EF74" w14:textId="77777777">
        <w:trPr>
          <w:jc w:val="center"/>
        </w:trPr>
        <w:tc>
          <w:tcPr>
            <w:tcW w:w="5040" w:type="dxa"/>
          </w:tcPr>
          <w:p w14:paraId="1DC4B309"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prompt()</w:t>
            </w:r>
          </w:p>
        </w:tc>
        <w:tc>
          <w:tcPr>
            <w:tcW w:w="5040" w:type="dxa"/>
          </w:tcPr>
          <w:p w14:paraId="1E152B46"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Accepts edited task text from the user.</w:t>
            </w:r>
          </w:p>
        </w:tc>
      </w:tr>
    </w:tbl>
    <w:p w14:paraId="3CD3F282" w14:textId="77777777" w:rsidR="00157F74" w:rsidRPr="00FD22A1" w:rsidRDefault="00157F74">
      <w:pPr>
        <w:rPr>
          <w:rFonts w:ascii="Times New Roman" w:hAnsi="Times New Roman" w:cs="Times New Roman" w:hint="cs"/>
        </w:rPr>
      </w:pPr>
    </w:p>
    <w:p w14:paraId="2A0B3600" w14:textId="77777777" w:rsidR="00157F74" w:rsidRPr="00FD22A1" w:rsidRDefault="00000000">
      <w:pPr>
        <w:pStyle w:val="Heading2"/>
        <w:rPr>
          <w:rFonts w:ascii="Times New Roman" w:hAnsi="Times New Roman" w:cs="Times New Roman" w:hint="cs"/>
        </w:rPr>
      </w:pPr>
      <w:r w:rsidRPr="00FD22A1">
        <w:rPr>
          <w:rFonts w:ascii="Times New Roman" w:hAnsi="Times New Roman" w:cs="Times New Roman" w:hint="cs"/>
        </w:rPr>
        <w:t>Output</w:t>
      </w:r>
    </w:p>
    <w:p w14:paraId="0B237080" w14:textId="77777777" w:rsidR="00157F74" w:rsidRPr="00FD22A1" w:rsidRDefault="00000000">
      <w:pPr>
        <w:pStyle w:val="ListBullet"/>
        <w:rPr>
          <w:rFonts w:ascii="Times New Roman" w:hAnsi="Times New Roman" w:cs="Times New Roman" w:hint="cs"/>
        </w:rPr>
      </w:pPr>
      <w:r w:rsidRPr="00FD22A1">
        <w:rPr>
          <w:rFonts w:ascii="Times New Roman" w:hAnsi="Times New Roman" w:cs="Times New Roman" w:hint="cs"/>
        </w:rPr>
        <w:t>The current date is displayed in the task-list header.</w:t>
      </w:r>
    </w:p>
    <w:p w14:paraId="699F9173" w14:textId="77777777" w:rsidR="00157F74" w:rsidRPr="00FD22A1" w:rsidRDefault="00000000">
      <w:pPr>
        <w:pStyle w:val="ListBullet"/>
        <w:rPr>
          <w:rFonts w:ascii="Times New Roman" w:hAnsi="Times New Roman" w:cs="Times New Roman" w:hint="cs"/>
        </w:rPr>
      </w:pPr>
      <w:r w:rsidRPr="00FD22A1">
        <w:rPr>
          <w:rFonts w:ascii="Times New Roman" w:hAnsi="Times New Roman" w:cs="Times New Roman" w:hint="cs"/>
        </w:rPr>
        <w:t>The user can enter a task and click Add Task to add it dynamically.</w:t>
      </w:r>
    </w:p>
    <w:p w14:paraId="299BD666" w14:textId="77777777" w:rsidR="00157F74" w:rsidRPr="00FD22A1" w:rsidRDefault="00000000">
      <w:pPr>
        <w:pStyle w:val="ListBullet"/>
        <w:rPr>
          <w:rFonts w:ascii="Times New Roman" w:hAnsi="Times New Roman" w:cs="Times New Roman" w:hint="cs"/>
        </w:rPr>
      </w:pPr>
      <w:r w:rsidRPr="00FD22A1">
        <w:rPr>
          <w:rFonts w:ascii="Times New Roman" w:hAnsi="Times New Roman" w:cs="Times New Roman" w:hint="cs"/>
        </w:rPr>
        <w:lastRenderedPageBreak/>
        <w:t>Pressing Enter in the task input also adds the task.</w:t>
      </w:r>
    </w:p>
    <w:p w14:paraId="5A7CD6ED" w14:textId="77777777" w:rsidR="00157F74" w:rsidRPr="00FD22A1" w:rsidRDefault="00000000">
      <w:pPr>
        <w:pStyle w:val="ListBullet"/>
        <w:rPr>
          <w:rFonts w:ascii="Times New Roman" w:hAnsi="Times New Roman" w:cs="Times New Roman" w:hint="cs"/>
        </w:rPr>
      </w:pPr>
      <w:r w:rsidRPr="00FD22A1">
        <w:rPr>
          <w:rFonts w:ascii="Times New Roman" w:hAnsi="Times New Roman" w:cs="Times New Roman" w:hint="cs"/>
        </w:rPr>
        <w:t>Each task receives a number and Edit and Delete buttons.</w:t>
      </w:r>
    </w:p>
    <w:p w14:paraId="024E3411" w14:textId="77777777" w:rsidR="00157F74" w:rsidRPr="00FD22A1" w:rsidRDefault="00000000">
      <w:pPr>
        <w:pStyle w:val="ListBullet"/>
        <w:rPr>
          <w:rFonts w:ascii="Times New Roman" w:hAnsi="Times New Roman" w:cs="Times New Roman" w:hint="cs"/>
        </w:rPr>
      </w:pPr>
      <w:r w:rsidRPr="00FD22A1">
        <w:rPr>
          <w:rFonts w:ascii="Times New Roman" w:hAnsi="Times New Roman" w:cs="Times New Roman" w:hint="cs"/>
        </w:rPr>
        <w:t>The Edit button allows the task text to be modified.</w:t>
      </w:r>
    </w:p>
    <w:p w14:paraId="0D302E38" w14:textId="77777777" w:rsidR="00157F74" w:rsidRPr="00FD22A1" w:rsidRDefault="00000000">
      <w:pPr>
        <w:pStyle w:val="ListBullet"/>
        <w:rPr>
          <w:rFonts w:ascii="Times New Roman" w:hAnsi="Times New Roman" w:cs="Times New Roman" w:hint="cs"/>
        </w:rPr>
      </w:pPr>
      <w:r w:rsidRPr="00FD22A1">
        <w:rPr>
          <w:rFonts w:ascii="Times New Roman" w:hAnsi="Times New Roman" w:cs="Times New Roman" w:hint="cs"/>
        </w:rPr>
        <w:t>The Delete button removes the task and updates numbering and task count.</w:t>
      </w:r>
    </w:p>
    <w:p w14:paraId="0C69DD1C" w14:textId="77777777" w:rsidR="00157F74" w:rsidRPr="00FD22A1" w:rsidRDefault="00000000">
      <w:pPr>
        <w:pStyle w:val="ListBullet"/>
        <w:rPr>
          <w:rFonts w:ascii="Times New Roman" w:hAnsi="Times New Roman" w:cs="Times New Roman" w:hint="cs"/>
        </w:rPr>
      </w:pPr>
      <w:r w:rsidRPr="00FD22A1">
        <w:rPr>
          <w:rFonts w:ascii="Times New Roman" w:hAnsi="Times New Roman" w:cs="Times New Roman" w:hint="cs"/>
        </w:rPr>
        <w:t>An empty-list message is displayed when no tasks are present.</w:t>
      </w:r>
    </w:p>
    <w:p w14:paraId="54543F92" w14:textId="77777777" w:rsidR="00157F74" w:rsidRPr="00FD22A1" w:rsidRDefault="00000000">
      <w:pPr>
        <w:pStyle w:val="Heading2"/>
        <w:rPr>
          <w:rFonts w:ascii="Times New Roman" w:hAnsi="Times New Roman" w:cs="Times New Roman" w:hint="cs"/>
        </w:rPr>
      </w:pPr>
      <w:r w:rsidRPr="00FD22A1">
        <w:rPr>
          <w:rFonts w:ascii="Times New Roman" w:hAnsi="Times New Roman" w:cs="Times New Roman" w:hint="cs"/>
        </w:rPr>
        <w:t>Screenshot</w:t>
      </w:r>
    </w:p>
    <w:p w14:paraId="3F17AEC4" w14:textId="77777777" w:rsidR="00157F74" w:rsidRPr="00FD22A1" w:rsidRDefault="00000000">
      <w:pPr>
        <w:jc w:val="center"/>
        <w:rPr>
          <w:rFonts w:ascii="Times New Roman" w:hAnsi="Times New Roman" w:cs="Times New Roman" w:hint="cs"/>
        </w:rPr>
      </w:pPr>
      <w:r w:rsidRPr="00FD22A1">
        <w:rPr>
          <w:rFonts w:ascii="Times New Roman" w:hAnsi="Times New Roman" w:cs="Times New Roman" w:hint="cs"/>
          <w:noProof/>
        </w:rPr>
        <w:drawing>
          <wp:inline distT="0" distB="0" distL="0" distR="0" wp14:anchorId="79B260CC" wp14:editId="59C04C97">
            <wp:extent cx="4344973" cy="6682314"/>
            <wp:effectExtent l="0" t="318"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png"/>
                    <pic:cNvPicPr/>
                  </pic:nvPicPr>
                  <pic:blipFill>
                    <a:blip r:embed="rId7"/>
                    <a:stretch>
                      <a:fillRect/>
                    </a:stretch>
                  </pic:blipFill>
                  <pic:spPr>
                    <a:xfrm rot="16200000">
                      <a:off x="0" y="0"/>
                      <a:ext cx="4367772" cy="6717377"/>
                    </a:xfrm>
                    <a:prstGeom prst="rect">
                      <a:avLst/>
                    </a:prstGeom>
                  </pic:spPr>
                </pic:pic>
              </a:graphicData>
            </a:graphic>
          </wp:inline>
        </w:drawing>
      </w:r>
    </w:p>
    <w:p w14:paraId="0A986947" w14:textId="77777777" w:rsidR="00157F74" w:rsidRPr="00FD22A1" w:rsidRDefault="00157F74">
      <w:pPr>
        <w:rPr>
          <w:rFonts w:ascii="Times New Roman" w:hAnsi="Times New Roman" w:cs="Times New Roman" w:hint="cs"/>
        </w:rPr>
      </w:pPr>
    </w:p>
    <w:p w14:paraId="140B74A1" w14:textId="77777777" w:rsidR="00157F74" w:rsidRPr="00FD22A1" w:rsidRDefault="00000000">
      <w:pPr>
        <w:pStyle w:val="Heading1"/>
        <w:rPr>
          <w:rFonts w:ascii="Times New Roman" w:hAnsi="Times New Roman" w:cs="Times New Roman" w:hint="cs"/>
        </w:rPr>
      </w:pPr>
      <w:r w:rsidRPr="00FD22A1">
        <w:rPr>
          <w:rFonts w:ascii="Times New Roman" w:hAnsi="Times New Roman" w:cs="Times New Roman" w:hint="cs"/>
        </w:rPr>
        <w:t>Case Study — Create Your Profile</w:t>
      </w:r>
    </w:p>
    <w:p w14:paraId="168601EF" w14:textId="77777777" w:rsidR="00157F74" w:rsidRPr="00FD22A1" w:rsidRDefault="00000000">
      <w:pPr>
        <w:pStyle w:val="Heading2"/>
        <w:rPr>
          <w:rFonts w:ascii="Times New Roman" w:hAnsi="Times New Roman" w:cs="Times New Roman" w:hint="cs"/>
        </w:rPr>
      </w:pPr>
      <w:r w:rsidRPr="00FD22A1">
        <w:rPr>
          <w:rFonts w:ascii="Times New Roman" w:hAnsi="Times New Roman" w:cs="Times New Roman" w:hint="cs"/>
        </w:rPr>
        <w:t>Aim</w:t>
      </w:r>
    </w:p>
    <w:p w14:paraId="2E04DF34"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To create a profile registration form using JavaScript event handling and form validation for required fields, email, password, website URL, date of birth, and terms and conditions.</w:t>
      </w:r>
    </w:p>
    <w:p w14:paraId="0BF39C45" w14:textId="77777777" w:rsidR="00157F74" w:rsidRPr="00FD22A1" w:rsidRDefault="00000000">
      <w:pPr>
        <w:pStyle w:val="Heading2"/>
        <w:rPr>
          <w:rFonts w:ascii="Times New Roman" w:hAnsi="Times New Roman" w:cs="Times New Roman" w:hint="cs"/>
        </w:rPr>
      </w:pPr>
      <w:r w:rsidRPr="00FD22A1">
        <w:rPr>
          <w:rFonts w:ascii="Times New Roman" w:hAnsi="Times New Roman" w:cs="Times New Roman" w:hint="cs"/>
        </w:rPr>
        <w:t>File Path</w:t>
      </w:r>
    </w:p>
    <w:p w14:paraId="1BBEB665"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Case Study/index1.html</w:t>
      </w:r>
    </w:p>
    <w:p w14:paraId="7E68046C"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Case Study/script1.js</w:t>
      </w:r>
    </w:p>
    <w:p w14:paraId="777EAB3A" w14:textId="77777777" w:rsidR="00157F74" w:rsidRPr="00FD22A1" w:rsidRDefault="00000000">
      <w:pPr>
        <w:pStyle w:val="Heading2"/>
        <w:rPr>
          <w:rFonts w:ascii="Times New Roman" w:hAnsi="Times New Roman" w:cs="Times New Roman" w:hint="cs"/>
        </w:rPr>
      </w:pPr>
      <w:r w:rsidRPr="00FD22A1">
        <w:rPr>
          <w:rFonts w:ascii="Times New Roman" w:hAnsi="Times New Roman" w:cs="Times New Roman" w:hint="cs"/>
        </w:rPr>
        <w:lastRenderedPageBreak/>
        <w:t>Program Code</w:t>
      </w:r>
    </w:p>
    <w:p w14:paraId="517BC3FC" w14:textId="77777777" w:rsidR="00157F74" w:rsidRPr="00FD22A1" w:rsidRDefault="00000000">
      <w:pPr>
        <w:pStyle w:val="Heading3"/>
        <w:rPr>
          <w:rFonts w:ascii="Times New Roman" w:hAnsi="Times New Roman" w:cs="Times New Roman" w:hint="cs"/>
        </w:rPr>
      </w:pPr>
      <w:r w:rsidRPr="00FD22A1">
        <w:rPr>
          <w:rFonts w:ascii="Times New Roman" w:hAnsi="Times New Roman" w:cs="Times New Roman" w:hint="cs"/>
        </w:rPr>
        <w:t>Case Study/index1.html</w:t>
      </w:r>
    </w:p>
    <w:p w14:paraId="141A7464" w14:textId="77777777" w:rsidR="00157F74" w:rsidRPr="00FD22A1" w:rsidRDefault="00000000">
      <w:pPr>
        <w:spacing w:after="0"/>
        <w:ind w:left="288"/>
        <w:rPr>
          <w:rFonts w:ascii="Consolas" w:hAnsi="Consolas" w:cs="Consolas"/>
        </w:rPr>
      </w:pPr>
      <w:r w:rsidRPr="00FD22A1">
        <w:rPr>
          <w:rFonts w:ascii="Consolas" w:hAnsi="Consolas" w:cs="Consolas"/>
          <w:sz w:val="15"/>
        </w:rPr>
        <w:t>&lt;!DOCTYPE html&gt;</w:t>
      </w:r>
      <w:r w:rsidRPr="00FD22A1">
        <w:rPr>
          <w:rFonts w:ascii="Consolas" w:hAnsi="Consolas" w:cs="Consolas"/>
          <w:sz w:val="15"/>
        </w:rPr>
        <w:br/>
        <w:t>&lt;html lang="en"&gt;</w:t>
      </w:r>
      <w:r w:rsidRPr="00FD22A1">
        <w:rPr>
          <w:rFonts w:ascii="Consolas" w:hAnsi="Consolas" w:cs="Consolas"/>
          <w:sz w:val="15"/>
        </w:rPr>
        <w:br/>
        <w:t>&lt;head&gt;</w:t>
      </w:r>
      <w:r w:rsidRPr="00FD22A1">
        <w:rPr>
          <w:rFonts w:ascii="Consolas" w:hAnsi="Consolas" w:cs="Consolas"/>
          <w:sz w:val="15"/>
        </w:rPr>
        <w:br/>
        <w:t xml:space="preserve">    &lt;meta charset="UTF-8"&gt;</w:t>
      </w:r>
      <w:r w:rsidRPr="00FD22A1">
        <w:rPr>
          <w:rFonts w:ascii="Consolas" w:hAnsi="Consolas" w:cs="Consolas"/>
          <w:sz w:val="15"/>
        </w:rPr>
        <w:br/>
        <w:t xml:space="preserve">    &lt;meta name="viewport" content="width=device-width, initial-scale=1.0"&gt;</w:t>
      </w:r>
      <w:r w:rsidRPr="00FD22A1">
        <w:rPr>
          <w:rFonts w:ascii="Consolas" w:hAnsi="Consolas" w:cs="Consolas"/>
          <w:sz w:val="15"/>
        </w:rPr>
        <w:br/>
      </w:r>
      <w:r w:rsidRPr="00FD22A1">
        <w:rPr>
          <w:rFonts w:ascii="Consolas" w:hAnsi="Consolas" w:cs="Consolas"/>
          <w:sz w:val="15"/>
        </w:rPr>
        <w:br/>
        <w:t xml:space="preserve">    &lt;title&gt;Create Your Profile&lt;/title&gt;</w:t>
      </w:r>
      <w:r w:rsidRPr="00FD22A1">
        <w:rPr>
          <w:rFonts w:ascii="Consolas" w:hAnsi="Consolas" w:cs="Consolas"/>
          <w:sz w:val="15"/>
        </w:rPr>
        <w:br/>
      </w:r>
      <w:r w:rsidRPr="00FD22A1">
        <w:rPr>
          <w:rFonts w:ascii="Consolas" w:hAnsi="Consolas" w:cs="Consolas"/>
          <w:sz w:val="15"/>
        </w:rPr>
        <w:br/>
        <w:t xml:space="preserve">    &lt;style&gt;</w:t>
      </w:r>
      <w:r w:rsidRPr="00FD22A1">
        <w:rPr>
          <w:rFonts w:ascii="Consolas" w:hAnsi="Consolas" w:cs="Consolas"/>
          <w:sz w:val="15"/>
        </w:rPr>
        <w:br/>
        <w:t xml:space="preserve">    @import url('https://fonts.googleapis.com/css2?family=DM+Sans:wght@400;500;600;700&amp;family=Playfair+Display:wght@600;700&amp;display=swap');</w:t>
      </w:r>
      <w:r w:rsidRPr="00FD22A1">
        <w:rPr>
          <w:rFonts w:ascii="Consolas" w:hAnsi="Consolas" w:cs="Consolas"/>
          <w:sz w:val="15"/>
        </w:rPr>
        <w:br/>
      </w:r>
      <w:r w:rsidRPr="00FD22A1">
        <w:rPr>
          <w:rFonts w:ascii="Consolas" w:hAnsi="Consolas" w:cs="Consolas"/>
          <w:sz w:val="15"/>
        </w:rPr>
        <w:br/>
        <w:t xml:space="preserve">    * {</w:t>
      </w:r>
      <w:r w:rsidRPr="00FD22A1">
        <w:rPr>
          <w:rFonts w:ascii="Consolas" w:hAnsi="Consolas" w:cs="Consolas"/>
          <w:sz w:val="15"/>
        </w:rPr>
        <w:br/>
        <w:t xml:space="preserve">        box-sizing: border-box;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body {</w:t>
      </w:r>
      <w:r w:rsidRPr="00FD22A1">
        <w:rPr>
          <w:rFonts w:ascii="Consolas" w:hAnsi="Consolas" w:cs="Consolas"/>
          <w:sz w:val="15"/>
        </w:rPr>
        <w:br/>
        <w:t xml:space="preserve">        margin: 0;</w:t>
      </w:r>
      <w:r w:rsidRPr="00FD22A1">
        <w:rPr>
          <w:rFonts w:ascii="Consolas" w:hAnsi="Consolas" w:cs="Consolas"/>
          <w:sz w:val="15"/>
        </w:rPr>
        <w:br/>
        <w:t xml:space="preserve">        min-height: 100vh;</w:t>
      </w:r>
      <w:r w:rsidRPr="00FD22A1">
        <w:rPr>
          <w:rFonts w:ascii="Consolas" w:hAnsi="Consolas" w:cs="Consolas"/>
          <w:sz w:val="15"/>
        </w:rPr>
        <w:br/>
        <w:t xml:space="preserve">        padding: 50px 20px;</w:t>
      </w:r>
      <w:r w:rsidRPr="00FD22A1">
        <w:rPr>
          <w:rFonts w:ascii="Consolas" w:hAnsi="Consolas" w:cs="Consolas"/>
          <w:sz w:val="15"/>
        </w:rPr>
        <w:br/>
        <w:t xml:space="preserve">        font-family: "DM Sans", sans-serif;</w:t>
      </w:r>
      <w:r w:rsidRPr="00FD22A1">
        <w:rPr>
          <w:rFonts w:ascii="Consolas" w:hAnsi="Consolas" w:cs="Consolas"/>
          <w:sz w:val="15"/>
        </w:rPr>
        <w:br/>
      </w:r>
      <w:r w:rsidRPr="00FD22A1">
        <w:rPr>
          <w:rFonts w:ascii="Consolas" w:hAnsi="Consolas" w:cs="Consolas"/>
          <w:sz w:val="15"/>
        </w:rPr>
        <w:br/>
        <w:t xml:space="preserve">        background:</w:t>
      </w:r>
      <w:r w:rsidRPr="00FD22A1">
        <w:rPr>
          <w:rFonts w:ascii="Consolas" w:hAnsi="Consolas" w:cs="Consolas"/>
          <w:sz w:val="15"/>
        </w:rPr>
        <w:br/>
        <w:t xml:space="preserve">            radial-gradient(circle at 10% 20%, #d8cdf0 0, transparent 25%),</w:t>
      </w:r>
      <w:r w:rsidRPr="00FD22A1">
        <w:rPr>
          <w:rFonts w:ascii="Consolas" w:hAnsi="Consolas" w:cs="Consolas"/>
          <w:sz w:val="15"/>
        </w:rPr>
        <w:br/>
        <w:t xml:space="preserve">            radial-gradient(circle at 90% 80%, #c9dfef 0, transparent 28%),</w:t>
      </w:r>
      <w:r w:rsidRPr="00FD22A1">
        <w:rPr>
          <w:rFonts w:ascii="Consolas" w:hAnsi="Consolas" w:cs="Consolas"/>
          <w:sz w:val="15"/>
        </w:rPr>
        <w:br/>
        <w:t xml:space="preserve">            radial-gradient(circle at 85% 15%, #f1d8df 0, transparent 22%),</w:t>
      </w:r>
      <w:r w:rsidRPr="00FD22A1">
        <w:rPr>
          <w:rFonts w:ascii="Consolas" w:hAnsi="Consolas" w:cs="Consolas"/>
          <w:sz w:val="15"/>
        </w:rPr>
        <w:br/>
        <w:t xml:space="preserve">            #f3f1f7;</w:t>
      </w:r>
      <w:r w:rsidRPr="00FD22A1">
        <w:rPr>
          <w:rFonts w:ascii="Consolas" w:hAnsi="Consolas" w:cs="Consolas"/>
          <w:sz w:val="15"/>
        </w:rPr>
        <w:br/>
      </w:r>
      <w:r w:rsidRPr="00FD22A1">
        <w:rPr>
          <w:rFonts w:ascii="Consolas" w:hAnsi="Consolas" w:cs="Consolas"/>
          <w:sz w:val="15"/>
        </w:rPr>
        <w:br/>
        <w:t xml:space="preserve">        display: flex;</w:t>
      </w:r>
      <w:r w:rsidRPr="00FD22A1">
        <w:rPr>
          <w:rFonts w:ascii="Consolas" w:hAnsi="Consolas" w:cs="Consolas"/>
          <w:sz w:val="15"/>
        </w:rPr>
        <w:br/>
        <w:t xml:space="preserve">        justify-content: center;</w:t>
      </w:r>
      <w:r w:rsidRPr="00FD22A1">
        <w:rPr>
          <w:rFonts w:ascii="Consolas" w:hAnsi="Consolas" w:cs="Consolas"/>
          <w:sz w:val="15"/>
        </w:rPr>
        <w:br/>
        <w:t xml:space="preserve">        align-items: center;</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.container {</w:t>
      </w:r>
      <w:r w:rsidRPr="00FD22A1">
        <w:rPr>
          <w:rFonts w:ascii="Consolas" w:hAnsi="Consolas" w:cs="Consolas"/>
          <w:sz w:val="15"/>
        </w:rPr>
        <w:br/>
        <w:t xml:space="preserve">        width: 100%;</w:t>
      </w:r>
      <w:r w:rsidRPr="00FD22A1">
        <w:rPr>
          <w:rFonts w:ascii="Consolas" w:hAnsi="Consolas" w:cs="Consolas"/>
          <w:sz w:val="15"/>
        </w:rPr>
        <w:br/>
        <w:t xml:space="preserve">        max-width: 680px;</w:t>
      </w:r>
      <w:r w:rsidRPr="00FD22A1">
        <w:rPr>
          <w:rFonts w:ascii="Consolas" w:hAnsi="Consolas" w:cs="Consolas"/>
          <w:sz w:val="15"/>
        </w:rPr>
        <w:br/>
        <w:t xml:space="preserve">        background: #ffffff;</w:t>
      </w:r>
      <w:r w:rsidRPr="00FD22A1">
        <w:rPr>
          <w:rFonts w:ascii="Consolas" w:hAnsi="Consolas" w:cs="Consolas"/>
          <w:sz w:val="15"/>
        </w:rPr>
        <w:br/>
        <w:t xml:space="preserve">        border-radius: 24px;</w:t>
      </w:r>
      <w:r w:rsidRPr="00FD22A1">
        <w:rPr>
          <w:rFonts w:ascii="Consolas" w:hAnsi="Consolas" w:cs="Consolas"/>
          <w:sz w:val="15"/>
        </w:rPr>
        <w:br/>
        <w:t xml:space="preserve">        overflow: hidden;</w:t>
      </w:r>
      <w:r w:rsidRPr="00FD22A1">
        <w:rPr>
          <w:rFonts w:ascii="Consolas" w:hAnsi="Consolas" w:cs="Consolas"/>
          <w:sz w:val="15"/>
        </w:rPr>
        <w:br/>
      </w:r>
      <w:r w:rsidRPr="00FD22A1">
        <w:rPr>
          <w:rFonts w:ascii="Consolas" w:hAnsi="Consolas" w:cs="Consolas"/>
          <w:sz w:val="15"/>
        </w:rPr>
        <w:br/>
        <w:t xml:space="preserve">        border: 1px solid #ded5e8;</w:t>
      </w:r>
      <w:r w:rsidRPr="00FD22A1">
        <w:rPr>
          <w:rFonts w:ascii="Consolas" w:hAnsi="Consolas" w:cs="Consolas"/>
          <w:sz w:val="15"/>
        </w:rPr>
        <w:br/>
      </w:r>
      <w:r w:rsidRPr="00FD22A1">
        <w:rPr>
          <w:rFonts w:ascii="Consolas" w:hAnsi="Consolas" w:cs="Consolas"/>
          <w:sz w:val="15"/>
        </w:rPr>
        <w:br/>
        <w:t xml:space="preserve">        box-shadow:</w:t>
      </w:r>
      <w:r w:rsidRPr="00FD22A1">
        <w:rPr>
          <w:rFonts w:ascii="Consolas" w:hAnsi="Consolas" w:cs="Consolas"/>
          <w:sz w:val="15"/>
        </w:rPr>
        <w:br/>
        <w:t xml:space="preserve">            0 20px 50px rgba(84, 65, 112, 0.18),</w:t>
      </w:r>
      <w:r w:rsidRPr="00FD22A1">
        <w:rPr>
          <w:rFonts w:ascii="Consolas" w:hAnsi="Consolas" w:cs="Consolas"/>
          <w:sz w:val="15"/>
        </w:rPr>
        <w:br/>
        <w:t xml:space="preserve">            0 4px 12px rgba(84, 65, 112, 0.08);</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.header {</w:t>
      </w:r>
      <w:r w:rsidRPr="00FD22A1">
        <w:rPr>
          <w:rFonts w:ascii="Consolas" w:hAnsi="Consolas" w:cs="Consolas"/>
          <w:sz w:val="15"/>
        </w:rPr>
        <w:br/>
        <w:t xml:space="preserve">        padding: 35px 42px 28px;</w:t>
      </w:r>
      <w:r w:rsidRPr="00FD22A1">
        <w:rPr>
          <w:rFonts w:ascii="Consolas" w:hAnsi="Consolas" w:cs="Consolas"/>
          <w:sz w:val="15"/>
        </w:rPr>
        <w:br/>
      </w:r>
      <w:r w:rsidRPr="00FD22A1">
        <w:rPr>
          <w:rFonts w:ascii="Consolas" w:hAnsi="Consolas" w:cs="Consolas"/>
          <w:sz w:val="15"/>
        </w:rPr>
        <w:br/>
        <w:t xml:space="preserve">        background:</w:t>
      </w:r>
      <w:r w:rsidRPr="00FD22A1">
        <w:rPr>
          <w:rFonts w:ascii="Consolas" w:hAnsi="Consolas" w:cs="Consolas"/>
          <w:sz w:val="15"/>
        </w:rPr>
        <w:br/>
        <w:t xml:space="preserve">            linear-gradient(</w:t>
      </w:r>
      <w:r w:rsidRPr="00FD22A1">
        <w:rPr>
          <w:rFonts w:ascii="Consolas" w:hAnsi="Consolas" w:cs="Consolas"/>
          <w:sz w:val="15"/>
        </w:rPr>
        <w:br/>
        <w:t xml:space="preserve">                135deg,</w:t>
      </w:r>
      <w:r w:rsidRPr="00FD22A1">
        <w:rPr>
          <w:rFonts w:ascii="Consolas" w:hAnsi="Consolas" w:cs="Consolas"/>
          <w:sz w:val="15"/>
        </w:rPr>
        <w:br/>
        <w:t xml:space="preserve">                #e7ddf5,</w:t>
      </w:r>
      <w:r w:rsidRPr="00FD22A1">
        <w:rPr>
          <w:rFonts w:ascii="Consolas" w:hAnsi="Consolas" w:cs="Consolas"/>
          <w:sz w:val="15"/>
        </w:rPr>
        <w:br/>
        <w:t xml:space="preserve">                #dcebf5</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border-bottom: 1px solid #d5cae3;</w:t>
      </w:r>
      <w:r w:rsidRPr="00FD22A1">
        <w:rPr>
          <w:rFonts w:ascii="Consolas" w:hAnsi="Consolas" w:cs="Consolas"/>
          <w:sz w:val="15"/>
        </w:rPr>
        <w:br/>
        <w:t xml:space="preserve">        position: relative;</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.header::after {</w:t>
      </w:r>
      <w:r w:rsidRPr="00FD22A1">
        <w:rPr>
          <w:rFonts w:ascii="Consolas" w:hAnsi="Consolas" w:cs="Consolas"/>
          <w:sz w:val="15"/>
        </w:rPr>
        <w:br/>
        <w:t xml:space="preserve">    content: "</w:t>
      </w:r>
      <w:r w:rsidRPr="00FD22A1">
        <w:rPr>
          <w:rFonts w:ascii="Segoe UI Symbol" w:hAnsi="Segoe UI Symbol" w:cs="Segoe UI Symbol"/>
          <w:sz w:val="15"/>
        </w:rPr>
        <w:t>✎</w:t>
      </w:r>
      <w:r w:rsidRPr="00FD22A1">
        <w:rPr>
          <w:rFonts w:ascii="Consolas" w:hAnsi="Consolas" w:cs="Consolas"/>
          <w:sz w:val="15"/>
        </w:rPr>
        <w:t>";</w:t>
      </w:r>
      <w:r w:rsidRPr="00FD22A1">
        <w:rPr>
          <w:rFonts w:ascii="Consolas" w:hAnsi="Consolas" w:cs="Consolas"/>
          <w:sz w:val="15"/>
        </w:rPr>
        <w:br/>
      </w:r>
      <w:r w:rsidRPr="00FD22A1">
        <w:rPr>
          <w:rFonts w:ascii="Consolas" w:hAnsi="Consolas" w:cs="Consolas"/>
          <w:sz w:val="15"/>
        </w:rPr>
        <w:lastRenderedPageBreak/>
        <w:t xml:space="preserve">    position: absolute;</w:t>
      </w:r>
      <w:r w:rsidRPr="00FD22A1">
        <w:rPr>
          <w:rFonts w:ascii="Consolas" w:hAnsi="Consolas" w:cs="Consolas"/>
          <w:sz w:val="15"/>
        </w:rPr>
        <w:br/>
        <w:t xml:space="preserve">    right: 40px;</w:t>
      </w:r>
      <w:r w:rsidRPr="00FD22A1">
        <w:rPr>
          <w:rFonts w:ascii="Consolas" w:hAnsi="Consolas" w:cs="Consolas"/>
          <w:sz w:val="15"/>
        </w:rPr>
        <w:br/>
        <w:t xml:space="preserve">    top: 25px;</w:t>
      </w:r>
      <w:r w:rsidRPr="00FD22A1">
        <w:rPr>
          <w:rFonts w:ascii="Consolas" w:hAnsi="Consolas" w:cs="Consolas"/>
          <w:sz w:val="15"/>
        </w:rPr>
        <w:br/>
        <w:t xml:space="preserve">    font-size: 36px;</w:t>
      </w:r>
      <w:r w:rsidRPr="00FD22A1">
        <w:rPr>
          <w:rFonts w:ascii="Consolas" w:hAnsi="Consolas" w:cs="Consolas"/>
          <w:sz w:val="15"/>
        </w:rPr>
        <w:br/>
        <w:t xml:space="preserve">    color: #8d72b5;</w:t>
      </w:r>
      <w:r w:rsidRPr="00FD22A1">
        <w:rPr>
          <w:rFonts w:ascii="Consolas" w:hAnsi="Consolas" w:cs="Consolas"/>
          <w:sz w:val="15"/>
        </w:rPr>
        <w:br/>
        <w:t xml:space="preserve">    opacity: 0.7;</w:t>
      </w:r>
      <w:r w:rsidRPr="00FD22A1">
        <w:rPr>
          <w:rFonts w:ascii="Consolas" w:hAnsi="Consolas" w:cs="Consolas"/>
          <w:sz w:val="15"/>
        </w:rPr>
        <w:br/>
        <w:t>}</w:t>
      </w:r>
      <w:r w:rsidRPr="00FD22A1">
        <w:rPr>
          <w:rFonts w:ascii="Consolas" w:hAnsi="Consolas" w:cs="Consolas"/>
          <w:sz w:val="15"/>
        </w:rPr>
        <w:br/>
      </w:r>
      <w:r w:rsidRPr="00FD22A1">
        <w:rPr>
          <w:rFonts w:ascii="Consolas" w:hAnsi="Consolas" w:cs="Consolas"/>
          <w:sz w:val="15"/>
        </w:rPr>
        <w:br/>
        <w:t xml:space="preserve">    h1 {</w:t>
      </w:r>
      <w:r w:rsidRPr="00FD22A1">
        <w:rPr>
          <w:rFonts w:ascii="Consolas" w:hAnsi="Consolas" w:cs="Consolas"/>
          <w:sz w:val="15"/>
        </w:rPr>
        <w:br/>
        <w:t xml:space="preserve">        margin: 0 0 8px;</w:t>
      </w:r>
      <w:r w:rsidRPr="00FD22A1">
        <w:rPr>
          <w:rFonts w:ascii="Consolas" w:hAnsi="Consolas" w:cs="Consolas"/>
          <w:sz w:val="15"/>
        </w:rPr>
        <w:br/>
        <w:t xml:space="preserve">        font-family: "Playfair Display", serif;</w:t>
      </w:r>
      <w:r w:rsidRPr="00FD22A1">
        <w:rPr>
          <w:rFonts w:ascii="Consolas" w:hAnsi="Consolas" w:cs="Consolas"/>
          <w:sz w:val="15"/>
        </w:rPr>
        <w:br/>
        <w:t xml:space="preserve">        font-size: 34px;</w:t>
      </w:r>
      <w:r w:rsidRPr="00FD22A1">
        <w:rPr>
          <w:rFonts w:ascii="Consolas" w:hAnsi="Consolas" w:cs="Consolas"/>
          <w:sz w:val="15"/>
        </w:rPr>
        <w:br/>
        <w:t xml:space="preserve">        color: #4d3f66;</w:t>
      </w:r>
      <w:r w:rsidRPr="00FD22A1">
        <w:rPr>
          <w:rFonts w:ascii="Consolas" w:hAnsi="Consolas" w:cs="Consolas"/>
          <w:sz w:val="15"/>
        </w:rPr>
        <w:br/>
        <w:t xml:space="preserve">        letter-spacing: -0.5px;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.header p {</w:t>
      </w:r>
      <w:r w:rsidRPr="00FD22A1">
        <w:rPr>
          <w:rFonts w:ascii="Consolas" w:hAnsi="Consolas" w:cs="Consolas"/>
          <w:sz w:val="15"/>
        </w:rPr>
        <w:br/>
        <w:t xml:space="preserve">        margin: 0;</w:t>
      </w:r>
      <w:r w:rsidRPr="00FD22A1">
        <w:rPr>
          <w:rFonts w:ascii="Consolas" w:hAnsi="Consolas" w:cs="Consolas"/>
          <w:sz w:val="15"/>
        </w:rPr>
        <w:br/>
        <w:t xml:space="preserve">        color: #70667d;</w:t>
      </w:r>
      <w:r w:rsidRPr="00FD22A1">
        <w:rPr>
          <w:rFonts w:ascii="Consolas" w:hAnsi="Consolas" w:cs="Consolas"/>
          <w:sz w:val="15"/>
        </w:rPr>
        <w:br/>
        <w:t xml:space="preserve">        font-size: 15px;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.required-note {</w:t>
      </w:r>
      <w:r w:rsidRPr="00FD22A1">
        <w:rPr>
          <w:rFonts w:ascii="Consolas" w:hAnsi="Consolas" w:cs="Consolas"/>
          <w:sz w:val="15"/>
        </w:rPr>
        <w:br/>
        <w:t xml:space="preserve">        margin: 0;</w:t>
      </w:r>
      <w:r w:rsidRPr="00FD22A1">
        <w:rPr>
          <w:rFonts w:ascii="Consolas" w:hAnsi="Consolas" w:cs="Consolas"/>
          <w:sz w:val="15"/>
        </w:rPr>
        <w:br/>
        <w:t xml:space="preserve">        padding: 15px 42px;</w:t>
      </w:r>
      <w:r w:rsidRPr="00FD22A1">
        <w:rPr>
          <w:rFonts w:ascii="Consolas" w:hAnsi="Consolas" w:cs="Consolas"/>
          <w:sz w:val="15"/>
        </w:rPr>
        <w:br/>
      </w:r>
      <w:r w:rsidRPr="00FD22A1">
        <w:rPr>
          <w:rFonts w:ascii="Consolas" w:hAnsi="Consolas" w:cs="Consolas"/>
          <w:sz w:val="15"/>
        </w:rPr>
        <w:br/>
        <w:t xml:space="preserve">        background: #faf7fc;</w:t>
      </w:r>
      <w:r w:rsidRPr="00FD22A1">
        <w:rPr>
          <w:rFonts w:ascii="Consolas" w:hAnsi="Consolas" w:cs="Consolas"/>
          <w:sz w:val="15"/>
        </w:rPr>
        <w:br/>
      </w:r>
      <w:r w:rsidRPr="00FD22A1">
        <w:rPr>
          <w:rFonts w:ascii="Consolas" w:hAnsi="Consolas" w:cs="Consolas"/>
          <w:sz w:val="15"/>
        </w:rPr>
        <w:br/>
        <w:t xml:space="preserve">        border-bottom: 1px solid #eee7f2;</w:t>
      </w:r>
      <w:r w:rsidRPr="00FD22A1">
        <w:rPr>
          <w:rFonts w:ascii="Consolas" w:hAnsi="Consolas" w:cs="Consolas"/>
          <w:sz w:val="15"/>
        </w:rPr>
        <w:br/>
      </w:r>
      <w:r w:rsidRPr="00FD22A1">
        <w:rPr>
          <w:rFonts w:ascii="Consolas" w:hAnsi="Consolas" w:cs="Consolas"/>
          <w:sz w:val="15"/>
        </w:rPr>
        <w:br/>
        <w:t xml:space="preserve">        color: #96707d;</w:t>
      </w:r>
      <w:r w:rsidRPr="00FD22A1">
        <w:rPr>
          <w:rFonts w:ascii="Consolas" w:hAnsi="Consolas" w:cs="Consolas"/>
          <w:sz w:val="15"/>
        </w:rPr>
        <w:br/>
        <w:t xml:space="preserve">        font-size: 13px;</w:t>
      </w:r>
      <w:r w:rsidRPr="00FD22A1">
        <w:rPr>
          <w:rFonts w:ascii="Consolas" w:hAnsi="Consolas" w:cs="Consolas"/>
          <w:sz w:val="15"/>
        </w:rPr>
        <w:br/>
        <w:t xml:space="preserve">        font-weight: 600;</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form {</w:t>
      </w:r>
      <w:r w:rsidRPr="00FD22A1">
        <w:rPr>
          <w:rFonts w:ascii="Consolas" w:hAnsi="Consolas" w:cs="Consolas"/>
          <w:sz w:val="15"/>
        </w:rPr>
        <w:br/>
        <w:t xml:space="preserve">        padding: 30px 42px 42px;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.form-row {</w:t>
      </w:r>
      <w:r w:rsidRPr="00FD22A1">
        <w:rPr>
          <w:rFonts w:ascii="Consolas" w:hAnsi="Consolas" w:cs="Consolas"/>
          <w:sz w:val="15"/>
        </w:rPr>
        <w:br/>
        <w:t xml:space="preserve">        display: grid;</w:t>
      </w:r>
      <w:r w:rsidRPr="00FD22A1">
        <w:rPr>
          <w:rFonts w:ascii="Consolas" w:hAnsi="Consolas" w:cs="Consolas"/>
          <w:sz w:val="15"/>
        </w:rPr>
        <w:br/>
        <w:t xml:space="preserve">        grid-template-columns: 1fr 1fr;</w:t>
      </w:r>
      <w:r w:rsidRPr="00FD22A1">
        <w:rPr>
          <w:rFonts w:ascii="Consolas" w:hAnsi="Consolas" w:cs="Consolas"/>
          <w:sz w:val="15"/>
        </w:rPr>
        <w:br/>
        <w:t xml:space="preserve">        gap: 18px;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.form-group {</w:t>
      </w:r>
      <w:r w:rsidRPr="00FD22A1">
        <w:rPr>
          <w:rFonts w:ascii="Consolas" w:hAnsi="Consolas" w:cs="Consolas"/>
          <w:sz w:val="15"/>
        </w:rPr>
        <w:br/>
        <w:t xml:space="preserve">        margin-bottom: 20px;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label {</w:t>
      </w:r>
      <w:r w:rsidRPr="00FD22A1">
        <w:rPr>
          <w:rFonts w:ascii="Consolas" w:hAnsi="Consolas" w:cs="Consolas"/>
          <w:sz w:val="15"/>
        </w:rPr>
        <w:br/>
        <w:t xml:space="preserve">        display: block;</w:t>
      </w:r>
      <w:r w:rsidRPr="00FD22A1">
        <w:rPr>
          <w:rFonts w:ascii="Consolas" w:hAnsi="Consolas" w:cs="Consolas"/>
          <w:sz w:val="15"/>
        </w:rPr>
        <w:br/>
        <w:t xml:space="preserve">        margin-bottom: 8px;</w:t>
      </w:r>
      <w:r w:rsidRPr="00FD22A1">
        <w:rPr>
          <w:rFonts w:ascii="Consolas" w:hAnsi="Consolas" w:cs="Consolas"/>
          <w:sz w:val="15"/>
        </w:rPr>
        <w:br/>
        <w:t xml:space="preserve">        color: #514860;</w:t>
      </w:r>
      <w:r w:rsidRPr="00FD22A1">
        <w:rPr>
          <w:rFonts w:ascii="Consolas" w:hAnsi="Consolas" w:cs="Consolas"/>
          <w:sz w:val="15"/>
        </w:rPr>
        <w:br/>
        <w:t xml:space="preserve">        font-size: 14px;</w:t>
      </w:r>
      <w:r w:rsidRPr="00FD22A1">
        <w:rPr>
          <w:rFonts w:ascii="Consolas" w:hAnsi="Consolas" w:cs="Consolas"/>
          <w:sz w:val="15"/>
        </w:rPr>
        <w:br/>
        <w:t xml:space="preserve">        font-weight: 700;</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.star {</w:t>
      </w:r>
      <w:r w:rsidRPr="00FD22A1">
        <w:rPr>
          <w:rFonts w:ascii="Consolas" w:hAnsi="Consolas" w:cs="Consolas"/>
          <w:sz w:val="15"/>
        </w:rPr>
        <w:br/>
        <w:t xml:space="preserve">        color: #bd6678;</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.optional {</w:t>
      </w:r>
      <w:r w:rsidRPr="00FD22A1">
        <w:rPr>
          <w:rFonts w:ascii="Consolas" w:hAnsi="Consolas" w:cs="Consolas"/>
          <w:sz w:val="15"/>
        </w:rPr>
        <w:br/>
        <w:t xml:space="preserve">        color: #968f9e;</w:t>
      </w:r>
      <w:r w:rsidRPr="00FD22A1">
        <w:rPr>
          <w:rFonts w:ascii="Consolas" w:hAnsi="Consolas" w:cs="Consolas"/>
          <w:sz w:val="15"/>
        </w:rPr>
        <w:br/>
        <w:t xml:space="preserve">        font-size: 12px;</w:t>
      </w:r>
      <w:r w:rsidRPr="00FD22A1">
        <w:rPr>
          <w:rFonts w:ascii="Consolas" w:hAnsi="Consolas" w:cs="Consolas"/>
          <w:sz w:val="15"/>
        </w:rPr>
        <w:br/>
        <w:t xml:space="preserve">        font-weight: 500;</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input,</w:t>
      </w:r>
      <w:r w:rsidRPr="00FD22A1">
        <w:rPr>
          <w:rFonts w:ascii="Consolas" w:hAnsi="Consolas" w:cs="Consolas"/>
          <w:sz w:val="15"/>
        </w:rPr>
        <w:br/>
        <w:t xml:space="preserve">    select {</w:t>
      </w:r>
      <w:r w:rsidRPr="00FD22A1">
        <w:rPr>
          <w:rFonts w:ascii="Consolas" w:hAnsi="Consolas" w:cs="Consolas"/>
          <w:sz w:val="15"/>
        </w:rPr>
        <w:br/>
      </w:r>
      <w:r w:rsidRPr="00FD22A1">
        <w:rPr>
          <w:rFonts w:ascii="Consolas" w:hAnsi="Consolas" w:cs="Consolas"/>
          <w:sz w:val="15"/>
        </w:rPr>
        <w:lastRenderedPageBreak/>
        <w:t xml:space="preserve">        width: 100%;</w:t>
      </w:r>
      <w:r w:rsidRPr="00FD22A1">
        <w:rPr>
          <w:rFonts w:ascii="Consolas" w:hAnsi="Consolas" w:cs="Consolas"/>
          <w:sz w:val="15"/>
        </w:rPr>
        <w:br/>
        <w:t xml:space="preserve">        padding: 13px 14px;</w:t>
      </w:r>
      <w:r w:rsidRPr="00FD22A1">
        <w:rPr>
          <w:rFonts w:ascii="Consolas" w:hAnsi="Consolas" w:cs="Consolas"/>
          <w:sz w:val="15"/>
        </w:rPr>
        <w:br/>
      </w:r>
      <w:r w:rsidRPr="00FD22A1">
        <w:rPr>
          <w:rFonts w:ascii="Consolas" w:hAnsi="Consolas" w:cs="Consolas"/>
          <w:sz w:val="15"/>
        </w:rPr>
        <w:br/>
        <w:t xml:space="preserve">        border: 1.5px solid #d9d0e2;</w:t>
      </w:r>
      <w:r w:rsidRPr="00FD22A1">
        <w:rPr>
          <w:rFonts w:ascii="Consolas" w:hAnsi="Consolas" w:cs="Consolas"/>
          <w:sz w:val="15"/>
        </w:rPr>
        <w:br/>
        <w:t xml:space="preserve">        border-radius: 11px;</w:t>
      </w:r>
      <w:r w:rsidRPr="00FD22A1">
        <w:rPr>
          <w:rFonts w:ascii="Consolas" w:hAnsi="Consolas" w:cs="Consolas"/>
          <w:sz w:val="15"/>
        </w:rPr>
        <w:br/>
      </w:r>
      <w:r w:rsidRPr="00FD22A1">
        <w:rPr>
          <w:rFonts w:ascii="Consolas" w:hAnsi="Consolas" w:cs="Consolas"/>
          <w:sz w:val="15"/>
        </w:rPr>
        <w:br/>
        <w:t xml:space="preserve">        background: #fcfbfd;</w:t>
      </w:r>
      <w:r w:rsidRPr="00FD22A1">
        <w:rPr>
          <w:rFonts w:ascii="Consolas" w:hAnsi="Consolas" w:cs="Consolas"/>
          <w:sz w:val="15"/>
        </w:rPr>
        <w:br/>
        <w:t xml:space="preserve">        color: #4e4659;</w:t>
      </w:r>
      <w:r w:rsidRPr="00FD22A1">
        <w:rPr>
          <w:rFonts w:ascii="Consolas" w:hAnsi="Consolas" w:cs="Consolas"/>
          <w:sz w:val="15"/>
        </w:rPr>
        <w:br/>
      </w:r>
      <w:r w:rsidRPr="00FD22A1">
        <w:rPr>
          <w:rFonts w:ascii="Consolas" w:hAnsi="Consolas" w:cs="Consolas"/>
          <w:sz w:val="15"/>
        </w:rPr>
        <w:br/>
        <w:t xml:space="preserve">        font-family: inherit;</w:t>
      </w:r>
      <w:r w:rsidRPr="00FD22A1">
        <w:rPr>
          <w:rFonts w:ascii="Consolas" w:hAnsi="Consolas" w:cs="Consolas"/>
          <w:sz w:val="15"/>
        </w:rPr>
        <w:br/>
        <w:t xml:space="preserve">        font-size: 14px;</w:t>
      </w:r>
      <w:r w:rsidRPr="00FD22A1">
        <w:rPr>
          <w:rFonts w:ascii="Consolas" w:hAnsi="Consolas" w:cs="Consolas"/>
          <w:sz w:val="15"/>
        </w:rPr>
        <w:br/>
      </w:r>
      <w:r w:rsidRPr="00FD22A1">
        <w:rPr>
          <w:rFonts w:ascii="Consolas" w:hAnsi="Consolas" w:cs="Consolas"/>
          <w:sz w:val="15"/>
        </w:rPr>
        <w:br/>
        <w:t xml:space="preserve">        outline: none;</w:t>
      </w:r>
      <w:r w:rsidRPr="00FD22A1">
        <w:rPr>
          <w:rFonts w:ascii="Consolas" w:hAnsi="Consolas" w:cs="Consolas"/>
          <w:sz w:val="15"/>
        </w:rPr>
        <w:br/>
      </w:r>
      <w:r w:rsidRPr="00FD22A1">
        <w:rPr>
          <w:rFonts w:ascii="Consolas" w:hAnsi="Consolas" w:cs="Consolas"/>
          <w:sz w:val="15"/>
        </w:rPr>
        <w:br/>
        <w:t xml:space="preserve">        transition:</w:t>
      </w:r>
      <w:r w:rsidRPr="00FD22A1">
        <w:rPr>
          <w:rFonts w:ascii="Consolas" w:hAnsi="Consolas" w:cs="Consolas"/>
          <w:sz w:val="15"/>
        </w:rPr>
        <w:br/>
        <w:t xml:space="preserve">            border-color 0.2s,</w:t>
      </w:r>
      <w:r w:rsidRPr="00FD22A1">
        <w:rPr>
          <w:rFonts w:ascii="Consolas" w:hAnsi="Consolas" w:cs="Consolas"/>
          <w:sz w:val="15"/>
        </w:rPr>
        <w:br/>
        <w:t xml:space="preserve">            box-shadow 0.2s,</w:t>
      </w:r>
      <w:r w:rsidRPr="00FD22A1">
        <w:rPr>
          <w:rFonts w:ascii="Consolas" w:hAnsi="Consolas" w:cs="Consolas"/>
          <w:sz w:val="15"/>
        </w:rPr>
        <w:br/>
        <w:t xml:space="preserve">            transform 0.2s;</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input:hover,</w:t>
      </w:r>
      <w:r w:rsidRPr="00FD22A1">
        <w:rPr>
          <w:rFonts w:ascii="Consolas" w:hAnsi="Consolas" w:cs="Consolas"/>
          <w:sz w:val="15"/>
        </w:rPr>
        <w:br/>
        <w:t xml:space="preserve">    select:hover {</w:t>
      </w:r>
      <w:r w:rsidRPr="00FD22A1">
        <w:rPr>
          <w:rFonts w:ascii="Consolas" w:hAnsi="Consolas" w:cs="Consolas"/>
          <w:sz w:val="15"/>
        </w:rPr>
        <w:br/>
        <w:t xml:space="preserve">        border-color: #b8a6cf;</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input:focus,</w:t>
      </w:r>
      <w:r w:rsidRPr="00FD22A1">
        <w:rPr>
          <w:rFonts w:ascii="Consolas" w:hAnsi="Consolas" w:cs="Consolas"/>
          <w:sz w:val="15"/>
        </w:rPr>
        <w:br/>
        <w:t xml:space="preserve">    select:focus {</w:t>
      </w:r>
      <w:r w:rsidRPr="00FD22A1">
        <w:rPr>
          <w:rFonts w:ascii="Consolas" w:hAnsi="Consolas" w:cs="Consolas"/>
          <w:sz w:val="15"/>
        </w:rPr>
        <w:br/>
        <w:t xml:space="preserve">        background: #ffffff;</w:t>
      </w:r>
      <w:r w:rsidRPr="00FD22A1">
        <w:rPr>
          <w:rFonts w:ascii="Consolas" w:hAnsi="Consolas" w:cs="Consolas"/>
          <w:sz w:val="15"/>
        </w:rPr>
        <w:br/>
        <w:t xml:space="preserve">        border-color: #937ab6;</w:t>
      </w:r>
      <w:r w:rsidRPr="00FD22A1">
        <w:rPr>
          <w:rFonts w:ascii="Consolas" w:hAnsi="Consolas" w:cs="Consolas"/>
          <w:sz w:val="15"/>
        </w:rPr>
        <w:br/>
      </w:r>
      <w:r w:rsidRPr="00FD22A1">
        <w:rPr>
          <w:rFonts w:ascii="Consolas" w:hAnsi="Consolas" w:cs="Consolas"/>
          <w:sz w:val="15"/>
        </w:rPr>
        <w:br/>
        <w:t xml:space="preserve">        box-shadow:</w:t>
      </w:r>
      <w:r w:rsidRPr="00FD22A1">
        <w:rPr>
          <w:rFonts w:ascii="Consolas" w:hAnsi="Consolas" w:cs="Consolas"/>
          <w:sz w:val="15"/>
        </w:rPr>
        <w:br/>
        <w:t xml:space="preserve">            0 0 0 4px rgba(147, 122, 182, 0.14);</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.dob-row {</w:t>
      </w:r>
      <w:r w:rsidRPr="00FD22A1">
        <w:rPr>
          <w:rFonts w:ascii="Consolas" w:hAnsi="Consolas" w:cs="Consolas"/>
          <w:sz w:val="15"/>
        </w:rPr>
        <w:br/>
        <w:t xml:space="preserve">        display: grid;</w:t>
      </w:r>
      <w:r w:rsidRPr="00FD22A1">
        <w:rPr>
          <w:rFonts w:ascii="Consolas" w:hAnsi="Consolas" w:cs="Consolas"/>
          <w:sz w:val="15"/>
        </w:rPr>
        <w:br/>
        <w:t xml:space="preserve">        grid-template-columns: 1fr 1.4fr 1fr;</w:t>
      </w:r>
      <w:r w:rsidRPr="00FD22A1">
        <w:rPr>
          <w:rFonts w:ascii="Consolas" w:hAnsi="Consolas" w:cs="Consolas"/>
          <w:sz w:val="15"/>
        </w:rPr>
        <w:br/>
        <w:t xml:space="preserve">        gap: 10px;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.checkbox-group {</w:t>
      </w:r>
      <w:r w:rsidRPr="00FD22A1">
        <w:rPr>
          <w:rFonts w:ascii="Consolas" w:hAnsi="Consolas" w:cs="Consolas"/>
          <w:sz w:val="15"/>
        </w:rPr>
        <w:br/>
        <w:t xml:space="preserve">        display: flex;</w:t>
      </w:r>
      <w:r w:rsidRPr="00FD22A1">
        <w:rPr>
          <w:rFonts w:ascii="Consolas" w:hAnsi="Consolas" w:cs="Consolas"/>
          <w:sz w:val="15"/>
        </w:rPr>
        <w:br/>
        <w:t xml:space="preserve">        align-items: center;</w:t>
      </w:r>
      <w:r w:rsidRPr="00FD22A1">
        <w:rPr>
          <w:rFonts w:ascii="Consolas" w:hAnsi="Consolas" w:cs="Consolas"/>
          <w:sz w:val="15"/>
        </w:rPr>
        <w:br/>
        <w:t xml:space="preserve">        gap: 12px;</w:t>
      </w:r>
      <w:r w:rsidRPr="00FD22A1">
        <w:rPr>
          <w:rFonts w:ascii="Consolas" w:hAnsi="Consolas" w:cs="Consolas"/>
          <w:sz w:val="15"/>
        </w:rPr>
        <w:br/>
      </w:r>
      <w:r w:rsidRPr="00FD22A1">
        <w:rPr>
          <w:rFonts w:ascii="Consolas" w:hAnsi="Consolas" w:cs="Consolas"/>
          <w:sz w:val="15"/>
        </w:rPr>
        <w:br/>
        <w:t xml:space="preserve">        margin: 25px 0;</w:t>
      </w:r>
      <w:r w:rsidRPr="00FD22A1">
        <w:rPr>
          <w:rFonts w:ascii="Consolas" w:hAnsi="Consolas" w:cs="Consolas"/>
          <w:sz w:val="15"/>
        </w:rPr>
        <w:br/>
      </w:r>
      <w:r w:rsidRPr="00FD22A1">
        <w:rPr>
          <w:rFonts w:ascii="Consolas" w:hAnsi="Consolas" w:cs="Consolas"/>
          <w:sz w:val="15"/>
        </w:rPr>
        <w:br/>
        <w:t xml:space="preserve">        padding: 17px;</w:t>
      </w:r>
      <w:r w:rsidRPr="00FD22A1">
        <w:rPr>
          <w:rFonts w:ascii="Consolas" w:hAnsi="Consolas" w:cs="Consolas"/>
          <w:sz w:val="15"/>
        </w:rPr>
        <w:br/>
      </w:r>
      <w:r w:rsidRPr="00FD22A1">
        <w:rPr>
          <w:rFonts w:ascii="Consolas" w:hAnsi="Consolas" w:cs="Consolas"/>
          <w:sz w:val="15"/>
        </w:rPr>
        <w:br/>
        <w:t xml:space="preserve">        background:</w:t>
      </w:r>
      <w:r w:rsidRPr="00FD22A1">
        <w:rPr>
          <w:rFonts w:ascii="Consolas" w:hAnsi="Consolas" w:cs="Consolas"/>
          <w:sz w:val="15"/>
        </w:rPr>
        <w:br/>
        <w:t xml:space="preserve">            linear-gradient(</w:t>
      </w:r>
      <w:r w:rsidRPr="00FD22A1">
        <w:rPr>
          <w:rFonts w:ascii="Consolas" w:hAnsi="Consolas" w:cs="Consolas"/>
          <w:sz w:val="15"/>
        </w:rPr>
        <w:br/>
        <w:t xml:space="preserve">                135deg,</w:t>
      </w:r>
      <w:r w:rsidRPr="00FD22A1">
        <w:rPr>
          <w:rFonts w:ascii="Consolas" w:hAnsi="Consolas" w:cs="Consolas"/>
          <w:sz w:val="15"/>
        </w:rPr>
        <w:br/>
        <w:t xml:space="preserve">                #f6f1fa,</w:t>
      </w:r>
      <w:r w:rsidRPr="00FD22A1">
        <w:rPr>
          <w:rFonts w:ascii="Consolas" w:hAnsi="Consolas" w:cs="Consolas"/>
          <w:sz w:val="15"/>
        </w:rPr>
        <w:br/>
        <w:t xml:space="preserve">                #f2f7fb</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border: 1px solid #ded5e8;</w:t>
      </w:r>
      <w:r w:rsidRPr="00FD22A1">
        <w:rPr>
          <w:rFonts w:ascii="Consolas" w:hAnsi="Consolas" w:cs="Consolas"/>
          <w:sz w:val="15"/>
        </w:rPr>
        <w:br/>
        <w:t xml:space="preserve">        border-radius: 14px;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.checkbox-group input {</w:t>
      </w:r>
      <w:r w:rsidRPr="00FD22A1">
        <w:rPr>
          <w:rFonts w:ascii="Consolas" w:hAnsi="Consolas" w:cs="Consolas"/>
          <w:sz w:val="15"/>
        </w:rPr>
        <w:br/>
        <w:t xml:space="preserve">        width: 18px;</w:t>
      </w:r>
      <w:r w:rsidRPr="00FD22A1">
        <w:rPr>
          <w:rFonts w:ascii="Consolas" w:hAnsi="Consolas" w:cs="Consolas"/>
          <w:sz w:val="15"/>
        </w:rPr>
        <w:br/>
        <w:t xml:space="preserve">        height: 18px;</w:t>
      </w:r>
      <w:r w:rsidRPr="00FD22A1">
        <w:rPr>
          <w:rFonts w:ascii="Consolas" w:hAnsi="Consolas" w:cs="Consolas"/>
          <w:sz w:val="15"/>
        </w:rPr>
        <w:br/>
      </w:r>
      <w:r w:rsidRPr="00FD22A1">
        <w:rPr>
          <w:rFonts w:ascii="Consolas" w:hAnsi="Consolas" w:cs="Consolas"/>
          <w:sz w:val="15"/>
        </w:rPr>
        <w:br/>
        <w:t xml:space="preserve">        margin: 0;</w:t>
      </w:r>
      <w:r w:rsidRPr="00FD22A1">
        <w:rPr>
          <w:rFonts w:ascii="Consolas" w:hAnsi="Consolas" w:cs="Consolas"/>
          <w:sz w:val="15"/>
        </w:rPr>
        <w:br/>
      </w:r>
      <w:r w:rsidRPr="00FD22A1">
        <w:rPr>
          <w:rFonts w:ascii="Consolas" w:hAnsi="Consolas" w:cs="Consolas"/>
          <w:sz w:val="15"/>
        </w:rPr>
        <w:br/>
        <w:t xml:space="preserve">        accent-color: #8e73b3;</w:t>
      </w:r>
      <w:r w:rsidRPr="00FD22A1">
        <w:rPr>
          <w:rFonts w:ascii="Consolas" w:hAnsi="Consolas" w:cs="Consolas"/>
          <w:sz w:val="15"/>
        </w:rPr>
        <w:br/>
        <w:t xml:space="preserve">        cursor: pointer;</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lastRenderedPageBreak/>
        <w:br/>
        <w:t xml:space="preserve">    .checkbox-group label {</w:t>
      </w:r>
      <w:r w:rsidRPr="00FD22A1">
        <w:rPr>
          <w:rFonts w:ascii="Consolas" w:hAnsi="Consolas" w:cs="Consolas"/>
          <w:sz w:val="15"/>
        </w:rPr>
        <w:br/>
        <w:t xml:space="preserve">        margin: 0;</w:t>
      </w:r>
      <w:r w:rsidRPr="00FD22A1">
        <w:rPr>
          <w:rFonts w:ascii="Consolas" w:hAnsi="Consolas" w:cs="Consolas"/>
          <w:sz w:val="15"/>
        </w:rPr>
        <w:br/>
        <w:t xml:space="preserve">        cursor: pointer;</w:t>
      </w:r>
      <w:r w:rsidRPr="00FD22A1">
        <w:rPr>
          <w:rFonts w:ascii="Consolas" w:hAnsi="Consolas" w:cs="Consolas"/>
          <w:sz w:val="15"/>
        </w:rPr>
        <w:br/>
        <w:t xml:space="preserve">        font-weight: 600;</w:t>
      </w:r>
      <w:r w:rsidRPr="00FD22A1">
        <w:rPr>
          <w:rFonts w:ascii="Consolas" w:hAnsi="Consolas" w:cs="Consolas"/>
          <w:sz w:val="15"/>
        </w:rPr>
        <w:br/>
        <w:t xml:space="preserve">        font-size: 13px;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#submitBtn {</w:t>
      </w:r>
      <w:r w:rsidRPr="00FD22A1">
        <w:rPr>
          <w:rFonts w:ascii="Consolas" w:hAnsi="Consolas" w:cs="Consolas"/>
          <w:sz w:val="15"/>
        </w:rPr>
        <w:br/>
        <w:t xml:space="preserve">        width: 100%;</w:t>
      </w:r>
      <w:r w:rsidRPr="00FD22A1">
        <w:rPr>
          <w:rFonts w:ascii="Consolas" w:hAnsi="Consolas" w:cs="Consolas"/>
          <w:sz w:val="15"/>
        </w:rPr>
        <w:br/>
      </w:r>
      <w:r w:rsidRPr="00FD22A1">
        <w:rPr>
          <w:rFonts w:ascii="Consolas" w:hAnsi="Consolas" w:cs="Consolas"/>
          <w:sz w:val="15"/>
        </w:rPr>
        <w:br/>
        <w:t xml:space="preserve">        padding: 15px;</w:t>
      </w:r>
      <w:r w:rsidRPr="00FD22A1">
        <w:rPr>
          <w:rFonts w:ascii="Consolas" w:hAnsi="Consolas" w:cs="Consolas"/>
          <w:sz w:val="15"/>
        </w:rPr>
        <w:br/>
      </w:r>
      <w:r w:rsidRPr="00FD22A1">
        <w:rPr>
          <w:rFonts w:ascii="Consolas" w:hAnsi="Consolas" w:cs="Consolas"/>
          <w:sz w:val="15"/>
        </w:rPr>
        <w:br/>
        <w:t xml:space="preserve">        border: none;</w:t>
      </w:r>
      <w:r w:rsidRPr="00FD22A1">
        <w:rPr>
          <w:rFonts w:ascii="Consolas" w:hAnsi="Consolas" w:cs="Consolas"/>
          <w:sz w:val="15"/>
        </w:rPr>
        <w:br/>
        <w:t xml:space="preserve">        border-radius: 12px;</w:t>
      </w:r>
      <w:r w:rsidRPr="00FD22A1">
        <w:rPr>
          <w:rFonts w:ascii="Consolas" w:hAnsi="Consolas" w:cs="Consolas"/>
          <w:sz w:val="15"/>
        </w:rPr>
        <w:br/>
      </w:r>
      <w:r w:rsidRPr="00FD22A1">
        <w:rPr>
          <w:rFonts w:ascii="Consolas" w:hAnsi="Consolas" w:cs="Consolas"/>
          <w:sz w:val="15"/>
        </w:rPr>
        <w:br/>
        <w:t xml:space="preserve">        background:</w:t>
      </w:r>
      <w:r w:rsidRPr="00FD22A1">
        <w:rPr>
          <w:rFonts w:ascii="Consolas" w:hAnsi="Consolas" w:cs="Consolas"/>
          <w:sz w:val="15"/>
        </w:rPr>
        <w:br/>
        <w:t xml:space="preserve">            linear-gradient(</w:t>
      </w:r>
      <w:r w:rsidRPr="00FD22A1">
        <w:rPr>
          <w:rFonts w:ascii="Consolas" w:hAnsi="Consolas" w:cs="Consolas"/>
          <w:sz w:val="15"/>
        </w:rPr>
        <w:br/>
        <w:t xml:space="preserve">                135deg,</w:t>
      </w:r>
      <w:r w:rsidRPr="00FD22A1">
        <w:rPr>
          <w:rFonts w:ascii="Consolas" w:hAnsi="Consolas" w:cs="Consolas"/>
          <w:sz w:val="15"/>
        </w:rPr>
        <w:br/>
        <w:t xml:space="preserve">                #8d72b5,</w:t>
      </w:r>
      <w:r w:rsidRPr="00FD22A1">
        <w:rPr>
          <w:rFonts w:ascii="Consolas" w:hAnsi="Consolas" w:cs="Consolas"/>
          <w:sz w:val="15"/>
        </w:rPr>
        <w:br/>
        <w:t xml:space="preserve">                #a482bd</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color: white;</w:t>
      </w:r>
      <w:r w:rsidRPr="00FD22A1">
        <w:rPr>
          <w:rFonts w:ascii="Consolas" w:hAnsi="Consolas" w:cs="Consolas"/>
          <w:sz w:val="15"/>
        </w:rPr>
        <w:br/>
      </w:r>
      <w:r w:rsidRPr="00FD22A1">
        <w:rPr>
          <w:rFonts w:ascii="Consolas" w:hAnsi="Consolas" w:cs="Consolas"/>
          <w:sz w:val="15"/>
        </w:rPr>
        <w:br/>
        <w:t xml:space="preserve">        font-family: inherit;</w:t>
      </w:r>
      <w:r w:rsidRPr="00FD22A1">
        <w:rPr>
          <w:rFonts w:ascii="Consolas" w:hAnsi="Consolas" w:cs="Consolas"/>
          <w:sz w:val="15"/>
        </w:rPr>
        <w:br/>
        <w:t xml:space="preserve">        font-size: 15px;</w:t>
      </w:r>
      <w:r w:rsidRPr="00FD22A1">
        <w:rPr>
          <w:rFonts w:ascii="Consolas" w:hAnsi="Consolas" w:cs="Consolas"/>
          <w:sz w:val="15"/>
        </w:rPr>
        <w:br/>
        <w:t xml:space="preserve">        font-weight: 700;</w:t>
      </w:r>
      <w:r w:rsidRPr="00FD22A1">
        <w:rPr>
          <w:rFonts w:ascii="Consolas" w:hAnsi="Consolas" w:cs="Consolas"/>
          <w:sz w:val="15"/>
        </w:rPr>
        <w:br/>
      </w:r>
      <w:r w:rsidRPr="00FD22A1">
        <w:rPr>
          <w:rFonts w:ascii="Consolas" w:hAnsi="Consolas" w:cs="Consolas"/>
          <w:sz w:val="15"/>
        </w:rPr>
        <w:br/>
        <w:t xml:space="preserve">        letter-spacing: 0.2px;</w:t>
      </w:r>
      <w:r w:rsidRPr="00FD22A1">
        <w:rPr>
          <w:rFonts w:ascii="Consolas" w:hAnsi="Consolas" w:cs="Consolas"/>
          <w:sz w:val="15"/>
        </w:rPr>
        <w:br/>
      </w:r>
      <w:r w:rsidRPr="00FD22A1">
        <w:rPr>
          <w:rFonts w:ascii="Consolas" w:hAnsi="Consolas" w:cs="Consolas"/>
          <w:sz w:val="15"/>
        </w:rPr>
        <w:br/>
        <w:t xml:space="preserve">        cursor: pointer;</w:t>
      </w:r>
      <w:r w:rsidRPr="00FD22A1">
        <w:rPr>
          <w:rFonts w:ascii="Consolas" w:hAnsi="Consolas" w:cs="Consolas"/>
          <w:sz w:val="15"/>
        </w:rPr>
        <w:br/>
      </w:r>
      <w:r w:rsidRPr="00FD22A1">
        <w:rPr>
          <w:rFonts w:ascii="Consolas" w:hAnsi="Consolas" w:cs="Consolas"/>
          <w:sz w:val="15"/>
        </w:rPr>
        <w:br/>
        <w:t xml:space="preserve">        box-shadow:</w:t>
      </w:r>
      <w:r w:rsidRPr="00FD22A1">
        <w:rPr>
          <w:rFonts w:ascii="Consolas" w:hAnsi="Consolas" w:cs="Consolas"/>
          <w:sz w:val="15"/>
        </w:rPr>
        <w:br/>
        <w:t xml:space="preserve">            0 8px 18px rgba(141, 114, 181, 0.28);</w:t>
      </w:r>
      <w:r w:rsidRPr="00FD22A1">
        <w:rPr>
          <w:rFonts w:ascii="Consolas" w:hAnsi="Consolas" w:cs="Consolas"/>
          <w:sz w:val="15"/>
        </w:rPr>
        <w:br/>
      </w:r>
      <w:r w:rsidRPr="00FD22A1">
        <w:rPr>
          <w:rFonts w:ascii="Consolas" w:hAnsi="Consolas" w:cs="Consolas"/>
          <w:sz w:val="15"/>
        </w:rPr>
        <w:br/>
        <w:t xml:space="preserve">        transition:</w:t>
      </w:r>
      <w:r w:rsidRPr="00FD22A1">
        <w:rPr>
          <w:rFonts w:ascii="Consolas" w:hAnsi="Consolas" w:cs="Consolas"/>
          <w:sz w:val="15"/>
        </w:rPr>
        <w:br/>
        <w:t xml:space="preserve">            transform 0.2s,</w:t>
      </w:r>
      <w:r w:rsidRPr="00FD22A1">
        <w:rPr>
          <w:rFonts w:ascii="Consolas" w:hAnsi="Consolas" w:cs="Consolas"/>
          <w:sz w:val="15"/>
        </w:rPr>
        <w:br/>
        <w:t xml:space="preserve">            box-shadow 0.2s;</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#submitBtn:hover {</w:t>
      </w:r>
      <w:r w:rsidRPr="00FD22A1">
        <w:rPr>
          <w:rFonts w:ascii="Consolas" w:hAnsi="Consolas" w:cs="Consolas"/>
          <w:sz w:val="15"/>
        </w:rPr>
        <w:br/>
        <w:t xml:space="preserve">        transform: translateY(-2px);</w:t>
      </w:r>
      <w:r w:rsidRPr="00FD22A1">
        <w:rPr>
          <w:rFonts w:ascii="Consolas" w:hAnsi="Consolas" w:cs="Consolas"/>
          <w:sz w:val="15"/>
        </w:rPr>
        <w:br/>
      </w:r>
      <w:r w:rsidRPr="00FD22A1">
        <w:rPr>
          <w:rFonts w:ascii="Consolas" w:hAnsi="Consolas" w:cs="Consolas"/>
          <w:sz w:val="15"/>
        </w:rPr>
        <w:br/>
        <w:t xml:space="preserve">        box-shadow:</w:t>
      </w:r>
      <w:r w:rsidRPr="00FD22A1">
        <w:rPr>
          <w:rFonts w:ascii="Consolas" w:hAnsi="Consolas" w:cs="Consolas"/>
          <w:sz w:val="15"/>
        </w:rPr>
        <w:br/>
        <w:t xml:space="preserve">            0 12px 24px rgba(141, 114, 181, 0.35);</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#submitBtn:active {</w:t>
      </w:r>
      <w:r w:rsidRPr="00FD22A1">
        <w:rPr>
          <w:rFonts w:ascii="Consolas" w:hAnsi="Consolas" w:cs="Consolas"/>
          <w:sz w:val="15"/>
        </w:rPr>
        <w:br/>
        <w:t xml:space="preserve">        transform: translateY(0);</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#message {</w:t>
      </w:r>
      <w:r w:rsidRPr="00FD22A1">
        <w:rPr>
          <w:rFonts w:ascii="Consolas" w:hAnsi="Consolas" w:cs="Consolas"/>
          <w:sz w:val="15"/>
        </w:rPr>
        <w:br/>
        <w:t xml:space="preserve">        display: none;</w:t>
      </w:r>
      <w:r w:rsidRPr="00FD22A1">
        <w:rPr>
          <w:rFonts w:ascii="Consolas" w:hAnsi="Consolas" w:cs="Consolas"/>
          <w:sz w:val="15"/>
        </w:rPr>
        <w:br/>
      </w:r>
      <w:r w:rsidRPr="00FD22A1">
        <w:rPr>
          <w:rFonts w:ascii="Consolas" w:hAnsi="Consolas" w:cs="Consolas"/>
          <w:sz w:val="15"/>
        </w:rPr>
        <w:br/>
        <w:t xml:space="preserve">        margin: 20px 0 0;</w:t>
      </w:r>
      <w:r w:rsidRPr="00FD22A1">
        <w:rPr>
          <w:rFonts w:ascii="Consolas" w:hAnsi="Consolas" w:cs="Consolas"/>
          <w:sz w:val="15"/>
        </w:rPr>
        <w:br/>
        <w:t xml:space="preserve">        padding: 13px;</w:t>
      </w:r>
      <w:r w:rsidRPr="00FD22A1">
        <w:rPr>
          <w:rFonts w:ascii="Consolas" w:hAnsi="Consolas" w:cs="Consolas"/>
          <w:sz w:val="15"/>
        </w:rPr>
        <w:br/>
      </w:r>
      <w:r w:rsidRPr="00FD22A1">
        <w:rPr>
          <w:rFonts w:ascii="Consolas" w:hAnsi="Consolas" w:cs="Consolas"/>
          <w:sz w:val="15"/>
        </w:rPr>
        <w:br/>
        <w:t xml:space="preserve">        border-radius: 10px;</w:t>
      </w:r>
      <w:r w:rsidRPr="00FD22A1">
        <w:rPr>
          <w:rFonts w:ascii="Consolas" w:hAnsi="Consolas" w:cs="Consolas"/>
          <w:sz w:val="15"/>
        </w:rPr>
        <w:br/>
      </w:r>
      <w:r w:rsidRPr="00FD22A1">
        <w:rPr>
          <w:rFonts w:ascii="Consolas" w:hAnsi="Consolas" w:cs="Consolas"/>
          <w:sz w:val="15"/>
        </w:rPr>
        <w:br/>
        <w:t xml:space="preserve">        text-align: center;</w:t>
      </w:r>
      <w:r w:rsidRPr="00FD22A1">
        <w:rPr>
          <w:rFonts w:ascii="Consolas" w:hAnsi="Consolas" w:cs="Consolas"/>
          <w:sz w:val="15"/>
        </w:rPr>
        <w:br/>
        <w:t xml:space="preserve">        font-size: 14px;</w:t>
      </w:r>
      <w:r w:rsidRPr="00FD22A1">
        <w:rPr>
          <w:rFonts w:ascii="Consolas" w:hAnsi="Consolas" w:cs="Consolas"/>
          <w:sz w:val="15"/>
        </w:rPr>
        <w:br/>
        <w:t xml:space="preserve">        font-weight: 600;</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.error {</w:t>
      </w:r>
      <w:r w:rsidRPr="00FD22A1">
        <w:rPr>
          <w:rFonts w:ascii="Consolas" w:hAnsi="Consolas" w:cs="Consolas"/>
          <w:sz w:val="15"/>
        </w:rPr>
        <w:br/>
        <w:t xml:space="preserve">        display: block !important;</w:t>
      </w:r>
      <w:r w:rsidRPr="00FD22A1">
        <w:rPr>
          <w:rFonts w:ascii="Consolas" w:hAnsi="Consolas" w:cs="Consolas"/>
          <w:sz w:val="15"/>
        </w:rPr>
        <w:br/>
        <w:t xml:space="preserve">        background: #f9e7ea;</w:t>
      </w:r>
      <w:r w:rsidRPr="00FD22A1">
        <w:rPr>
          <w:rFonts w:ascii="Consolas" w:hAnsi="Consolas" w:cs="Consolas"/>
          <w:sz w:val="15"/>
        </w:rPr>
        <w:br/>
        <w:t xml:space="preserve">        color: #a65365;</w:t>
      </w:r>
      <w:r w:rsidRPr="00FD22A1">
        <w:rPr>
          <w:rFonts w:ascii="Consolas" w:hAnsi="Consolas" w:cs="Consolas"/>
          <w:sz w:val="15"/>
        </w:rPr>
        <w:br/>
      </w:r>
      <w:r w:rsidRPr="00FD22A1">
        <w:rPr>
          <w:rFonts w:ascii="Consolas" w:hAnsi="Consolas" w:cs="Consolas"/>
          <w:sz w:val="15"/>
        </w:rPr>
        <w:lastRenderedPageBreak/>
        <w:t xml:space="preserve">        border: 1px solid #edc8d0;</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.success {</w:t>
      </w:r>
      <w:r w:rsidRPr="00FD22A1">
        <w:rPr>
          <w:rFonts w:ascii="Consolas" w:hAnsi="Consolas" w:cs="Consolas"/>
          <w:sz w:val="15"/>
        </w:rPr>
        <w:br/>
        <w:t xml:space="preserve">        display: block !important;</w:t>
      </w:r>
      <w:r w:rsidRPr="00FD22A1">
        <w:rPr>
          <w:rFonts w:ascii="Consolas" w:hAnsi="Consolas" w:cs="Consolas"/>
          <w:sz w:val="15"/>
        </w:rPr>
        <w:br/>
        <w:t xml:space="preserve">        background: #e6f2ea;</w:t>
      </w:r>
      <w:r w:rsidRPr="00FD22A1">
        <w:rPr>
          <w:rFonts w:ascii="Consolas" w:hAnsi="Consolas" w:cs="Consolas"/>
          <w:sz w:val="15"/>
        </w:rPr>
        <w:br/>
        <w:t xml:space="preserve">        color: #4f8060;</w:t>
      </w:r>
      <w:r w:rsidRPr="00FD22A1">
        <w:rPr>
          <w:rFonts w:ascii="Consolas" w:hAnsi="Consolas" w:cs="Consolas"/>
          <w:sz w:val="15"/>
        </w:rPr>
        <w:br/>
        <w:t xml:space="preserve">        border: 1px solid #c6dfce;</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@media (max-width: 600px) {</w:t>
      </w:r>
      <w:r w:rsidRPr="00FD22A1">
        <w:rPr>
          <w:rFonts w:ascii="Consolas" w:hAnsi="Consolas" w:cs="Consolas"/>
          <w:sz w:val="15"/>
        </w:rPr>
        <w:br/>
      </w:r>
      <w:r w:rsidRPr="00FD22A1">
        <w:rPr>
          <w:rFonts w:ascii="Consolas" w:hAnsi="Consolas" w:cs="Consolas"/>
          <w:sz w:val="15"/>
        </w:rPr>
        <w:br/>
        <w:t xml:space="preserve">        body {</w:t>
      </w:r>
      <w:r w:rsidRPr="00FD22A1">
        <w:rPr>
          <w:rFonts w:ascii="Consolas" w:hAnsi="Consolas" w:cs="Consolas"/>
          <w:sz w:val="15"/>
        </w:rPr>
        <w:br/>
        <w:t xml:space="preserve">            padding: 25px 15px;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.header {</w:t>
      </w:r>
      <w:r w:rsidRPr="00FD22A1">
        <w:rPr>
          <w:rFonts w:ascii="Consolas" w:hAnsi="Consolas" w:cs="Consolas"/>
          <w:sz w:val="15"/>
        </w:rPr>
        <w:br/>
        <w:t xml:space="preserve">            padding: 28px 25px;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form {</w:t>
      </w:r>
      <w:r w:rsidRPr="00FD22A1">
        <w:rPr>
          <w:rFonts w:ascii="Consolas" w:hAnsi="Consolas" w:cs="Consolas"/>
          <w:sz w:val="15"/>
        </w:rPr>
        <w:br/>
        <w:t xml:space="preserve">            padding: 25px;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.required-note {</w:t>
      </w:r>
      <w:r w:rsidRPr="00FD22A1">
        <w:rPr>
          <w:rFonts w:ascii="Consolas" w:hAnsi="Consolas" w:cs="Consolas"/>
          <w:sz w:val="15"/>
        </w:rPr>
        <w:br/>
        <w:t xml:space="preserve">            padding: 15px 25px;</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.form-row {</w:t>
      </w:r>
      <w:r w:rsidRPr="00FD22A1">
        <w:rPr>
          <w:rFonts w:ascii="Consolas" w:hAnsi="Consolas" w:cs="Consolas"/>
          <w:sz w:val="15"/>
        </w:rPr>
        <w:br/>
        <w:t xml:space="preserve">            grid-template-columns: 1fr;</w:t>
      </w:r>
      <w:r w:rsidRPr="00FD22A1">
        <w:rPr>
          <w:rFonts w:ascii="Consolas" w:hAnsi="Consolas" w:cs="Consolas"/>
          <w:sz w:val="15"/>
        </w:rPr>
        <w:br/>
        <w:t xml:space="preserve">            gap: 0;</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h1 {</w:t>
      </w:r>
      <w:r w:rsidRPr="00FD22A1">
        <w:rPr>
          <w:rFonts w:ascii="Consolas" w:hAnsi="Consolas" w:cs="Consolas"/>
          <w:sz w:val="15"/>
        </w:rPr>
        <w:br/>
        <w:t xml:space="preserve">            font-size: 28px;</w:t>
      </w:r>
      <w:r w:rsidRPr="00FD22A1">
        <w:rPr>
          <w:rFonts w:ascii="Consolas" w:hAnsi="Consolas" w:cs="Consolas"/>
          <w:sz w:val="15"/>
        </w:rPr>
        <w:br/>
        <w:t xml:space="preserve">        }</w:t>
      </w:r>
      <w:r w:rsidRPr="00FD22A1">
        <w:rPr>
          <w:rFonts w:ascii="Consolas" w:hAnsi="Consolas" w:cs="Consolas"/>
          <w:sz w:val="15"/>
        </w:rPr>
        <w:br/>
        <w:t xml:space="preserve">    }</w:t>
      </w:r>
      <w:r w:rsidRPr="00FD22A1">
        <w:rPr>
          <w:rFonts w:ascii="Consolas" w:hAnsi="Consolas" w:cs="Consolas"/>
          <w:sz w:val="15"/>
        </w:rPr>
        <w:br/>
        <w:t>&lt;/style&gt;</w:t>
      </w:r>
      <w:r w:rsidRPr="00FD22A1">
        <w:rPr>
          <w:rFonts w:ascii="Consolas" w:hAnsi="Consolas" w:cs="Consolas"/>
          <w:sz w:val="15"/>
        </w:rPr>
        <w:br/>
        <w:t>&lt;/head&gt;</w:t>
      </w:r>
      <w:r w:rsidRPr="00FD22A1">
        <w:rPr>
          <w:rFonts w:ascii="Consolas" w:hAnsi="Consolas" w:cs="Consolas"/>
          <w:sz w:val="15"/>
        </w:rPr>
        <w:br/>
      </w:r>
      <w:r w:rsidRPr="00FD22A1">
        <w:rPr>
          <w:rFonts w:ascii="Consolas" w:hAnsi="Consolas" w:cs="Consolas"/>
          <w:sz w:val="15"/>
        </w:rPr>
        <w:br/>
        <w:t>&lt;body&gt;</w:t>
      </w:r>
      <w:r w:rsidRPr="00FD22A1">
        <w:rPr>
          <w:rFonts w:ascii="Consolas" w:hAnsi="Consolas" w:cs="Consolas"/>
          <w:sz w:val="15"/>
        </w:rPr>
        <w:br/>
      </w:r>
      <w:r w:rsidRPr="00FD22A1">
        <w:rPr>
          <w:rFonts w:ascii="Consolas" w:hAnsi="Consolas" w:cs="Consolas"/>
          <w:sz w:val="15"/>
        </w:rPr>
        <w:br/>
        <w:t xml:space="preserve">    &lt;div class="container"&gt;</w:t>
      </w:r>
      <w:r w:rsidRPr="00FD22A1">
        <w:rPr>
          <w:rFonts w:ascii="Consolas" w:hAnsi="Consolas" w:cs="Consolas"/>
          <w:sz w:val="15"/>
        </w:rPr>
        <w:br/>
      </w:r>
      <w:r w:rsidRPr="00FD22A1">
        <w:rPr>
          <w:rFonts w:ascii="Consolas" w:hAnsi="Consolas" w:cs="Consolas"/>
          <w:sz w:val="15"/>
        </w:rPr>
        <w:br/>
        <w:t xml:space="preserve">        &lt;div class="header"&gt;</w:t>
      </w:r>
      <w:r w:rsidRPr="00FD22A1">
        <w:rPr>
          <w:rFonts w:ascii="Consolas" w:hAnsi="Consolas" w:cs="Consolas"/>
          <w:sz w:val="15"/>
        </w:rPr>
        <w:br/>
        <w:t xml:space="preserve">            &lt;h1&gt;Create Your Profile&lt;/h1&gt;</w:t>
      </w:r>
      <w:r w:rsidRPr="00FD22A1">
        <w:rPr>
          <w:rFonts w:ascii="Consolas" w:hAnsi="Consolas" w:cs="Consolas"/>
          <w:sz w:val="15"/>
        </w:rPr>
        <w:br/>
        <w:t xml:space="preserve">            &lt;p&gt;Enter your details to create your account.&lt;/p&gt;</w:t>
      </w:r>
      <w:r w:rsidRPr="00FD22A1">
        <w:rPr>
          <w:rFonts w:ascii="Consolas" w:hAnsi="Consolas" w:cs="Consolas"/>
          <w:sz w:val="15"/>
        </w:rPr>
        <w:br/>
        <w:t xml:space="preserve">        &lt;/div&gt;</w:t>
      </w:r>
      <w:r w:rsidRPr="00FD22A1">
        <w:rPr>
          <w:rFonts w:ascii="Consolas" w:hAnsi="Consolas" w:cs="Consolas"/>
          <w:sz w:val="15"/>
        </w:rPr>
        <w:br/>
      </w:r>
      <w:r w:rsidRPr="00FD22A1">
        <w:rPr>
          <w:rFonts w:ascii="Consolas" w:hAnsi="Consolas" w:cs="Consolas"/>
          <w:sz w:val="15"/>
        </w:rPr>
        <w:br/>
        <w:t xml:space="preserve">        &lt;p class="required-note"&gt;</w:t>
      </w:r>
      <w:r w:rsidRPr="00FD22A1">
        <w:rPr>
          <w:rFonts w:ascii="Consolas" w:hAnsi="Consolas" w:cs="Consolas"/>
          <w:sz w:val="15"/>
        </w:rPr>
        <w:br/>
        <w:t xml:space="preserve">            &lt;span class="star"&gt;*&lt;/span&gt; Required fields</w:t>
      </w:r>
      <w:r w:rsidRPr="00FD22A1">
        <w:rPr>
          <w:rFonts w:ascii="Consolas" w:hAnsi="Consolas" w:cs="Consolas"/>
          <w:sz w:val="15"/>
        </w:rPr>
        <w:br/>
        <w:t xml:space="preserve">        &lt;/p&gt;</w:t>
      </w:r>
      <w:r w:rsidRPr="00FD22A1">
        <w:rPr>
          <w:rFonts w:ascii="Consolas" w:hAnsi="Consolas" w:cs="Consolas"/>
          <w:sz w:val="15"/>
        </w:rPr>
        <w:br/>
      </w:r>
      <w:r w:rsidRPr="00FD22A1">
        <w:rPr>
          <w:rFonts w:ascii="Consolas" w:hAnsi="Consolas" w:cs="Consolas"/>
          <w:sz w:val="15"/>
        </w:rPr>
        <w:br/>
        <w:t xml:space="preserve">        &lt;form id="registrationForm"&gt;</w:t>
      </w:r>
      <w:r w:rsidRPr="00FD22A1">
        <w:rPr>
          <w:rFonts w:ascii="Consolas" w:hAnsi="Consolas" w:cs="Consolas"/>
          <w:sz w:val="15"/>
        </w:rPr>
        <w:br/>
      </w:r>
      <w:r w:rsidRPr="00FD22A1">
        <w:rPr>
          <w:rFonts w:ascii="Consolas" w:hAnsi="Consolas" w:cs="Consolas"/>
          <w:sz w:val="15"/>
        </w:rPr>
        <w:br/>
        <w:t xml:space="preserve">            &lt;div class="form-row"&gt;</w:t>
      </w:r>
      <w:r w:rsidRPr="00FD22A1">
        <w:rPr>
          <w:rFonts w:ascii="Consolas" w:hAnsi="Consolas" w:cs="Consolas"/>
          <w:sz w:val="15"/>
        </w:rPr>
        <w:br/>
      </w:r>
      <w:r w:rsidRPr="00FD22A1">
        <w:rPr>
          <w:rFonts w:ascii="Consolas" w:hAnsi="Consolas" w:cs="Consolas"/>
          <w:sz w:val="15"/>
        </w:rPr>
        <w:br/>
        <w:t xml:space="preserve">                &lt;div class="form-group"&gt;</w:t>
      </w:r>
      <w:r w:rsidRPr="00FD22A1">
        <w:rPr>
          <w:rFonts w:ascii="Consolas" w:hAnsi="Consolas" w:cs="Consolas"/>
          <w:sz w:val="15"/>
        </w:rPr>
        <w:br/>
        <w:t xml:space="preserve">                    &lt;label for="firstName"&gt;</w:t>
      </w:r>
      <w:r w:rsidRPr="00FD22A1">
        <w:rPr>
          <w:rFonts w:ascii="Consolas" w:hAnsi="Consolas" w:cs="Consolas"/>
          <w:sz w:val="15"/>
        </w:rPr>
        <w:br/>
        <w:t xml:space="preserve">                        First Name &lt;span class="star"&gt;*&lt;/span&gt;</w:t>
      </w:r>
      <w:r w:rsidRPr="00FD22A1">
        <w:rPr>
          <w:rFonts w:ascii="Consolas" w:hAnsi="Consolas" w:cs="Consolas"/>
          <w:sz w:val="15"/>
        </w:rPr>
        <w:br/>
        <w:t xml:space="preserve">                    &lt;/label&gt;</w:t>
      </w:r>
      <w:r w:rsidRPr="00FD22A1">
        <w:rPr>
          <w:rFonts w:ascii="Consolas" w:hAnsi="Consolas" w:cs="Consolas"/>
          <w:sz w:val="15"/>
        </w:rPr>
        <w:br/>
      </w:r>
      <w:r w:rsidRPr="00FD22A1">
        <w:rPr>
          <w:rFonts w:ascii="Consolas" w:hAnsi="Consolas" w:cs="Consolas"/>
          <w:sz w:val="15"/>
        </w:rPr>
        <w:br/>
        <w:t xml:space="preserve">                    &lt;input</w:t>
      </w:r>
      <w:r w:rsidRPr="00FD22A1">
        <w:rPr>
          <w:rFonts w:ascii="Consolas" w:hAnsi="Consolas" w:cs="Consolas"/>
          <w:sz w:val="15"/>
        </w:rPr>
        <w:br/>
        <w:t xml:space="preserve">                        type="text"</w:t>
      </w:r>
      <w:r w:rsidRPr="00FD22A1">
        <w:rPr>
          <w:rFonts w:ascii="Consolas" w:hAnsi="Consolas" w:cs="Consolas"/>
          <w:sz w:val="15"/>
        </w:rPr>
        <w:br/>
        <w:t xml:space="preserve">                        id="firstName"</w:t>
      </w:r>
      <w:r w:rsidRPr="00FD22A1">
        <w:rPr>
          <w:rFonts w:ascii="Consolas" w:hAnsi="Consolas" w:cs="Consolas"/>
          <w:sz w:val="15"/>
        </w:rPr>
        <w:br/>
        <w:t xml:space="preserve">                        placeholder="Enter your first name"</w:t>
      </w:r>
      <w:r w:rsidRPr="00FD22A1">
        <w:rPr>
          <w:rFonts w:ascii="Consolas" w:hAnsi="Consolas" w:cs="Consolas"/>
          <w:sz w:val="15"/>
        </w:rPr>
        <w:br/>
        <w:t xml:space="preserve">                    &gt;</w:t>
      </w:r>
      <w:r w:rsidRPr="00FD22A1">
        <w:rPr>
          <w:rFonts w:ascii="Consolas" w:hAnsi="Consolas" w:cs="Consolas"/>
          <w:sz w:val="15"/>
        </w:rPr>
        <w:br/>
        <w:t xml:space="preserve">                &lt;/div&gt;</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lastRenderedPageBreak/>
        <w:t xml:space="preserve">                &lt;div class="form-group"&gt;</w:t>
      </w:r>
      <w:r w:rsidRPr="00FD22A1">
        <w:rPr>
          <w:rFonts w:ascii="Consolas" w:hAnsi="Consolas" w:cs="Consolas"/>
          <w:sz w:val="15"/>
        </w:rPr>
        <w:br/>
        <w:t xml:space="preserve">                    &lt;label for="lastName"&gt;</w:t>
      </w:r>
      <w:r w:rsidRPr="00FD22A1">
        <w:rPr>
          <w:rFonts w:ascii="Consolas" w:hAnsi="Consolas" w:cs="Consolas"/>
          <w:sz w:val="15"/>
        </w:rPr>
        <w:br/>
        <w:t xml:space="preserve">                        Last Name &lt;span class="star"&gt;*&lt;/span&gt;</w:t>
      </w:r>
      <w:r w:rsidRPr="00FD22A1">
        <w:rPr>
          <w:rFonts w:ascii="Consolas" w:hAnsi="Consolas" w:cs="Consolas"/>
          <w:sz w:val="15"/>
        </w:rPr>
        <w:br/>
        <w:t xml:space="preserve">                    &lt;/label&gt;</w:t>
      </w:r>
      <w:r w:rsidRPr="00FD22A1">
        <w:rPr>
          <w:rFonts w:ascii="Consolas" w:hAnsi="Consolas" w:cs="Consolas"/>
          <w:sz w:val="15"/>
        </w:rPr>
        <w:br/>
      </w:r>
      <w:r w:rsidRPr="00FD22A1">
        <w:rPr>
          <w:rFonts w:ascii="Consolas" w:hAnsi="Consolas" w:cs="Consolas"/>
          <w:sz w:val="15"/>
        </w:rPr>
        <w:br/>
        <w:t xml:space="preserve">                    &lt;input</w:t>
      </w:r>
      <w:r w:rsidRPr="00FD22A1">
        <w:rPr>
          <w:rFonts w:ascii="Consolas" w:hAnsi="Consolas" w:cs="Consolas"/>
          <w:sz w:val="15"/>
        </w:rPr>
        <w:br/>
        <w:t xml:space="preserve">                        type="text"</w:t>
      </w:r>
      <w:r w:rsidRPr="00FD22A1">
        <w:rPr>
          <w:rFonts w:ascii="Consolas" w:hAnsi="Consolas" w:cs="Consolas"/>
          <w:sz w:val="15"/>
        </w:rPr>
        <w:br/>
        <w:t xml:space="preserve">                        id="lastName"</w:t>
      </w:r>
      <w:r w:rsidRPr="00FD22A1">
        <w:rPr>
          <w:rFonts w:ascii="Consolas" w:hAnsi="Consolas" w:cs="Consolas"/>
          <w:sz w:val="15"/>
        </w:rPr>
        <w:br/>
        <w:t xml:space="preserve">                        placeholder="Enter your last name"</w:t>
      </w:r>
      <w:r w:rsidRPr="00FD22A1">
        <w:rPr>
          <w:rFonts w:ascii="Consolas" w:hAnsi="Consolas" w:cs="Consolas"/>
          <w:sz w:val="15"/>
        </w:rPr>
        <w:br/>
        <w:t xml:space="preserve">                    &gt;</w:t>
      </w:r>
      <w:r w:rsidRPr="00FD22A1">
        <w:rPr>
          <w:rFonts w:ascii="Consolas" w:hAnsi="Consolas" w:cs="Consolas"/>
          <w:sz w:val="15"/>
        </w:rPr>
        <w:br/>
        <w:t xml:space="preserve">                &lt;/div&gt;</w:t>
      </w:r>
      <w:r w:rsidRPr="00FD22A1">
        <w:rPr>
          <w:rFonts w:ascii="Consolas" w:hAnsi="Consolas" w:cs="Consolas"/>
          <w:sz w:val="15"/>
        </w:rPr>
        <w:br/>
      </w:r>
      <w:r w:rsidRPr="00FD22A1">
        <w:rPr>
          <w:rFonts w:ascii="Consolas" w:hAnsi="Consolas" w:cs="Consolas"/>
          <w:sz w:val="15"/>
        </w:rPr>
        <w:br/>
        <w:t xml:space="preserve">            &lt;/div&gt;</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 xml:space="preserve">            &lt;div class="form-group"&gt;</w:t>
      </w:r>
      <w:r w:rsidRPr="00FD22A1">
        <w:rPr>
          <w:rFonts w:ascii="Consolas" w:hAnsi="Consolas" w:cs="Consolas"/>
          <w:sz w:val="15"/>
        </w:rPr>
        <w:br/>
      </w:r>
      <w:r w:rsidRPr="00FD22A1">
        <w:rPr>
          <w:rFonts w:ascii="Consolas" w:hAnsi="Consolas" w:cs="Consolas"/>
          <w:sz w:val="15"/>
        </w:rPr>
        <w:br/>
        <w:t xml:space="preserve">    &lt;label&gt;</w:t>
      </w:r>
      <w:r w:rsidRPr="00FD22A1">
        <w:rPr>
          <w:rFonts w:ascii="Consolas" w:hAnsi="Consolas" w:cs="Consolas"/>
          <w:sz w:val="15"/>
        </w:rPr>
        <w:br/>
        <w:t xml:space="preserve">        Date of Birth &lt;span class="star"&gt;*&lt;/span&gt;</w:t>
      </w:r>
      <w:r w:rsidRPr="00FD22A1">
        <w:rPr>
          <w:rFonts w:ascii="Consolas" w:hAnsi="Consolas" w:cs="Consolas"/>
          <w:sz w:val="15"/>
        </w:rPr>
        <w:br/>
        <w:t xml:space="preserve">    &lt;/label&gt;</w:t>
      </w:r>
      <w:r w:rsidRPr="00FD22A1">
        <w:rPr>
          <w:rFonts w:ascii="Consolas" w:hAnsi="Consolas" w:cs="Consolas"/>
          <w:sz w:val="15"/>
        </w:rPr>
        <w:br/>
      </w:r>
      <w:r w:rsidRPr="00FD22A1">
        <w:rPr>
          <w:rFonts w:ascii="Consolas" w:hAnsi="Consolas" w:cs="Consolas"/>
          <w:sz w:val="15"/>
        </w:rPr>
        <w:br/>
        <w:t xml:space="preserve">    &lt;div class="dob-row"&gt;</w:t>
      </w:r>
      <w:r w:rsidRPr="00FD22A1">
        <w:rPr>
          <w:rFonts w:ascii="Consolas" w:hAnsi="Consolas" w:cs="Consolas"/>
          <w:sz w:val="15"/>
        </w:rPr>
        <w:br/>
      </w:r>
      <w:r w:rsidRPr="00FD22A1">
        <w:rPr>
          <w:rFonts w:ascii="Consolas" w:hAnsi="Consolas" w:cs="Consolas"/>
          <w:sz w:val="15"/>
        </w:rPr>
        <w:br/>
        <w:t xml:space="preserve">        &lt;select id="day"&gt;</w:t>
      </w:r>
      <w:r w:rsidRPr="00FD22A1">
        <w:rPr>
          <w:rFonts w:ascii="Consolas" w:hAnsi="Consolas" w:cs="Consolas"/>
          <w:sz w:val="15"/>
        </w:rPr>
        <w:br/>
        <w:t xml:space="preserve">            &lt;option value=""&gt;Day&lt;/option&gt;</w:t>
      </w:r>
      <w:r w:rsidRPr="00FD22A1">
        <w:rPr>
          <w:rFonts w:ascii="Consolas" w:hAnsi="Consolas" w:cs="Consolas"/>
          <w:sz w:val="15"/>
        </w:rPr>
        <w:br/>
        <w:t xml:space="preserve">        &lt;/select&gt;</w:t>
      </w:r>
      <w:r w:rsidRPr="00FD22A1">
        <w:rPr>
          <w:rFonts w:ascii="Consolas" w:hAnsi="Consolas" w:cs="Consolas"/>
          <w:sz w:val="15"/>
        </w:rPr>
        <w:br/>
      </w:r>
      <w:r w:rsidRPr="00FD22A1">
        <w:rPr>
          <w:rFonts w:ascii="Consolas" w:hAnsi="Consolas" w:cs="Consolas"/>
          <w:sz w:val="15"/>
        </w:rPr>
        <w:br/>
        <w:t xml:space="preserve">        &lt;select id="month"&gt;</w:t>
      </w:r>
      <w:r w:rsidRPr="00FD22A1">
        <w:rPr>
          <w:rFonts w:ascii="Consolas" w:hAnsi="Consolas" w:cs="Consolas"/>
          <w:sz w:val="15"/>
        </w:rPr>
        <w:br/>
        <w:t xml:space="preserve">            &lt;option value=""&gt;Month&lt;/option&gt;</w:t>
      </w:r>
      <w:r w:rsidRPr="00FD22A1">
        <w:rPr>
          <w:rFonts w:ascii="Consolas" w:hAnsi="Consolas" w:cs="Consolas"/>
          <w:sz w:val="15"/>
        </w:rPr>
        <w:br/>
        <w:t xml:space="preserve">        &lt;/select&gt;</w:t>
      </w:r>
      <w:r w:rsidRPr="00FD22A1">
        <w:rPr>
          <w:rFonts w:ascii="Consolas" w:hAnsi="Consolas" w:cs="Consolas"/>
          <w:sz w:val="15"/>
        </w:rPr>
        <w:br/>
      </w:r>
      <w:r w:rsidRPr="00FD22A1">
        <w:rPr>
          <w:rFonts w:ascii="Consolas" w:hAnsi="Consolas" w:cs="Consolas"/>
          <w:sz w:val="15"/>
        </w:rPr>
        <w:br/>
        <w:t xml:space="preserve">        &lt;select id="year"&gt;</w:t>
      </w:r>
      <w:r w:rsidRPr="00FD22A1">
        <w:rPr>
          <w:rFonts w:ascii="Consolas" w:hAnsi="Consolas" w:cs="Consolas"/>
          <w:sz w:val="15"/>
        </w:rPr>
        <w:br/>
        <w:t xml:space="preserve">            &lt;option value=""&gt;Year&lt;/option&gt;</w:t>
      </w:r>
      <w:r w:rsidRPr="00FD22A1">
        <w:rPr>
          <w:rFonts w:ascii="Consolas" w:hAnsi="Consolas" w:cs="Consolas"/>
          <w:sz w:val="15"/>
        </w:rPr>
        <w:br/>
        <w:t xml:space="preserve">        &lt;/select&gt;</w:t>
      </w:r>
      <w:r w:rsidRPr="00FD22A1">
        <w:rPr>
          <w:rFonts w:ascii="Consolas" w:hAnsi="Consolas" w:cs="Consolas"/>
          <w:sz w:val="15"/>
        </w:rPr>
        <w:br/>
      </w:r>
      <w:r w:rsidRPr="00FD22A1">
        <w:rPr>
          <w:rFonts w:ascii="Consolas" w:hAnsi="Consolas" w:cs="Consolas"/>
          <w:sz w:val="15"/>
        </w:rPr>
        <w:br/>
        <w:t xml:space="preserve">    &lt;/div&gt;</w:t>
      </w:r>
      <w:r w:rsidRPr="00FD22A1">
        <w:rPr>
          <w:rFonts w:ascii="Consolas" w:hAnsi="Consolas" w:cs="Consolas"/>
          <w:sz w:val="15"/>
        </w:rPr>
        <w:br/>
      </w:r>
      <w:r w:rsidRPr="00FD22A1">
        <w:rPr>
          <w:rFonts w:ascii="Consolas" w:hAnsi="Consolas" w:cs="Consolas"/>
          <w:sz w:val="15"/>
        </w:rPr>
        <w:br/>
        <w:t>&lt;/div&gt;</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 xml:space="preserve">            &lt;div class="form-group"&gt;</w:t>
      </w:r>
      <w:r w:rsidRPr="00FD22A1">
        <w:rPr>
          <w:rFonts w:ascii="Consolas" w:hAnsi="Consolas" w:cs="Consolas"/>
          <w:sz w:val="15"/>
        </w:rPr>
        <w:br/>
      </w:r>
      <w:r w:rsidRPr="00FD22A1">
        <w:rPr>
          <w:rFonts w:ascii="Consolas" w:hAnsi="Consolas" w:cs="Consolas"/>
          <w:sz w:val="15"/>
        </w:rPr>
        <w:br/>
        <w:t xml:space="preserve">                &lt;label for="username"&gt;</w:t>
      </w:r>
      <w:r w:rsidRPr="00FD22A1">
        <w:rPr>
          <w:rFonts w:ascii="Consolas" w:hAnsi="Consolas" w:cs="Consolas"/>
          <w:sz w:val="15"/>
        </w:rPr>
        <w:br/>
        <w:t xml:space="preserve">                    Username &lt;span class="star"&gt;*&lt;/span&gt;</w:t>
      </w:r>
      <w:r w:rsidRPr="00FD22A1">
        <w:rPr>
          <w:rFonts w:ascii="Consolas" w:hAnsi="Consolas" w:cs="Consolas"/>
          <w:sz w:val="15"/>
        </w:rPr>
        <w:br/>
        <w:t xml:space="preserve">                &lt;/label&gt;</w:t>
      </w:r>
      <w:r w:rsidRPr="00FD22A1">
        <w:rPr>
          <w:rFonts w:ascii="Consolas" w:hAnsi="Consolas" w:cs="Consolas"/>
          <w:sz w:val="15"/>
        </w:rPr>
        <w:br/>
      </w:r>
      <w:r w:rsidRPr="00FD22A1">
        <w:rPr>
          <w:rFonts w:ascii="Consolas" w:hAnsi="Consolas" w:cs="Consolas"/>
          <w:sz w:val="15"/>
        </w:rPr>
        <w:br/>
        <w:t xml:space="preserve">                &lt;input</w:t>
      </w:r>
      <w:r w:rsidRPr="00FD22A1">
        <w:rPr>
          <w:rFonts w:ascii="Consolas" w:hAnsi="Consolas" w:cs="Consolas"/>
          <w:sz w:val="15"/>
        </w:rPr>
        <w:br/>
        <w:t xml:space="preserve">                    type="text"</w:t>
      </w:r>
      <w:r w:rsidRPr="00FD22A1">
        <w:rPr>
          <w:rFonts w:ascii="Consolas" w:hAnsi="Consolas" w:cs="Consolas"/>
          <w:sz w:val="15"/>
        </w:rPr>
        <w:br/>
        <w:t xml:space="preserve">                    id="username"</w:t>
      </w:r>
      <w:r w:rsidRPr="00FD22A1">
        <w:rPr>
          <w:rFonts w:ascii="Consolas" w:hAnsi="Consolas" w:cs="Consolas"/>
          <w:sz w:val="15"/>
        </w:rPr>
        <w:br/>
        <w:t xml:space="preserve">                    placeholder="Choose a username"</w:t>
      </w:r>
      <w:r w:rsidRPr="00FD22A1">
        <w:rPr>
          <w:rFonts w:ascii="Consolas" w:hAnsi="Consolas" w:cs="Consolas"/>
          <w:sz w:val="15"/>
        </w:rPr>
        <w:br/>
        <w:t xml:space="preserve">                &gt;</w:t>
      </w:r>
      <w:r w:rsidRPr="00FD22A1">
        <w:rPr>
          <w:rFonts w:ascii="Consolas" w:hAnsi="Consolas" w:cs="Consolas"/>
          <w:sz w:val="15"/>
        </w:rPr>
        <w:br/>
      </w:r>
      <w:r w:rsidRPr="00FD22A1">
        <w:rPr>
          <w:rFonts w:ascii="Consolas" w:hAnsi="Consolas" w:cs="Consolas"/>
          <w:sz w:val="15"/>
        </w:rPr>
        <w:br/>
        <w:t xml:space="preserve">            &lt;/div&gt;</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 xml:space="preserve">            &lt;div class="form-group"&gt;</w:t>
      </w:r>
      <w:r w:rsidRPr="00FD22A1">
        <w:rPr>
          <w:rFonts w:ascii="Consolas" w:hAnsi="Consolas" w:cs="Consolas"/>
          <w:sz w:val="15"/>
        </w:rPr>
        <w:br/>
      </w:r>
      <w:r w:rsidRPr="00FD22A1">
        <w:rPr>
          <w:rFonts w:ascii="Consolas" w:hAnsi="Consolas" w:cs="Consolas"/>
          <w:sz w:val="15"/>
        </w:rPr>
        <w:br/>
        <w:t xml:space="preserve">                &lt;label for="email"&gt;</w:t>
      </w:r>
      <w:r w:rsidRPr="00FD22A1">
        <w:rPr>
          <w:rFonts w:ascii="Consolas" w:hAnsi="Consolas" w:cs="Consolas"/>
          <w:sz w:val="15"/>
        </w:rPr>
        <w:br/>
        <w:t xml:space="preserve">                    Email Address &lt;span class="star"&gt;*&lt;/span&gt;</w:t>
      </w:r>
      <w:r w:rsidRPr="00FD22A1">
        <w:rPr>
          <w:rFonts w:ascii="Consolas" w:hAnsi="Consolas" w:cs="Consolas"/>
          <w:sz w:val="15"/>
        </w:rPr>
        <w:br/>
        <w:t xml:space="preserve">                &lt;/label&gt;</w:t>
      </w:r>
      <w:r w:rsidRPr="00FD22A1">
        <w:rPr>
          <w:rFonts w:ascii="Consolas" w:hAnsi="Consolas" w:cs="Consolas"/>
          <w:sz w:val="15"/>
        </w:rPr>
        <w:br/>
      </w:r>
      <w:r w:rsidRPr="00FD22A1">
        <w:rPr>
          <w:rFonts w:ascii="Consolas" w:hAnsi="Consolas" w:cs="Consolas"/>
          <w:sz w:val="15"/>
        </w:rPr>
        <w:br/>
        <w:t xml:space="preserve">                &lt;input</w:t>
      </w:r>
      <w:r w:rsidRPr="00FD22A1">
        <w:rPr>
          <w:rFonts w:ascii="Consolas" w:hAnsi="Consolas" w:cs="Consolas"/>
          <w:sz w:val="15"/>
        </w:rPr>
        <w:br/>
        <w:t xml:space="preserve">                    type="email"</w:t>
      </w:r>
      <w:r w:rsidRPr="00FD22A1">
        <w:rPr>
          <w:rFonts w:ascii="Consolas" w:hAnsi="Consolas" w:cs="Consolas"/>
          <w:sz w:val="15"/>
        </w:rPr>
        <w:br/>
        <w:t xml:space="preserve">                    id="email"</w:t>
      </w:r>
      <w:r w:rsidRPr="00FD22A1">
        <w:rPr>
          <w:rFonts w:ascii="Consolas" w:hAnsi="Consolas" w:cs="Consolas"/>
          <w:sz w:val="15"/>
        </w:rPr>
        <w:br/>
        <w:t xml:space="preserve">                    placeholder="you@example.com"</w:t>
      </w:r>
      <w:r w:rsidRPr="00FD22A1">
        <w:rPr>
          <w:rFonts w:ascii="Consolas" w:hAnsi="Consolas" w:cs="Consolas"/>
          <w:sz w:val="15"/>
        </w:rPr>
        <w:br/>
        <w:t xml:space="preserve">                &gt;</w:t>
      </w:r>
      <w:r w:rsidRPr="00FD22A1">
        <w:rPr>
          <w:rFonts w:ascii="Consolas" w:hAnsi="Consolas" w:cs="Consolas"/>
          <w:sz w:val="15"/>
        </w:rPr>
        <w:br/>
      </w:r>
      <w:r w:rsidRPr="00FD22A1">
        <w:rPr>
          <w:rFonts w:ascii="Consolas" w:hAnsi="Consolas" w:cs="Consolas"/>
          <w:sz w:val="15"/>
        </w:rPr>
        <w:br/>
        <w:t xml:space="preserve">            &lt;/div&gt;</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lastRenderedPageBreak/>
        <w:br/>
        <w:t xml:space="preserve">            &lt;div class="form-group"&gt;</w:t>
      </w:r>
      <w:r w:rsidRPr="00FD22A1">
        <w:rPr>
          <w:rFonts w:ascii="Consolas" w:hAnsi="Consolas" w:cs="Consolas"/>
          <w:sz w:val="15"/>
        </w:rPr>
        <w:br/>
      </w:r>
      <w:r w:rsidRPr="00FD22A1">
        <w:rPr>
          <w:rFonts w:ascii="Consolas" w:hAnsi="Consolas" w:cs="Consolas"/>
          <w:sz w:val="15"/>
        </w:rPr>
        <w:br/>
        <w:t xml:space="preserve">                &lt;label for="password"&gt;</w:t>
      </w:r>
      <w:r w:rsidRPr="00FD22A1">
        <w:rPr>
          <w:rFonts w:ascii="Consolas" w:hAnsi="Consolas" w:cs="Consolas"/>
          <w:sz w:val="15"/>
        </w:rPr>
        <w:br/>
        <w:t xml:space="preserve">                    Password &lt;span class="star"&gt;*&lt;/span&gt;</w:t>
      </w:r>
      <w:r w:rsidRPr="00FD22A1">
        <w:rPr>
          <w:rFonts w:ascii="Consolas" w:hAnsi="Consolas" w:cs="Consolas"/>
          <w:sz w:val="15"/>
        </w:rPr>
        <w:br/>
        <w:t xml:space="preserve">                &lt;/label&gt;</w:t>
      </w:r>
      <w:r w:rsidRPr="00FD22A1">
        <w:rPr>
          <w:rFonts w:ascii="Consolas" w:hAnsi="Consolas" w:cs="Consolas"/>
          <w:sz w:val="15"/>
        </w:rPr>
        <w:br/>
      </w:r>
      <w:r w:rsidRPr="00FD22A1">
        <w:rPr>
          <w:rFonts w:ascii="Consolas" w:hAnsi="Consolas" w:cs="Consolas"/>
          <w:sz w:val="15"/>
        </w:rPr>
        <w:br/>
        <w:t xml:space="preserve">                &lt;input</w:t>
      </w:r>
      <w:r w:rsidRPr="00FD22A1">
        <w:rPr>
          <w:rFonts w:ascii="Consolas" w:hAnsi="Consolas" w:cs="Consolas"/>
          <w:sz w:val="15"/>
        </w:rPr>
        <w:br/>
        <w:t xml:space="preserve">                    type="password"</w:t>
      </w:r>
      <w:r w:rsidRPr="00FD22A1">
        <w:rPr>
          <w:rFonts w:ascii="Consolas" w:hAnsi="Consolas" w:cs="Consolas"/>
          <w:sz w:val="15"/>
        </w:rPr>
        <w:br/>
        <w:t xml:space="preserve">                    id="password"</w:t>
      </w:r>
      <w:r w:rsidRPr="00FD22A1">
        <w:rPr>
          <w:rFonts w:ascii="Consolas" w:hAnsi="Consolas" w:cs="Consolas"/>
          <w:sz w:val="15"/>
        </w:rPr>
        <w:br/>
        <w:t xml:space="preserve">                    placeholder="Minimum 6 characters"</w:t>
      </w:r>
      <w:r w:rsidRPr="00FD22A1">
        <w:rPr>
          <w:rFonts w:ascii="Consolas" w:hAnsi="Consolas" w:cs="Consolas"/>
          <w:sz w:val="15"/>
        </w:rPr>
        <w:br/>
        <w:t xml:space="preserve">                &gt;</w:t>
      </w:r>
      <w:r w:rsidRPr="00FD22A1">
        <w:rPr>
          <w:rFonts w:ascii="Consolas" w:hAnsi="Consolas" w:cs="Consolas"/>
          <w:sz w:val="15"/>
        </w:rPr>
        <w:br/>
      </w:r>
      <w:r w:rsidRPr="00FD22A1">
        <w:rPr>
          <w:rFonts w:ascii="Consolas" w:hAnsi="Consolas" w:cs="Consolas"/>
          <w:sz w:val="15"/>
        </w:rPr>
        <w:br/>
        <w:t xml:space="preserve">            &lt;/div&gt;</w:t>
      </w:r>
      <w:r w:rsidRPr="00FD22A1">
        <w:rPr>
          <w:rFonts w:ascii="Consolas" w:hAnsi="Consolas" w:cs="Consolas"/>
          <w:sz w:val="15"/>
        </w:rPr>
        <w:br/>
        <w:t xml:space="preserve">            &lt;div class="form-group"&gt;</w:t>
      </w:r>
      <w:r w:rsidRPr="00FD22A1">
        <w:rPr>
          <w:rFonts w:ascii="Consolas" w:hAnsi="Consolas" w:cs="Consolas"/>
          <w:sz w:val="15"/>
        </w:rPr>
        <w:br/>
      </w:r>
      <w:r w:rsidRPr="00FD22A1">
        <w:rPr>
          <w:rFonts w:ascii="Consolas" w:hAnsi="Consolas" w:cs="Consolas"/>
          <w:sz w:val="15"/>
        </w:rPr>
        <w:br/>
        <w:t xml:space="preserve">    &lt;label for="confirmPassword"&gt;</w:t>
      </w:r>
      <w:r w:rsidRPr="00FD22A1">
        <w:rPr>
          <w:rFonts w:ascii="Consolas" w:hAnsi="Consolas" w:cs="Consolas"/>
          <w:sz w:val="15"/>
        </w:rPr>
        <w:br/>
        <w:t xml:space="preserve">        Re-enter Password &lt;span class="star"&gt;*&lt;/span&gt;</w:t>
      </w:r>
      <w:r w:rsidRPr="00FD22A1">
        <w:rPr>
          <w:rFonts w:ascii="Consolas" w:hAnsi="Consolas" w:cs="Consolas"/>
          <w:sz w:val="15"/>
        </w:rPr>
        <w:br/>
        <w:t xml:space="preserve">    &lt;/label&gt;</w:t>
      </w:r>
      <w:r w:rsidRPr="00FD22A1">
        <w:rPr>
          <w:rFonts w:ascii="Consolas" w:hAnsi="Consolas" w:cs="Consolas"/>
          <w:sz w:val="15"/>
        </w:rPr>
        <w:br/>
      </w:r>
      <w:r w:rsidRPr="00FD22A1">
        <w:rPr>
          <w:rFonts w:ascii="Consolas" w:hAnsi="Consolas" w:cs="Consolas"/>
          <w:sz w:val="15"/>
        </w:rPr>
        <w:br/>
        <w:t xml:space="preserve">    &lt;input</w:t>
      </w:r>
      <w:r w:rsidRPr="00FD22A1">
        <w:rPr>
          <w:rFonts w:ascii="Consolas" w:hAnsi="Consolas" w:cs="Consolas"/>
          <w:sz w:val="15"/>
        </w:rPr>
        <w:br/>
        <w:t xml:space="preserve">        type="password"</w:t>
      </w:r>
      <w:r w:rsidRPr="00FD22A1">
        <w:rPr>
          <w:rFonts w:ascii="Consolas" w:hAnsi="Consolas" w:cs="Consolas"/>
          <w:sz w:val="15"/>
        </w:rPr>
        <w:br/>
        <w:t xml:space="preserve">        id="confirmPassword"</w:t>
      </w:r>
      <w:r w:rsidRPr="00FD22A1">
        <w:rPr>
          <w:rFonts w:ascii="Consolas" w:hAnsi="Consolas" w:cs="Consolas"/>
          <w:sz w:val="15"/>
        </w:rPr>
        <w:br/>
        <w:t xml:space="preserve">        placeholder="Re-enter your password"</w:t>
      </w:r>
      <w:r w:rsidRPr="00FD22A1">
        <w:rPr>
          <w:rFonts w:ascii="Consolas" w:hAnsi="Consolas" w:cs="Consolas"/>
          <w:sz w:val="15"/>
        </w:rPr>
        <w:br/>
        <w:t xml:space="preserve">    &gt;</w:t>
      </w:r>
      <w:r w:rsidRPr="00FD22A1">
        <w:rPr>
          <w:rFonts w:ascii="Consolas" w:hAnsi="Consolas" w:cs="Consolas"/>
          <w:sz w:val="15"/>
        </w:rPr>
        <w:br/>
      </w:r>
      <w:r w:rsidRPr="00FD22A1">
        <w:rPr>
          <w:rFonts w:ascii="Consolas" w:hAnsi="Consolas" w:cs="Consolas"/>
          <w:sz w:val="15"/>
        </w:rPr>
        <w:br/>
        <w:t>&lt;/div&gt;</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 xml:space="preserve">            &lt;div class="form-group"&gt;</w:t>
      </w:r>
      <w:r w:rsidRPr="00FD22A1">
        <w:rPr>
          <w:rFonts w:ascii="Consolas" w:hAnsi="Consolas" w:cs="Consolas"/>
          <w:sz w:val="15"/>
        </w:rPr>
        <w:br/>
      </w:r>
      <w:r w:rsidRPr="00FD22A1">
        <w:rPr>
          <w:rFonts w:ascii="Consolas" w:hAnsi="Consolas" w:cs="Consolas"/>
          <w:sz w:val="15"/>
        </w:rPr>
        <w:br/>
        <w:t xml:space="preserve">                &lt;label for="website"&gt;</w:t>
      </w:r>
      <w:r w:rsidRPr="00FD22A1">
        <w:rPr>
          <w:rFonts w:ascii="Consolas" w:hAnsi="Consolas" w:cs="Consolas"/>
          <w:sz w:val="15"/>
        </w:rPr>
        <w:br/>
        <w:t xml:space="preserve">                    Personal Website</w:t>
      </w:r>
      <w:r w:rsidRPr="00FD22A1">
        <w:rPr>
          <w:rFonts w:ascii="Consolas" w:hAnsi="Consolas" w:cs="Consolas"/>
          <w:sz w:val="15"/>
        </w:rPr>
        <w:br/>
        <w:t xml:space="preserve">                    &lt;span class="optional"&gt;(Optional)&lt;/span&gt;</w:t>
      </w:r>
      <w:r w:rsidRPr="00FD22A1">
        <w:rPr>
          <w:rFonts w:ascii="Consolas" w:hAnsi="Consolas" w:cs="Consolas"/>
          <w:sz w:val="15"/>
        </w:rPr>
        <w:br/>
        <w:t xml:space="preserve">                &lt;/label&gt;</w:t>
      </w:r>
      <w:r w:rsidRPr="00FD22A1">
        <w:rPr>
          <w:rFonts w:ascii="Consolas" w:hAnsi="Consolas" w:cs="Consolas"/>
          <w:sz w:val="15"/>
        </w:rPr>
        <w:br/>
      </w:r>
      <w:r w:rsidRPr="00FD22A1">
        <w:rPr>
          <w:rFonts w:ascii="Consolas" w:hAnsi="Consolas" w:cs="Consolas"/>
          <w:sz w:val="15"/>
        </w:rPr>
        <w:br/>
        <w:t xml:space="preserve">                &lt;input</w:t>
      </w:r>
      <w:r w:rsidRPr="00FD22A1">
        <w:rPr>
          <w:rFonts w:ascii="Consolas" w:hAnsi="Consolas" w:cs="Consolas"/>
          <w:sz w:val="15"/>
        </w:rPr>
        <w:br/>
        <w:t xml:space="preserve">                    type="url"</w:t>
      </w:r>
      <w:r w:rsidRPr="00FD22A1">
        <w:rPr>
          <w:rFonts w:ascii="Consolas" w:hAnsi="Consolas" w:cs="Consolas"/>
          <w:sz w:val="15"/>
        </w:rPr>
        <w:br/>
        <w:t xml:space="preserve">                    id="website"</w:t>
      </w:r>
      <w:r w:rsidRPr="00FD22A1">
        <w:rPr>
          <w:rFonts w:ascii="Consolas" w:hAnsi="Consolas" w:cs="Consolas"/>
          <w:sz w:val="15"/>
        </w:rPr>
        <w:br/>
        <w:t xml:space="preserve">                    placeholder="https://example.com"</w:t>
      </w:r>
      <w:r w:rsidRPr="00FD22A1">
        <w:rPr>
          <w:rFonts w:ascii="Consolas" w:hAnsi="Consolas" w:cs="Consolas"/>
          <w:sz w:val="15"/>
        </w:rPr>
        <w:br/>
        <w:t xml:space="preserve">                &gt;</w:t>
      </w:r>
      <w:r w:rsidRPr="00FD22A1">
        <w:rPr>
          <w:rFonts w:ascii="Consolas" w:hAnsi="Consolas" w:cs="Consolas"/>
          <w:sz w:val="15"/>
        </w:rPr>
        <w:br/>
      </w:r>
      <w:r w:rsidRPr="00FD22A1">
        <w:rPr>
          <w:rFonts w:ascii="Consolas" w:hAnsi="Consolas" w:cs="Consolas"/>
          <w:sz w:val="15"/>
        </w:rPr>
        <w:br/>
        <w:t xml:space="preserve">            &lt;/div&gt;</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 xml:space="preserve">            &lt;div class="checkbox-group"&gt;</w:t>
      </w:r>
      <w:r w:rsidRPr="00FD22A1">
        <w:rPr>
          <w:rFonts w:ascii="Consolas" w:hAnsi="Consolas" w:cs="Consolas"/>
          <w:sz w:val="15"/>
        </w:rPr>
        <w:br/>
      </w:r>
      <w:r w:rsidRPr="00FD22A1">
        <w:rPr>
          <w:rFonts w:ascii="Consolas" w:hAnsi="Consolas" w:cs="Consolas"/>
          <w:sz w:val="15"/>
        </w:rPr>
        <w:br/>
        <w:t xml:space="preserve">                &lt;input type="checkbox" id="terms"&gt;</w:t>
      </w:r>
      <w:r w:rsidRPr="00FD22A1">
        <w:rPr>
          <w:rFonts w:ascii="Consolas" w:hAnsi="Consolas" w:cs="Consolas"/>
          <w:sz w:val="15"/>
        </w:rPr>
        <w:br/>
      </w:r>
      <w:r w:rsidRPr="00FD22A1">
        <w:rPr>
          <w:rFonts w:ascii="Consolas" w:hAnsi="Consolas" w:cs="Consolas"/>
          <w:sz w:val="15"/>
        </w:rPr>
        <w:br/>
        <w:t xml:space="preserve">                &lt;label for="terms"&gt;</w:t>
      </w:r>
      <w:r w:rsidRPr="00FD22A1">
        <w:rPr>
          <w:rFonts w:ascii="Consolas" w:hAnsi="Consolas" w:cs="Consolas"/>
          <w:sz w:val="15"/>
        </w:rPr>
        <w:br/>
        <w:t xml:space="preserve">                    I agree to the</w:t>
      </w:r>
      <w:r w:rsidRPr="00FD22A1">
        <w:rPr>
          <w:rFonts w:ascii="Consolas" w:hAnsi="Consolas" w:cs="Consolas"/>
          <w:sz w:val="15"/>
        </w:rPr>
        <w:br/>
        <w:t xml:space="preserve">                    &lt;strong&gt;Terms and Conditions&lt;/strong&gt;</w:t>
      </w:r>
      <w:r w:rsidRPr="00FD22A1">
        <w:rPr>
          <w:rFonts w:ascii="Consolas" w:hAnsi="Consolas" w:cs="Consolas"/>
          <w:sz w:val="15"/>
        </w:rPr>
        <w:br/>
        <w:t xml:space="preserve">                    &lt;span class="star"&gt;*&lt;/span&gt;</w:t>
      </w:r>
      <w:r w:rsidRPr="00FD22A1">
        <w:rPr>
          <w:rFonts w:ascii="Consolas" w:hAnsi="Consolas" w:cs="Consolas"/>
          <w:sz w:val="15"/>
        </w:rPr>
        <w:br/>
        <w:t xml:space="preserve">                &lt;/label&gt;</w:t>
      </w:r>
      <w:r w:rsidRPr="00FD22A1">
        <w:rPr>
          <w:rFonts w:ascii="Consolas" w:hAnsi="Consolas" w:cs="Consolas"/>
          <w:sz w:val="15"/>
        </w:rPr>
        <w:br/>
      </w:r>
      <w:r w:rsidRPr="00FD22A1">
        <w:rPr>
          <w:rFonts w:ascii="Consolas" w:hAnsi="Consolas" w:cs="Consolas"/>
          <w:sz w:val="15"/>
        </w:rPr>
        <w:br/>
        <w:t xml:space="preserve">            &lt;/div&gt;</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 xml:space="preserve">            &lt;button type="submit" id="submitBtn"&gt;</w:t>
      </w:r>
      <w:r w:rsidRPr="00FD22A1">
        <w:rPr>
          <w:rFonts w:ascii="Consolas" w:hAnsi="Consolas" w:cs="Consolas"/>
          <w:sz w:val="15"/>
        </w:rPr>
        <w:br/>
        <w:t xml:space="preserve">                Create Profile</w:t>
      </w:r>
      <w:r w:rsidRPr="00FD22A1">
        <w:rPr>
          <w:rFonts w:ascii="Consolas" w:hAnsi="Consolas" w:cs="Consolas"/>
          <w:sz w:val="15"/>
        </w:rPr>
        <w:br/>
        <w:t xml:space="preserve">            &lt;/button&gt;</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 xml:space="preserve">            &lt;div id="message"&gt;&lt;/div&gt;</w:t>
      </w:r>
      <w:r w:rsidRPr="00FD22A1">
        <w:rPr>
          <w:rFonts w:ascii="Consolas" w:hAnsi="Consolas" w:cs="Consolas"/>
          <w:sz w:val="15"/>
        </w:rPr>
        <w:br/>
      </w:r>
      <w:r w:rsidRPr="00FD22A1">
        <w:rPr>
          <w:rFonts w:ascii="Consolas" w:hAnsi="Consolas" w:cs="Consolas"/>
          <w:sz w:val="15"/>
        </w:rPr>
        <w:br/>
        <w:t xml:space="preserve">        &lt;/form&gt;</w:t>
      </w:r>
      <w:r w:rsidRPr="00FD22A1">
        <w:rPr>
          <w:rFonts w:ascii="Consolas" w:hAnsi="Consolas" w:cs="Consolas"/>
          <w:sz w:val="15"/>
        </w:rPr>
        <w:br/>
      </w:r>
      <w:r w:rsidRPr="00FD22A1">
        <w:rPr>
          <w:rFonts w:ascii="Consolas" w:hAnsi="Consolas" w:cs="Consolas"/>
          <w:sz w:val="15"/>
        </w:rPr>
        <w:br/>
        <w:t xml:space="preserve">    &lt;/div&gt;</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lastRenderedPageBreak/>
        <w:t xml:space="preserve">    &lt;script src="script1.js"&gt;&lt;/script&gt;</w:t>
      </w:r>
      <w:r w:rsidRPr="00FD22A1">
        <w:rPr>
          <w:rFonts w:ascii="Consolas" w:hAnsi="Consolas" w:cs="Consolas"/>
          <w:sz w:val="15"/>
        </w:rPr>
        <w:br/>
      </w:r>
      <w:r w:rsidRPr="00FD22A1">
        <w:rPr>
          <w:rFonts w:ascii="Consolas" w:hAnsi="Consolas" w:cs="Consolas"/>
          <w:sz w:val="15"/>
        </w:rPr>
        <w:br/>
        <w:t>&lt;/body&gt;</w:t>
      </w:r>
      <w:r w:rsidRPr="00FD22A1">
        <w:rPr>
          <w:rFonts w:ascii="Consolas" w:hAnsi="Consolas" w:cs="Consolas"/>
          <w:sz w:val="15"/>
        </w:rPr>
        <w:br/>
        <w:t>&lt;/html&gt;</w:t>
      </w:r>
    </w:p>
    <w:p w14:paraId="55EFCBA3" w14:textId="77777777" w:rsidR="00157F74" w:rsidRPr="00FD22A1" w:rsidRDefault="00000000">
      <w:pPr>
        <w:pStyle w:val="Heading3"/>
        <w:rPr>
          <w:rFonts w:ascii="Times New Roman" w:hAnsi="Times New Roman" w:cs="Times New Roman" w:hint="cs"/>
        </w:rPr>
      </w:pPr>
      <w:r w:rsidRPr="00FD22A1">
        <w:rPr>
          <w:rFonts w:ascii="Times New Roman" w:hAnsi="Times New Roman" w:cs="Times New Roman" w:hint="cs"/>
        </w:rPr>
        <w:t>Case Study/script1.js</w:t>
      </w:r>
    </w:p>
    <w:p w14:paraId="6B64059A" w14:textId="77777777" w:rsidR="00157F74" w:rsidRPr="00FD22A1" w:rsidRDefault="00000000">
      <w:pPr>
        <w:spacing w:after="0"/>
        <w:ind w:left="288"/>
        <w:rPr>
          <w:rFonts w:ascii="Consolas" w:hAnsi="Consolas" w:cs="Consolas"/>
        </w:rPr>
      </w:pPr>
      <w:r w:rsidRPr="00FD22A1">
        <w:rPr>
          <w:rFonts w:ascii="Consolas" w:hAnsi="Consolas" w:cs="Consolas"/>
          <w:sz w:val="15"/>
        </w:rPr>
        <w:t>const form = document.getElementById("registrationForm");</w:t>
      </w:r>
      <w:r w:rsidRPr="00FD22A1">
        <w:rPr>
          <w:rFonts w:ascii="Consolas" w:hAnsi="Consolas" w:cs="Consolas"/>
          <w:sz w:val="15"/>
        </w:rPr>
        <w:br/>
      </w:r>
      <w:r w:rsidRPr="00FD22A1">
        <w:rPr>
          <w:rFonts w:ascii="Consolas" w:hAnsi="Consolas" w:cs="Consolas"/>
          <w:sz w:val="15"/>
        </w:rPr>
        <w:br/>
        <w:t>const firstName = document.getElementById("firstName");</w:t>
      </w:r>
      <w:r w:rsidRPr="00FD22A1">
        <w:rPr>
          <w:rFonts w:ascii="Consolas" w:hAnsi="Consolas" w:cs="Consolas"/>
          <w:sz w:val="15"/>
        </w:rPr>
        <w:br/>
        <w:t>const lastName = document.getElementById("lastName");</w:t>
      </w:r>
      <w:r w:rsidRPr="00FD22A1">
        <w:rPr>
          <w:rFonts w:ascii="Consolas" w:hAnsi="Consolas" w:cs="Consolas"/>
          <w:sz w:val="15"/>
        </w:rPr>
        <w:br/>
        <w:t>const day = document.getElementById("day");</w:t>
      </w:r>
      <w:r w:rsidRPr="00FD22A1">
        <w:rPr>
          <w:rFonts w:ascii="Consolas" w:hAnsi="Consolas" w:cs="Consolas"/>
          <w:sz w:val="15"/>
        </w:rPr>
        <w:br/>
        <w:t>const month = document.getElementById("month");</w:t>
      </w:r>
      <w:r w:rsidRPr="00FD22A1">
        <w:rPr>
          <w:rFonts w:ascii="Consolas" w:hAnsi="Consolas" w:cs="Consolas"/>
          <w:sz w:val="15"/>
        </w:rPr>
        <w:br/>
        <w:t>const year = document.getElementById("year");</w:t>
      </w:r>
      <w:r w:rsidRPr="00FD22A1">
        <w:rPr>
          <w:rFonts w:ascii="Consolas" w:hAnsi="Consolas" w:cs="Consolas"/>
          <w:sz w:val="15"/>
        </w:rPr>
        <w:br/>
        <w:t>const username = document.getElementById("username");</w:t>
      </w:r>
      <w:r w:rsidRPr="00FD22A1">
        <w:rPr>
          <w:rFonts w:ascii="Consolas" w:hAnsi="Consolas" w:cs="Consolas"/>
          <w:sz w:val="15"/>
        </w:rPr>
        <w:br/>
        <w:t>const email = document.getElementById("email");</w:t>
      </w:r>
      <w:r w:rsidRPr="00FD22A1">
        <w:rPr>
          <w:rFonts w:ascii="Consolas" w:hAnsi="Consolas" w:cs="Consolas"/>
          <w:sz w:val="15"/>
        </w:rPr>
        <w:br/>
        <w:t>const password = document.getElementById("password");</w:t>
      </w:r>
      <w:r w:rsidRPr="00FD22A1">
        <w:rPr>
          <w:rFonts w:ascii="Consolas" w:hAnsi="Consolas" w:cs="Consolas"/>
          <w:sz w:val="15"/>
        </w:rPr>
        <w:br/>
        <w:t>const confirmPassword = document.getElementById("confirmPassword");</w:t>
      </w:r>
      <w:r w:rsidRPr="00FD22A1">
        <w:rPr>
          <w:rFonts w:ascii="Consolas" w:hAnsi="Consolas" w:cs="Consolas"/>
          <w:sz w:val="15"/>
        </w:rPr>
        <w:br/>
        <w:t>const website = document.getElementById("website");</w:t>
      </w:r>
      <w:r w:rsidRPr="00FD22A1">
        <w:rPr>
          <w:rFonts w:ascii="Consolas" w:hAnsi="Consolas" w:cs="Consolas"/>
          <w:sz w:val="15"/>
        </w:rPr>
        <w:br/>
        <w:t>const terms = document.getElementById("terms");</w:t>
      </w:r>
      <w:r w:rsidRPr="00FD22A1">
        <w:rPr>
          <w:rFonts w:ascii="Consolas" w:hAnsi="Consolas" w:cs="Consolas"/>
          <w:sz w:val="15"/>
        </w:rPr>
        <w:br/>
        <w:t>const message = document.getElementById("message");</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for (let i = 1; i &lt;= 31; i++) {</w:t>
      </w:r>
      <w:r w:rsidRPr="00FD22A1">
        <w:rPr>
          <w:rFonts w:ascii="Consolas" w:hAnsi="Consolas" w:cs="Consolas"/>
          <w:sz w:val="15"/>
        </w:rPr>
        <w:br/>
        <w:t xml:space="preserve">    const option = document.createElement("option");</w:t>
      </w:r>
      <w:r w:rsidRPr="00FD22A1">
        <w:rPr>
          <w:rFonts w:ascii="Consolas" w:hAnsi="Consolas" w:cs="Consolas"/>
          <w:sz w:val="15"/>
        </w:rPr>
        <w:br/>
        <w:t xml:space="preserve">    option.value = i;</w:t>
      </w:r>
      <w:r w:rsidRPr="00FD22A1">
        <w:rPr>
          <w:rFonts w:ascii="Consolas" w:hAnsi="Consolas" w:cs="Consolas"/>
          <w:sz w:val="15"/>
        </w:rPr>
        <w:br/>
        <w:t xml:space="preserve">    option.textContent = i;</w:t>
      </w:r>
      <w:r w:rsidRPr="00FD22A1">
        <w:rPr>
          <w:rFonts w:ascii="Consolas" w:hAnsi="Consolas" w:cs="Consolas"/>
          <w:sz w:val="15"/>
        </w:rPr>
        <w:br/>
        <w:t xml:space="preserve">    day.appendChild(option);</w:t>
      </w:r>
      <w:r w:rsidRPr="00FD22A1">
        <w:rPr>
          <w:rFonts w:ascii="Consolas" w:hAnsi="Consolas" w:cs="Consolas"/>
          <w:sz w:val="15"/>
        </w:rPr>
        <w:br/>
        <w:t>}</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const months = [</w:t>
      </w:r>
      <w:r w:rsidRPr="00FD22A1">
        <w:rPr>
          <w:rFonts w:ascii="Consolas" w:hAnsi="Consolas" w:cs="Consolas"/>
          <w:sz w:val="15"/>
        </w:rPr>
        <w:br/>
        <w:t xml:space="preserve">    "January",</w:t>
      </w:r>
      <w:r w:rsidRPr="00FD22A1">
        <w:rPr>
          <w:rFonts w:ascii="Consolas" w:hAnsi="Consolas" w:cs="Consolas"/>
          <w:sz w:val="15"/>
        </w:rPr>
        <w:br/>
        <w:t xml:space="preserve">    "February",</w:t>
      </w:r>
      <w:r w:rsidRPr="00FD22A1">
        <w:rPr>
          <w:rFonts w:ascii="Consolas" w:hAnsi="Consolas" w:cs="Consolas"/>
          <w:sz w:val="15"/>
        </w:rPr>
        <w:br/>
        <w:t xml:space="preserve">    "March",</w:t>
      </w:r>
      <w:r w:rsidRPr="00FD22A1">
        <w:rPr>
          <w:rFonts w:ascii="Consolas" w:hAnsi="Consolas" w:cs="Consolas"/>
          <w:sz w:val="15"/>
        </w:rPr>
        <w:br/>
        <w:t xml:space="preserve">    "April",</w:t>
      </w:r>
      <w:r w:rsidRPr="00FD22A1">
        <w:rPr>
          <w:rFonts w:ascii="Consolas" w:hAnsi="Consolas" w:cs="Consolas"/>
          <w:sz w:val="15"/>
        </w:rPr>
        <w:br/>
        <w:t xml:space="preserve">    "May",</w:t>
      </w:r>
      <w:r w:rsidRPr="00FD22A1">
        <w:rPr>
          <w:rFonts w:ascii="Consolas" w:hAnsi="Consolas" w:cs="Consolas"/>
          <w:sz w:val="15"/>
        </w:rPr>
        <w:br/>
        <w:t xml:space="preserve">    "June",</w:t>
      </w:r>
      <w:r w:rsidRPr="00FD22A1">
        <w:rPr>
          <w:rFonts w:ascii="Consolas" w:hAnsi="Consolas" w:cs="Consolas"/>
          <w:sz w:val="15"/>
        </w:rPr>
        <w:br/>
        <w:t xml:space="preserve">    "July",</w:t>
      </w:r>
      <w:r w:rsidRPr="00FD22A1">
        <w:rPr>
          <w:rFonts w:ascii="Consolas" w:hAnsi="Consolas" w:cs="Consolas"/>
          <w:sz w:val="15"/>
        </w:rPr>
        <w:br/>
        <w:t xml:space="preserve">    "August",</w:t>
      </w:r>
      <w:r w:rsidRPr="00FD22A1">
        <w:rPr>
          <w:rFonts w:ascii="Consolas" w:hAnsi="Consolas" w:cs="Consolas"/>
          <w:sz w:val="15"/>
        </w:rPr>
        <w:br/>
        <w:t xml:space="preserve">    "September",</w:t>
      </w:r>
      <w:r w:rsidRPr="00FD22A1">
        <w:rPr>
          <w:rFonts w:ascii="Consolas" w:hAnsi="Consolas" w:cs="Consolas"/>
          <w:sz w:val="15"/>
        </w:rPr>
        <w:br/>
        <w:t xml:space="preserve">    "October",</w:t>
      </w:r>
      <w:r w:rsidRPr="00FD22A1">
        <w:rPr>
          <w:rFonts w:ascii="Consolas" w:hAnsi="Consolas" w:cs="Consolas"/>
          <w:sz w:val="15"/>
        </w:rPr>
        <w:br/>
        <w:t xml:space="preserve">    "November",</w:t>
      </w:r>
      <w:r w:rsidRPr="00FD22A1">
        <w:rPr>
          <w:rFonts w:ascii="Consolas" w:hAnsi="Consolas" w:cs="Consolas"/>
          <w:sz w:val="15"/>
        </w:rPr>
        <w:br/>
        <w:t xml:space="preserve">    "December"</w:t>
      </w:r>
      <w:r w:rsidRPr="00FD22A1">
        <w:rPr>
          <w:rFonts w:ascii="Consolas" w:hAnsi="Consolas" w:cs="Consolas"/>
          <w:sz w:val="15"/>
        </w:rPr>
        <w:br/>
        <w:t>];</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months.forEach(function (monthName, index) {</w:t>
      </w:r>
      <w:r w:rsidRPr="00FD22A1">
        <w:rPr>
          <w:rFonts w:ascii="Consolas" w:hAnsi="Consolas" w:cs="Consolas"/>
          <w:sz w:val="15"/>
        </w:rPr>
        <w:br/>
        <w:t xml:space="preserve">    const option = document.createElement("option");</w:t>
      </w:r>
      <w:r w:rsidRPr="00FD22A1">
        <w:rPr>
          <w:rFonts w:ascii="Consolas" w:hAnsi="Consolas" w:cs="Consolas"/>
          <w:sz w:val="15"/>
        </w:rPr>
        <w:br/>
        <w:t xml:space="preserve">    option.value = index + 1;</w:t>
      </w:r>
      <w:r w:rsidRPr="00FD22A1">
        <w:rPr>
          <w:rFonts w:ascii="Consolas" w:hAnsi="Consolas" w:cs="Consolas"/>
          <w:sz w:val="15"/>
        </w:rPr>
        <w:br/>
        <w:t xml:space="preserve">    option.textContent = monthName;</w:t>
      </w:r>
      <w:r w:rsidRPr="00FD22A1">
        <w:rPr>
          <w:rFonts w:ascii="Consolas" w:hAnsi="Consolas" w:cs="Consolas"/>
          <w:sz w:val="15"/>
        </w:rPr>
        <w:br/>
        <w:t xml:space="preserve">    month.appendChild(option);</w:t>
      </w:r>
      <w:r w:rsidRPr="00FD22A1">
        <w:rPr>
          <w:rFonts w:ascii="Consolas" w:hAnsi="Consolas" w:cs="Consolas"/>
          <w:sz w:val="15"/>
        </w:rPr>
        <w:br/>
        <w:t>});</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const currentYear = new Date().getFullYear();</w:t>
      </w:r>
      <w:r w:rsidRPr="00FD22A1">
        <w:rPr>
          <w:rFonts w:ascii="Consolas" w:hAnsi="Consolas" w:cs="Consolas"/>
          <w:sz w:val="15"/>
        </w:rPr>
        <w:br/>
      </w:r>
      <w:r w:rsidRPr="00FD22A1">
        <w:rPr>
          <w:rFonts w:ascii="Consolas" w:hAnsi="Consolas" w:cs="Consolas"/>
          <w:sz w:val="15"/>
        </w:rPr>
        <w:br/>
        <w:t>for (let i = currentYear; i &gt;= 1950; i--) {</w:t>
      </w:r>
      <w:r w:rsidRPr="00FD22A1">
        <w:rPr>
          <w:rFonts w:ascii="Consolas" w:hAnsi="Consolas" w:cs="Consolas"/>
          <w:sz w:val="15"/>
        </w:rPr>
        <w:br/>
        <w:t xml:space="preserve">    const option = document.createElement("option");</w:t>
      </w:r>
      <w:r w:rsidRPr="00FD22A1">
        <w:rPr>
          <w:rFonts w:ascii="Consolas" w:hAnsi="Consolas" w:cs="Consolas"/>
          <w:sz w:val="15"/>
        </w:rPr>
        <w:br/>
        <w:t xml:space="preserve">    option.value = i;</w:t>
      </w:r>
      <w:r w:rsidRPr="00FD22A1">
        <w:rPr>
          <w:rFonts w:ascii="Consolas" w:hAnsi="Consolas" w:cs="Consolas"/>
          <w:sz w:val="15"/>
        </w:rPr>
        <w:br/>
        <w:t xml:space="preserve">    option.textContent = i;</w:t>
      </w:r>
      <w:r w:rsidRPr="00FD22A1">
        <w:rPr>
          <w:rFonts w:ascii="Consolas" w:hAnsi="Consolas" w:cs="Consolas"/>
          <w:sz w:val="15"/>
        </w:rPr>
        <w:br/>
        <w:t xml:space="preserve">    year.appendChild(option);</w:t>
      </w:r>
      <w:r w:rsidRPr="00FD22A1">
        <w:rPr>
          <w:rFonts w:ascii="Consolas" w:hAnsi="Consolas" w:cs="Consolas"/>
          <w:sz w:val="15"/>
        </w:rPr>
        <w:br/>
        <w:t>}</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firstName.addEventListener("focus", function () {</w:t>
      </w:r>
      <w:r w:rsidRPr="00FD22A1">
        <w:rPr>
          <w:rFonts w:ascii="Consolas" w:hAnsi="Consolas" w:cs="Consolas"/>
          <w:sz w:val="15"/>
        </w:rPr>
        <w:br/>
        <w:t xml:space="preserve">    firstName.style.backgroundColor = "#f5f1f9";</w:t>
      </w:r>
      <w:r w:rsidRPr="00FD22A1">
        <w:rPr>
          <w:rFonts w:ascii="Consolas" w:hAnsi="Consolas" w:cs="Consolas"/>
          <w:sz w:val="15"/>
        </w:rPr>
        <w:br/>
        <w:t>});</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lastRenderedPageBreak/>
        <w:br/>
        <w:t>firstName.addEventListener("blur", function () {</w:t>
      </w:r>
      <w:r w:rsidRPr="00FD22A1">
        <w:rPr>
          <w:rFonts w:ascii="Consolas" w:hAnsi="Consolas" w:cs="Consolas"/>
          <w:sz w:val="15"/>
        </w:rPr>
        <w:br/>
        <w:t xml:space="preserve">    firstName.style.backgroundColor = "#fcfbfd";</w:t>
      </w:r>
      <w:r w:rsidRPr="00FD22A1">
        <w:rPr>
          <w:rFonts w:ascii="Consolas" w:hAnsi="Consolas" w:cs="Consolas"/>
          <w:sz w:val="15"/>
        </w:rPr>
        <w:br/>
        <w:t>});</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website.addEventListener("change", function () {</w:t>
      </w:r>
      <w:r w:rsidRPr="00FD22A1">
        <w:rPr>
          <w:rFonts w:ascii="Consolas" w:hAnsi="Consolas" w:cs="Consolas"/>
          <w:sz w:val="15"/>
        </w:rPr>
        <w:br/>
      </w:r>
      <w:r w:rsidRPr="00FD22A1">
        <w:rPr>
          <w:rFonts w:ascii="Consolas" w:hAnsi="Consolas" w:cs="Consolas"/>
          <w:sz w:val="15"/>
        </w:rPr>
        <w:br/>
        <w:t xml:space="preserve">    if (website.value.trim() !== "") {</w:t>
      </w:r>
      <w:r w:rsidRPr="00FD22A1">
        <w:rPr>
          <w:rFonts w:ascii="Consolas" w:hAnsi="Consolas" w:cs="Consolas"/>
          <w:sz w:val="15"/>
        </w:rPr>
        <w:br/>
      </w:r>
      <w:r w:rsidRPr="00FD22A1">
        <w:rPr>
          <w:rFonts w:ascii="Consolas" w:hAnsi="Consolas" w:cs="Consolas"/>
          <w:sz w:val="15"/>
        </w:rPr>
        <w:br/>
        <w:t xml:space="preserve">        website.style.backgroundColor = "#eee7f7";</w:t>
      </w:r>
      <w:r w:rsidRPr="00FD22A1">
        <w:rPr>
          <w:rFonts w:ascii="Consolas" w:hAnsi="Consolas" w:cs="Consolas"/>
          <w:sz w:val="15"/>
        </w:rPr>
        <w:br/>
        <w:t xml:space="preserve">        website.style.borderColor = "#8d72b5";</w:t>
      </w:r>
      <w:r w:rsidRPr="00FD22A1">
        <w:rPr>
          <w:rFonts w:ascii="Consolas" w:hAnsi="Consolas" w:cs="Consolas"/>
          <w:sz w:val="15"/>
        </w:rPr>
        <w:br/>
      </w:r>
      <w:r w:rsidRPr="00FD22A1">
        <w:rPr>
          <w:rFonts w:ascii="Consolas" w:hAnsi="Consolas" w:cs="Consolas"/>
          <w:sz w:val="15"/>
        </w:rPr>
        <w:br/>
        <w:t xml:space="preserve">        showMessage(</w:t>
      </w:r>
      <w:r w:rsidRPr="00FD22A1">
        <w:rPr>
          <w:rFonts w:ascii="Consolas" w:hAnsi="Consolas" w:cs="Consolas"/>
          <w:sz w:val="15"/>
        </w:rPr>
        <w:br/>
        <w:t xml:space="preserve">            "Website field has been changed.",</w:t>
      </w:r>
      <w:r w:rsidRPr="00FD22A1">
        <w:rPr>
          <w:rFonts w:ascii="Consolas" w:hAnsi="Consolas" w:cs="Consolas"/>
          <w:sz w:val="15"/>
        </w:rPr>
        <w:br/>
        <w:t xml:space="preserve">            "success"</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form.addEventListener("submit", function (event) {</w:t>
      </w:r>
      <w:r w:rsidRPr="00FD22A1">
        <w:rPr>
          <w:rFonts w:ascii="Consolas" w:hAnsi="Consolas" w:cs="Consolas"/>
          <w:sz w:val="15"/>
        </w:rPr>
        <w:br/>
      </w:r>
      <w:r w:rsidRPr="00FD22A1">
        <w:rPr>
          <w:rFonts w:ascii="Consolas" w:hAnsi="Consolas" w:cs="Consolas"/>
          <w:sz w:val="15"/>
        </w:rPr>
        <w:br/>
        <w:t xml:space="preserve">    event.preventDefault();</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 xml:space="preserve">    if (</w:t>
      </w:r>
      <w:r w:rsidRPr="00FD22A1">
        <w:rPr>
          <w:rFonts w:ascii="Consolas" w:hAnsi="Consolas" w:cs="Consolas"/>
          <w:sz w:val="15"/>
        </w:rPr>
        <w:br/>
        <w:t xml:space="preserve">        firstName.value.trim() === "" ||</w:t>
      </w:r>
      <w:r w:rsidRPr="00FD22A1">
        <w:rPr>
          <w:rFonts w:ascii="Consolas" w:hAnsi="Consolas" w:cs="Consolas"/>
          <w:sz w:val="15"/>
        </w:rPr>
        <w:br/>
        <w:t xml:space="preserve">        lastName.value.trim() === "" ||</w:t>
      </w:r>
      <w:r w:rsidRPr="00FD22A1">
        <w:rPr>
          <w:rFonts w:ascii="Consolas" w:hAnsi="Consolas" w:cs="Consolas"/>
          <w:sz w:val="15"/>
        </w:rPr>
        <w:br/>
        <w:t xml:space="preserve">        day.value === "" ||</w:t>
      </w:r>
      <w:r w:rsidRPr="00FD22A1">
        <w:rPr>
          <w:rFonts w:ascii="Consolas" w:hAnsi="Consolas" w:cs="Consolas"/>
          <w:sz w:val="15"/>
        </w:rPr>
        <w:br/>
        <w:t xml:space="preserve">        month.value === "" ||</w:t>
      </w:r>
      <w:r w:rsidRPr="00FD22A1">
        <w:rPr>
          <w:rFonts w:ascii="Consolas" w:hAnsi="Consolas" w:cs="Consolas"/>
          <w:sz w:val="15"/>
        </w:rPr>
        <w:br/>
        <w:t xml:space="preserve">        year.value === "" ||</w:t>
      </w:r>
      <w:r w:rsidRPr="00FD22A1">
        <w:rPr>
          <w:rFonts w:ascii="Consolas" w:hAnsi="Consolas" w:cs="Consolas"/>
          <w:sz w:val="15"/>
        </w:rPr>
        <w:br/>
        <w:t xml:space="preserve">        username.value.trim() === "" ||</w:t>
      </w:r>
      <w:r w:rsidRPr="00FD22A1">
        <w:rPr>
          <w:rFonts w:ascii="Consolas" w:hAnsi="Consolas" w:cs="Consolas"/>
          <w:sz w:val="15"/>
        </w:rPr>
        <w:br/>
        <w:t xml:space="preserve">        email.value.trim() === "" ||</w:t>
      </w:r>
      <w:r w:rsidRPr="00FD22A1">
        <w:rPr>
          <w:rFonts w:ascii="Consolas" w:hAnsi="Consolas" w:cs="Consolas"/>
          <w:sz w:val="15"/>
        </w:rPr>
        <w:br/>
        <w:t xml:space="preserve">        password.value.trim() === "" ||</w:t>
      </w:r>
      <w:r w:rsidRPr="00FD22A1">
        <w:rPr>
          <w:rFonts w:ascii="Consolas" w:hAnsi="Consolas" w:cs="Consolas"/>
          <w:sz w:val="15"/>
        </w:rPr>
        <w:br/>
        <w:t xml:space="preserve">        confirmPassword.value.trim() === ""</w:t>
      </w:r>
      <w:r w:rsidRPr="00FD22A1">
        <w:rPr>
          <w:rFonts w:ascii="Consolas" w:hAnsi="Consolas" w:cs="Consolas"/>
          <w:sz w:val="15"/>
        </w:rPr>
        <w:br/>
        <w:t xml:space="preserve">    ) {</w:t>
      </w:r>
      <w:r w:rsidRPr="00FD22A1">
        <w:rPr>
          <w:rFonts w:ascii="Consolas" w:hAnsi="Consolas" w:cs="Consolas"/>
          <w:sz w:val="15"/>
        </w:rPr>
        <w:br/>
      </w:r>
      <w:r w:rsidRPr="00FD22A1">
        <w:rPr>
          <w:rFonts w:ascii="Consolas" w:hAnsi="Consolas" w:cs="Consolas"/>
          <w:sz w:val="15"/>
        </w:rPr>
        <w:br/>
        <w:t xml:space="preserve">        showMessage(</w:t>
      </w:r>
      <w:r w:rsidRPr="00FD22A1">
        <w:rPr>
          <w:rFonts w:ascii="Consolas" w:hAnsi="Consolas" w:cs="Consolas"/>
          <w:sz w:val="15"/>
        </w:rPr>
        <w:br/>
        <w:t xml:space="preserve">            "Please complete all required fields.",</w:t>
      </w:r>
      <w:r w:rsidRPr="00FD22A1">
        <w:rPr>
          <w:rFonts w:ascii="Consolas" w:hAnsi="Consolas" w:cs="Consolas"/>
          <w:sz w:val="15"/>
        </w:rPr>
        <w:br/>
        <w:t xml:space="preserve">            "error"</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return;</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 xml:space="preserve">    const emailPattern = /^[^\s@]+@[^\s@]+\.[^\s@]+$/;</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 xml:space="preserve">    if (!emailPattern.test(email.value)) {</w:t>
      </w:r>
      <w:r w:rsidRPr="00FD22A1">
        <w:rPr>
          <w:rFonts w:ascii="Consolas" w:hAnsi="Consolas" w:cs="Consolas"/>
          <w:sz w:val="15"/>
        </w:rPr>
        <w:br/>
      </w:r>
      <w:r w:rsidRPr="00FD22A1">
        <w:rPr>
          <w:rFonts w:ascii="Consolas" w:hAnsi="Consolas" w:cs="Consolas"/>
          <w:sz w:val="15"/>
        </w:rPr>
        <w:br/>
        <w:t xml:space="preserve">        showMessage(</w:t>
      </w:r>
      <w:r w:rsidRPr="00FD22A1">
        <w:rPr>
          <w:rFonts w:ascii="Consolas" w:hAnsi="Consolas" w:cs="Consolas"/>
          <w:sz w:val="15"/>
        </w:rPr>
        <w:br/>
        <w:t xml:space="preserve">            "Please enter a valid email address.",</w:t>
      </w:r>
      <w:r w:rsidRPr="00FD22A1">
        <w:rPr>
          <w:rFonts w:ascii="Consolas" w:hAnsi="Consolas" w:cs="Consolas"/>
          <w:sz w:val="15"/>
        </w:rPr>
        <w:br/>
        <w:t xml:space="preserve">            "error"</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email.focus();</w:t>
      </w:r>
      <w:r w:rsidRPr="00FD22A1">
        <w:rPr>
          <w:rFonts w:ascii="Consolas" w:hAnsi="Consolas" w:cs="Consolas"/>
          <w:sz w:val="15"/>
        </w:rPr>
        <w:br/>
      </w:r>
      <w:r w:rsidRPr="00FD22A1">
        <w:rPr>
          <w:rFonts w:ascii="Consolas" w:hAnsi="Consolas" w:cs="Consolas"/>
          <w:sz w:val="15"/>
        </w:rPr>
        <w:br/>
        <w:t xml:space="preserve">        return;</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 xml:space="preserve">    if (password.value.length &lt; 6) {</w:t>
      </w:r>
      <w:r w:rsidRPr="00FD22A1">
        <w:rPr>
          <w:rFonts w:ascii="Consolas" w:hAnsi="Consolas" w:cs="Consolas"/>
          <w:sz w:val="15"/>
        </w:rPr>
        <w:br/>
      </w:r>
      <w:r w:rsidRPr="00FD22A1">
        <w:rPr>
          <w:rFonts w:ascii="Consolas" w:hAnsi="Consolas" w:cs="Consolas"/>
          <w:sz w:val="15"/>
        </w:rPr>
        <w:br/>
        <w:t xml:space="preserve">        showMessage(</w:t>
      </w:r>
      <w:r w:rsidRPr="00FD22A1">
        <w:rPr>
          <w:rFonts w:ascii="Consolas" w:hAnsi="Consolas" w:cs="Consolas"/>
          <w:sz w:val="15"/>
        </w:rPr>
        <w:br/>
        <w:t xml:space="preserve">            "Password must contain at least 6 characters.",</w:t>
      </w:r>
      <w:r w:rsidRPr="00FD22A1">
        <w:rPr>
          <w:rFonts w:ascii="Consolas" w:hAnsi="Consolas" w:cs="Consolas"/>
          <w:sz w:val="15"/>
        </w:rPr>
        <w:br/>
      </w:r>
      <w:r w:rsidRPr="00FD22A1">
        <w:rPr>
          <w:rFonts w:ascii="Consolas" w:hAnsi="Consolas" w:cs="Consolas"/>
          <w:sz w:val="15"/>
        </w:rPr>
        <w:lastRenderedPageBreak/>
        <w:t xml:space="preserve">            "error"</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password.focus();</w:t>
      </w:r>
      <w:r w:rsidRPr="00FD22A1">
        <w:rPr>
          <w:rFonts w:ascii="Consolas" w:hAnsi="Consolas" w:cs="Consolas"/>
          <w:sz w:val="15"/>
        </w:rPr>
        <w:br/>
      </w:r>
      <w:r w:rsidRPr="00FD22A1">
        <w:rPr>
          <w:rFonts w:ascii="Consolas" w:hAnsi="Consolas" w:cs="Consolas"/>
          <w:sz w:val="15"/>
        </w:rPr>
        <w:br/>
        <w:t xml:space="preserve">        return;</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 xml:space="preserve">    if (password.value !== confirmPassword.value) {</w:t>
      </w:r>
      <w:r w:rsidRPr="00FD22A1">
        <w:rPr>
          <w:rFonts w:ascii="Consolas" w:hAnsi="Consolas" w:cs="Consolas"/>
          <w:sz w:val="15"/>
        </w:rPr>
        <w:br/>
      </w:r>
      <w:r w:rsidRPr="00FD22A1">
        <w:rPr>
          <w:rFonts w:ascii="Consolas" w:hAnsi="Consolas" w:cs="Consolas"/>
          <w:sz w:val="15"/>
        </w:rPr>
        <w:br/>
        <w:t xml:space="preserve">        showMessage(</w:t>
      </w:r>
      <w:r w:rsidRPr="00FD22A1">
        <w:rPr>
          <w:rFonts w:ascii="Consolas" w:hAnsi="Consolas" w:cs="Consolas"/>
          <w:sz w:val="15"/>
        </w:rPr>
        <w:br/>
        <w:t xml:space="preserve">            "Passwords do not match. Please try again.",</w:t>
      </w:r>
      <w:r w:rsidRPr="00FD22A1">
        <w:rPr>
          <w:rFonts w:ascii="Consolas" w:hAnsi="Consolas" w:cs="Consolas"/>
          <w:sz w:val="15"/>
        </w:rPr>
        <w:br/>
        <w:t xml:space="preserve">            "error"</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confirmPassword.focus();</w:t>
      </w:r>
      <w:r w:rsidRPr="00FD22A1">
        <w:rPr>
          <w:rFonts w:ascii="Consolas" w:hAnsi="Consolas" w:cs="Consolas"/>
          <w:sz w:val="15"/>
        </w:rPr>
        <w:br/>
      </w:r>
      <w:r w:rsidRPr="00FD22A1">
        <w:rPr>
          <w:rFonts w:ascii="Consolas" w:hAnsi="Consolas" w:cs="Consolas"/>
          <w:sz w:val="15"/>
        </w:rPr>
        <w:br/>
        <w:t xml:space="preserve">        return;</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 xml:space="preserve">    if (website.value.trim() !== "") {</w:t>
      </w:r>
      <w:r w:rsidRPr="00FD22A1">
        <w:rPr>
          <w:rFonts w:ascii="Consolas" w:hAnsi="Consolas" w:cs="Consolas"/>
          <w:sz w:val="15"/>
        </w:rPr>
        <w:br/>
      </w:r>
      <w:r w:rsidRPr="00FD22A1">
        <w:rPr>
          <w:rFonts w:ascii="Consolas" w:hAnsi="Consolas" w:cs="Consolas"/>
          <w:sz w:val="15"/>
        </w:rPr>
        <w:br/>
        <w:t xml:space="preserve">        try {</w:t>
      </w:r>
      <w:r w:rsidRPr="00FD22A1">
        <w:rPr>
          <w:rFonts w:ascii="Consolas" w:hAnsi="Consolas" w:cs="Consolas"/>
          <w:sz w:val="15"/>
        </w:rPr>
        <w:br/>
      </w:r>
      <w:r w:rsidRPr="00FD22A1">
        <w:rPr>
          <w:rFonts w:ascii="Consolas" w:hAnsi="Consolas" w:cs="Consolas"/>
          <w:sz w:val="15"/>
        </w:rPr>
        <w:br/>
        <w:t xml:space="preserve">            new URL(website.value);</w:t>
      </w:r>
      <w:r w:rsidRPr="00FD22A1">
        <w:rPr>
          <w:rFonts w:ascii="Consolas" w:hAnsi="Consolas" w:cs="Consolas"/>
          <w:sz w:val="15"/>
        </w:rPr>
        <w:br/>
      </w:r>
      <w:r w:rsidRPr="00FD22A1">
        <w:rPr>
          <w:rFonts w:ascii="Consolas" w:hAnsi="Consolas" w:cs="Consolas"/>
          <w:sz w:val="15"/>
        </w:rPr>
        <w:br/>
        <w:t xml:space="preserve">        } catch (error) {</w:t>
      </w:r>
      <w:r w:rsidRPr="00FD22A1">
        <w:rPr>
          <w:rFonts w:ascii="Consolas" w:hAnsi="Consolas" w:cs="Consolas"/>
          <w:sz w:val="15"/>
        </w:rPr>
        <w:br/>
      </w:r>
      <w:r w:rsidRPr="00FD22A1">
        <w:rPr>
          <w:rFonts w:ascii="Consolas" w:hAnsi="Consolas" w:cs="Consolas"/>
          <w:sz w:val="15"/>
        </w:rPr>
        <w:br/>
        <w:t xml:space="preserve">            showMessage(</w:t>
      </w:r>
      <w:r w:rsidRPr="00FD22A1">
        <w:rPr>
          <w:rFonts w:ascii="Consolas" w:hAnsi="Consolas" w:cs="Consolas"/>
          <w:sz w:val="15"/>
        </w:rPr>
        <w:br/>
        <w:t xml:space="preserve">                "Please enter a valid website URL.",</w:t>
      </w:r>
      <w:r w:rsidRPr="00FD22A1">
        <w:rPr>
          <w:rFonts w:ascii="Consolas" w:hAnsi="Consolas" w:cs="Consolas"/>
          <w:sz w:val="15"/>
        </w:rPr>
        <w:br/>
        <w:t xml:space="preserve">                "error"</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website.focus();</w:t>
      </w:r>
      <w:r w:rsidRPr="00FD22A1">
        <w:rPr>
          <w:rFonts w:ascii="Consolas" w:hAnsi="Consolas" w:cs="Consolas"/>
          <w:sz w:val="15"/>
        </w:rPr>
        <w:br/>
      </w:r>
      <w:r w:rsidRPr="00FD22A1">
        <w:rPr>
          <w:rFonts w:ascii="Consolas" w:hAnsi="Consolas" w:cs="Consolas"/>
          <w:sz w:val="15"/>
        </w:rPr>
        <w:br/>
        <w:t xml:space="preserve">            return;</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 xml:space="preserve">    if (!terms.checked) {</w:t>
      </w:r>
      <w:r w:rsidRPr="00FD22A1">
        <w:rPr>
          <w:rFonts w:ascii="Consolas" w:hAnsi="Consolas" w:cs="Consolas"/>
          <w:sz w:val="15"/>
        </w:rPr>
        <w:br/>
      </w:r>
      <w:r w:rsidRPr="00FD22A1">
        <w:rPr>
          <w:rFonts w:ascii="Consolas" w:hAnsi="Consolas" w:cs="Consolas"/>
          <w:sz w:val="15"/>
        </w:rPr>
        <w:br/>
        <w:t xml:space="preserve">        showMessage(</w:t>
      </w:r>
      <w:r w:rsidRPr="00FD22A1">
        <w:rPr>
          <w:rFonts w:ascii="Consolas" w:hAnsi="Consolas" w:cs="Consolas"/>
          <w:sz w:val="15"/>
        </w:rPr>
        <w:br/>
        <w:t xml:space="preserve">            "Please agree to the Terms and Conditions.",</w:t>
      </w:r>
      <w:r w:rsidRPr="00FD22A1">
        <w:rPr>
          <w:rFonts w:ascii="Consolas" w:hAnsi="Consolas" w:cs="Consolas"/>
          <w:sz w:val="15"/>
        </w:rPr>
        <w:br/>
        <w:t xml:space="preserve">            "error"</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 xml:space="preserve">        return;</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 xml:space="preserve">    showMessage(</w:t>
      </w:r>
      <w:r w:rsidRPr="00FD22A1">
        <w:rPr>
          <w:rFonts w:ascii="Consolas" w:hAnsi="Consolas" w:cs="Consolas"/>
          <w:sz w:val="15"/>
        </w:rPr>
        <w:br/>
        <w:t xml:space="preserve">        "Profile created successfully!",</w:t>
      </w:r>
      <w:r w:rsidRPr="00FD22A1">
        <w:rPr>
          <w:rFonts w:ascii="Consolas" w:hAnsi="Consolas" w:cs="Consolas"/>
          <w:sz w:val="15"/>
        </w:rPr>
        <w:br/>
        <w:t xml:space="preserve">        "success"</w:t>
      </w:r>
      <w:r w:rsidRPr="00FD22A1">
        <w:rPr>
          <w:rFonts w:ascii="Consolas" w:hAnsi="Consolas" w:cs="Consolas"/>
          <w:sz w:val="15"/>
        </w:rPr>
        <w:br/>
        <w:t xml:space="preserve">    );</w:t>
      </w:r>
      <w:r w:rsidRPr="00FD22A1">
        <w:rPr>
          <w:rFonts w:ascii="Consolas" w:hAnsi="Consolas" w:cs="Consolas"/>
          <w:sz w:val="15"/>
        </w:rPr>
        <w:br/>
      </w:r>
      <w:r w:rsidRPr="00FD22A1">
        <w:rPr>
          <w:rFonts w:ascii="Consolas" w:hAnsi="Consolas" w:cs="Consolas"/>
          <w:sz w:val="15"/>
        </w:rPr>
        <w:br/>
        <w:t>});</w:t>
      </w:r>
      <w:r w:rsidRPr="00FD22A1">
        <w:rPr>
          <w:rFonts w:ascii="Consolas" w:hAnsi="Consolas" w:cs="Consolas"/>
          <w:sz w:val="15"/>
        </w:rPr>
        <w:br/>
      </w:r>
      <w:r w:rsidRPr="00FD22A1">
        <w:rPr>
          <w:rFonts w:ascii="Consolas" w:hAnsi="Consolas" w:cs="Consolas"/>
          <w:sz w:val="15"/>
        </w:rPr>
        <w:br/>
      </w:r>
      <w:r w:rsidRPr="00FD22A1">
        <w:rPr>
          <w:rFonts w:ascii="Consolas" w:hAnsi="Consolas" w:cs="Consolas"/>
          <w:sz w:val="15"/>
        </w:rPr>
        <w:br/>
        <w:t>function showMessage(text, type) {</w:t>
      </w:r>
      <w:r w:rsidRPr="00FD22A1">
        <w:rPr>
          <w:rFonts w:ascii="Consolas" w:hAnsi="Consolas" w:cs="Consolas"/>
          <w:sz w:val="15"/>
        </w:rPr>
        <w:br/>
      </w:r>
      <w:r w:rsidRPr="00FD22A1">
        <w:rPr>
          <w:rFonts w:ascii="Consolas" w:hAnsi="Consolas" w:cs="Consolas"/>
          <w:sz w:val="15"/>
        </w:rPr>
        <w:br/>
        <w:t xml:space="preserve">    message.textContent = text;</w:t>
      </w:r>
      <w:r w:rsidRPr="00FD22A1">
        <w:rPr>
          <w:rFonts w:ascii="Consolas" w:hAnsi="Consolas" w:cs="Consolas"/>
          <w:sz w:val="15"/>
        </w:rPr>
        <w:br/>
        <w:t xml:space="preserve">    message.className = type;</w:t>
      </w:r>
      <w:r w:rsidRPr="00FD22A1">
        <w:rPr>
          <w:rFonts w:ascii="Consolas" w:hAnsi="Consolas" w:cs="Consolas"/>
          <w:sz w:val="15"/>
        </w:rPr>
        <w:br/>
      </w:r>
      <w:r w:rsidRPr="00FD22A1">
        <w:rPr>
          <w:rFonts w:ascii="Consolas" w:hAnsi="Consolas" w:cs="Consolas"/>
          <w:sz w:val="15"/>
        </w:rPr>
        <w:br/>
        <w:t>}</w:t>
      </w:r>
    </w:p>
    <w:p w14:paraId="7737D988" w14:textId="77777777" w:rsidR="00157F74" w:rsidRPr="00FD22A1" w:rsidRDefault="00000000">
      <w:pPr>
        <w:pStyle w:val="Heading2"/>
        <w:rPr>
          <w:rFonts w:ascii="Times New Roman" w:hAnsi="Times New Roman" w:cs="Times New Roman" w:hint="cs"/>
        </w:rPr>
      </w:pPr>
      <w:r w:rsidRPr="00FD22A1">
        <w:rPr>
          <w:rFonts w:ascii="Times New Roman" w:hAnsi="Times New Roman" w:cs="Times New Roman" w:hint="cs"/>
        </w:rPr>
        <w:lastRenderedPageBreak/>
        <w:t>JavaScript Concepts / Validation Used</w:t>
      </w:r>
    </w:p>
    <w:tbl>
      <w:tblPr>
        <w:tblStyle w:val="TableGrid"/>
        <w:tblW w:w="0" w:type="auto"/>
        <w:jc w:val="center"/>
        <w:tblLook w:val="04A0" w:firstRow="1" w:lastRow="0" w:firstColumn="1" w:lastColumn="0" w:noHBand="0" w:noVBand="1"/>
      </w:tblPr>
      <w:tblGrid>
        <w:gridCol w:w="5040"/>
        <w:gridCol w:w="5040"/>
      </w:tblGrid>
      <w:tr w:rsidR="00157F74" w:rsidRPr="00FD22A1" w14:paraId="7C6AB5C8" w14:textId="77777777">
        <w:trPr>
          <w:jc w:val="center"/>
        </w:trPr>
        <w:tc>
          <w:tcPr>
            <w:tcW w:w="5040" w:type="dxa"/>
          </w:tcPr>
          <w:p w14:paraId="34A12886" w14:textId="77777777" w:rsidR="00157F74" w:rsidRPr="00FD22A1" w:rsidRDefault="00000000">
            <w:pPr>
              <w:rPr>
                <w:rFonts w:ascii="Times New Roman" w:hAnsi="Times New Roman" w:cs="Times New Roman" w:hint="cs"/>
              </w:rPr>
            </w:pPr>
            <w:r w:rsidRPr="00FD22A1">
              <w:rPr>
                <w:rFonts w:ascii="Times New Roman" w:hAnsi="Times New Roman" w:cs="Times New Roman" w:hint="cs"/>
                <w:b/>
              </w:rPr>
              <w:t>Function / Concept</w:t>
            </w:r>
          </w:p>
        </w:tc>
        <w:tc>
          <w:tcPr>
            <w:tcW w:w="5040" w:type="dxa"/>
          </w:tcPr>
          <w:p w14:paraId="259C68BC" w14:textId="77777777" w:rsidR="00157F74" w:rsidRPr="00FD22A1" w:rsidRDefault="00000000">
            <w:pPr>
              <w:rPr>
                <w:rFonts w:ascii="Times New Roman" w:hAnsi="Times New Roman" w:cs="Times New Roman" w:hint="cs"/>
              </w:rPr>
            </w:pPr>
            <w:r w:rsidRPr="00FD22A1">
              <w:rPr>
                <w:rFonts w:ascii="Times New Roman" w:hAnsi="Times New Roman" w:cs="Times New Roman" w:hint="cs"/>
                <w:b/>
              </w:rPr>
              <w:t>Purpose</w:t>
            </w:r>
          </w:p>
        </w:tc>
      </w:tr>
      <w:tr w:rsidR="00157F74" w:rsidRPr="00FD22A1" w14:paraId="1048A842" w14:textId="77777777">
        <w:trPr>
          <w:jc w:val="center"/>
        </w:trPr>
        <w:tc>
          <w:tcPr>
            <w:tcW w:w="5040" w:type="dxa"/>
          </w:tcPr>
          <w:p w14:paraId="24CCB06B"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createElement()</w:t>
            </w:r>
          </w:p>
        </w:tc>
        <w:tc>
          <w:tcPr>
            <w:tcW w:w="5040" w:type="dxa"/>
          </w:tcPr>
          <w:p w14:paraId="5B98CEF6"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Creates day, month, and year options dynamically.</w:t>
            </w:r>
          </w:p>
        </w:tc>
      </w:tr>
      <w:tr w:rsidR="00157F74" w:rsidRPr="00FD22A1" w14:paraId="5B357ED5" w14:textId="77777777">
        <w:trPr>
          <w:jc w:val="center"/>
        </w:trPr>
        <w:tc>
          <w:tcPr>
            <w:tcW w:w="5040" w:type="dxa"/>
          </w:tcPr>
          <w:p w14:paraId="4E6BAD3D"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for loop</w:t>
            </w:r>
          </w:p>
        </w:tc>
        <w:tc>
          <w:tcPr>
            <w:tcW w:w="5040" w:type="dxa"/>
          </w:tcPr>
          <w:p w14:paraId="13E1DF05"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Generates day and year options.</w:t>
            </w:r>
          </w:p>
        </w:tc>
      </w:tr>
      <w:tr w:rsidR="00157F74" w:rsidRPr="00FD22A1" w14:paraId="5E6FDA2E" w14:textId="77777777">
        <w:trPr>
          <w:jc w:val="center"/>
        </w:trPr>
        <w:tc>
          <w:tcPr>
            <w:tcW w:w="5040" w:type="dxa"/>
          </w:tcPr>
          <w:p w14:paraId="2E4F9E2D"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forEach()</w:t>
            </w:r>
          </w:p>
        </w:tc>
        <w:tc>
          <w:tcPr>
            <w:tcW w:w="5040" w:type="dxa"/>
          </w:tcPr>
          <w:p w14:paraId="3F73F44C"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Adds month options from the months array.</w:t>
            </w:r>
          </w:p>
        </w:tc>
      </w:tr>
      <w:tr w:rsidR="00157F74" w:rsidRPr="00FD22A1" w14:paraId="0C5D172E" w14:textId="77777777">
        <w:trPr>
          <w:jc w:val="center"/>
        </w:trPr>
        <w:tc>
          <w:tcPr>
            <w:tcW w:w="5040" w:type="dxa"/>
          </w:tcPr>
          <w:p w14:paraId="0411F6FF"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addEventListener()</w:t>
            </w:r>
          </w:p>
        </w:tc>
        <w:tc>
          <w:tcPr>
            <w:tcW w:w="5040" w:type="dxa"/>
          </w:tcPr>
          <w:p w14:paraId="403D57C6"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Handles focus, blur, change, and submit events.</w:t>
            </w:r>
          </w:p>
        </w:tc>
      </w:tr>
      <w:tr w:rsidR="00157F74" w:rsidRPr="00FD22A1" w14:paraId="6DCFAD7E" w14:textId="77777777">
        <w:trPr>
          <w:jc w:val="center"/>
        </w:trPr>
        <w:tc>
          <w:tcPr>
            <w:tcW w:w="5040" w:type="dxa"/>
          </w:tcPr>
          <w:p w14:paraId="6A4F07CA"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preventDefault()</w:t>
            </w:r>
          </w:p>
        </w:tc>
        <w:tc>
          <w:tcPr>
            <w:tcW w:w="5040" w:type="dxa"/>
          </w:tcPr>
          <w:p w14:paraId="74EAC68B"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Prevents normal form submission.</w:t>
            </w:r>
          </w:p>
        </w:tc>
      </w:tr>
      <w:tr w:rsidR="00157F74" w:rsidRPr="00FD22A1" w14:paraId="03871797" w14:textId="77777777">
        <w:trPr>
          <w:jc w:val="center"/>
        </w:trPr>
        <w:tc>
          <w:tcPr>
            <w:tcW w:w="5040" w:type="dxa"/>
          </w:tcPr>
          <w:p w14:paraId="533FA34C"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Regular Expression</w:t>
            </w:r>
          </w:p>
        </w:tc>
        <w:tc>
          <w:tcPr>
            <w:tcW w:w="5040" w:type="dxa"/>
          </w:tcPr>
          <w:p w14:paraId="4B68836F"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Validates the email address format.</w:t>
            </w:r>
          </w:p>
        </w:tc>
      </w:tr>
      <w:tr w:rsidR="00157F74" w:rsidRPr="00FD22A1" w14:paraId="74FDE761" w14:textId="77777777">
        <w:trPr>
          <w:jc w:val="center"/>
        </w:trPr>
        <w:tc>
          <w:tcPr>
            <w:tcW w:w="5040" w:type="dxa"/>
          </w:tcPr>
          <w:p w14:paraId="70A09C4C"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length</w:t>
            </w:r>
          </w:p>
        </w:tc>
        <w:tc>
          <w:tcPr>
            <w:tcW w:w="5040" w:type="dxa"/>
          </w:tcPr>
          <w:p w14:paraId="5C990266"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Checks that the password has at least 6 characters.</w:t>
            </w:r>
          </w:p>
        </w:tc>
      </w:tr>
      <w:tr w:rsidR="00157F74" w:rsidRPr="00FD22A1" w14:paraId="0E305077" w14:textId="77777777">
        <w:trPr>
          <w:jc w:val="center"/>
        </w:trPr>
        <w:tc>
          <w:tcPr>
            <w:tcW w:w="5040" w:type="dxa"/>
          </w:tcPr>
          <w:p w14:paraId="4BA27CC2"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new URL()</w:t>
            </w:r>
          </w:p>
        </w:tc>
        <w:tc>
          <w:tcPr>
            <w:tcW w:w="5040" w:type="dxa"/>
          </w:tcPr>
          <w:p w14:paraId="3398F65E"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Validates the optional personal website URL.</w:t>
            </w:r>
          </w:p>
        </w:tc>
      </w:tr>
      <w:tr w:rsidR="00157F74" w:rsidRPr="00FD22A1" w14:paraId="6A69C03B" w14:textId="77777777">
        <w:trPr>
          <w:jc w:val="center"/>
        </w:trPr>
        <w:tc>
          <w:tcPr>
            <w:tcW w:w="5040" w:type="dxa"/>
          </w:tcPr>
          <w:p w14:paraId="6E8B9050"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showMessage()</w:t>
            </w:r>
          </w:p>
        </w:tc>
        <w:tc>
          <w:tcPr>
            <w:tcW w:w="5040" w:type="dxa"/>
          </w:tcPr>
          <w:p w14:paraId="7B2C37E8"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Displays validation errors and success messages.</w:t>
            </w:r>
          </w:p>
        </w:tc>
      </w:tr>
    </w:tbl>
    <w:p w14:paraId="7600887F" w14:textId="77777777" w:rsidR="00157F74" w:rsidRPr="00FD22A1" w:rsidRDefault="00157F74">
      <w:pPr>
        <w:rPr>
          <w:rFonts w:ascii="Times New Roman" w:hAnsi="Times New Roman" w:cs="Times New Roman" w:hint="cs"/>
        </w:rPr>
      </w:pPr>
    </w:p>
    <w:p w14:paraId="0D817404" w14:textId="77777777" w:rsidR="00157F74" w:rsidRPr="00FD22A1" w:rsidRDefault="00000000">
      <w:pPr>
        <w:pStyle w:val="Heading2"/>
        <w:rPr>
          <w:rFonts w:ascii="Times New Roman" w:hAnsi="Times New Roman" w:cs="Times New Roman" w:hint="cs"/>
        </w:rPr>
      </w:pPr>
      <w:r w:rsidRPr="00FD22A1">
        <w:rPr>
          <w:rFonts w:ascii="Times New Roman" w:hAnsi="Times New Roman" w:cs="Times New Roman" w:hint="cs"/>
        </w:rPr>
        <w:t>Output</w:t>
      </w:r>
    </w:p>
    <w:p w14:paraId="3A4C64F1" w14:textId="77777777" w:rsidR="00157F74" w:rsidRPr="00FD22A1" w:rsidRDefault="00000000">
      <w:pPr>
        <w:pStyle w:val="ListBullet"/>
        <w:rPr>
          <w:rFonts w:ascii="Times New Roman" w:hAnsi="Times New Roman" w:cs="Times New Roman" w:hint="cs"/>
        </w:rPr>
      </w:pPr>
      <w:r w:rsidRPr="00FD22A1">
        <w:rPr>
          <w:rFonts w:ascii="Times New Roman" w:hAnsi="Times New Roman" w:cs="Times New Roman" w:hint="cs"/>
        </w:rPr>
        <w:t>The form accepts first name, last name, date of birth, username, email, password, confirmation password, and optional website.</w:t>
      </w:r>
    </w:p>
    <w:p w14:paraId="1FC940D4" w14:textId="77777777" w:rsidR="00157F74" w:rsidRPr="00FD22A1" w:rsidRDefault="00000000">
      <w:pPr>
        <w:pStyle w:val="ListBullet"/>
        <w:rPr>
          <w:rFonts w:ascii="Times New Roman" w:hAnsi="Times New Roman" w:cs="Times New Roman" w:hint="cs"/>
        </w:rPr>
      </w:pPr>
      <w:r w:rsidRPr="00FD22A1">
        <w:rPr>
          <w:rFonts w:ascii="Times New Roman" w:hAnsi="Times New Roman" w:cs="Times New Roman" w:hint="cs"/>
        </w:rPr>
        <w:t>Date, month, and year selections are generated dynamically.</w:t>
      </w:r>
    </w:p>
    <w:p w14:paraId="06C8BF3D" w14:textId="77777777" w:rsidR="00157F74" w:rsidRPr="00FD22A1" w:rsidRDefault="00000000">
      <w:pPr>
        <w:pStyle w:val="ListBullet"/>
        <w:rPr>
          <w:rFonts w:ascii="Times New Roman" w:hAnsi="Times New Roman" w:cs="Times New Roman" w:hint="cs"/>
        </w:rPr>
      </w:pPr>
      <w:r w:rsidRPr="00FD22A1">
        <w:rPr>
          <w:rFonts w:ascii="Times New Roman" w:hAnsi="Times New Roman" w:cs="Times New Roman" w:hint="cs"/>
        </w:rPr>
        <w:t>Required fields are checked before profile creation.</w:t>
      </w:r>
    </w:p>
    <w:p w14:paraId="5E5D3FCE" w14:textId="77777777" w:rsidR="00157F74" w:rsidRPr="00FD22A1" w:rsidRDefault="00000000">
      <w:pPr>
        <w:pStyle w:val="ListBullet"/>
        <w:rPr>
          <w:rFonts w:ascii="Times New Roman" w:hAnsi="Times New Roman" w:cs="Times New Roman" w:hint="cs"/>
        </w:rPr>
      </w:pPr>
      <w:r w:rsidRPr="00FD22A1">
        <w:rPr>
          <w:rFonts w:ascii="Times New Roman" w:hAnsi="Times New Roman" w:cs="Times New Roman" w:hint="cs"/>
        </w:rPr>
        <w:t>The email address is validated using a regular expression.</w:t>
      </w:r>
    </w:p>
    <w:p w14:paraId="3A65A7F7" w14:textId="77777777" w:rsidR="00157F74" w:rsidRPr="00FD22A1" w:rsidRDefault="00000000">
      <w:pPr>
        <w:pStyle w:val="ListBullet"/>
        <w:rPr>
          <w:rFonts w:ascii="Times New Roman" w:hAnsi="Times New Roman" w:cs="Times New Roman" w:hint="cs"/>
        </w:rPr>
      </w:pPr>
      <w:r w:rsidRPr="00FD22A1">
        <w:rPr>
          <w:rFonts w:ascii="Times New Roman" w:hAnsi="Times New Roman" w:cs="Times New Roman" w:hint="cs"/>
        </w:rPr>
        <w:t>The password must contain at least 6 characters.</w:t>
      </w:r>
    </w:p>
    <w:p w14:paraId="68E9784F" w14:textId="77777777" w:rsidR="00157F74" w:rsidRPr="00FD22A1" w:rsidRDefault="00000000">
      <w:pPr>
        <w:pStyle w:val="ListBullet"/>
        <w:rPr>
          <w:rFonts w:ascii="Times New Roman" w:hAnsi="Times New Roman" w:cs="Times New Roman" w:hint="cs"/>
        </w:rPr>
      </w:pPr>
      <w:r w:rsidRPr="00FD22A1">
        <w:rPr>
          <w:rFonts w:ascii="Times New Roman" w:hAnsi="Times New Roman" w:cs="Times New Roman" w:hint="cs"/>
        </w:rPr>
        <w:t>The password and confirmation password must match.</w:t>
      </w:r>
    </w:p>
    <w:p w14:paraId="5FB956C6" w14:textId="77777777" w:rsidR="00157F74" w:rsidRPr="00FD22A1" w:rsidRDefault="00000000">
      <w:pPr>
        <w:pStyle w:val="ListBullet"/>
        <w:rPr>
          <w:rFonts w:ascii="Times New Roman" w:hAnsi="Times New Roman" w:cs="Times New Roman" w:hint="cs"/>
        </w:rPr>
      </w:pPr>
      <w:r w:rsidRPr="00FD22A1">
        <w:rPr>
          <w:rFonts w:ascii="Times New Roman" w:hAnsi="Times New Roman" w:cs="Times New Roman" w:hint="cs"/>
        </w:rPr>
        <w:t>The optional website is validated using the URL constructor.</w:t>
      </w:r>
    </w:p>
    <w:p w14:paraId="6442CF3B" w14:textId="77777777" w:rsidR="00157F74" w:rsidRPr="00FD22A1" w:rsidRDefault="00000000">
      <w:pPr>
        <w:pStyle w:val="ListBullet"/>
        <w:rPr>
          <w:rFonts w:ascii="Times New Roman" w:hAnsi="Times New Roman" w:cs="Times New Roman" w:hint="cs"/>
        </w:rPr>
      </w:pPr>
      <w:r w:rsidRPr="00FD22A1">
        <w:rPr>
          <w:rFonts w:ascii="Times New Roman" w:hAnsi="Times New Roman" w:cs="Times New Roman" w:hint="cs"/>
        </w:rPr>
        <w:t>The user must agree to the Terms and Conditions.</w:t>
      </w:r>
    </w:p>
    <w:p w14:paraId="7214FA73" w14:textId="77777777" w:rsidR="00157F74" w:rsidRPr="00FD22A1" w:rsidRDefault="00000000">
      <w:pPr>
        <w:pStyle w:val="ListBullet"/>
        <w:rPr>
          <w:rFonts w:ascii="Times New Roman" w:hAnsi="Times New Roman" w:cs="Times New Roman" w:hint="cs"/>
        </w:rPr>
      </w:pPr>
      <w:r w:rsidRPr="00FD22A1">
        <w:rPr>
          <w:rFonts w:ascii="Times New Roman" w:hAnsi="Times New Roman" w:cs="Times New Roman" w:hint="cs"/>
        </w:rPr>
        <w:t>A success message is displayed when all validations are satisfied.</w:t>
      </w:r>
    </w:p>
    <w:p w14:paraId="29D8FCD3" w14:textId="77777777" w:rsidR="00157F74" w:rsidRPr="00FD22A1" w:rsidRDefault="00000000">
      <w:pPr>
        <w:pStyle w:val="Heading2"/>
        <w:rPr>
          <w:rFonts w:ascii="Times New Roman" w:hAnsi="Times New Roman" w:cs="Times New Roman" w:hint="cs"/>
        </w:rPr>
      </w:pPr>
      <w:r w:rsidRPr="00FD22A1">
        <w:rPr>
          <w:rFonts w:ascii="Times New Roman" w:hAnsi="Times New Roman" w:cs="Times New Roman" w:hint="cs"/>
        </w:rPr>
        <w:lastRenderedPageBreak/>
        <w:t>Screenshot</w:t>
      </w:r>
    </w:p>
    <w:p w14:paraId="0467E57A" w14:textId="77777777" w:rsidR="00157F74" w:rsidRPr="00FD22A1" w:rsidRDefault="00000000">
      <w:pPr>
        <w:jc w:val="center"/>
        <w:rPr>
          <w:rFonts w:ascii="Times New Roman" w:hAnsi="Times New Roman" w:cs="Times New Roman" w:hint="cs"/>
        </w:rPr>
      </w:pPr>
      <w:r w:rsidRPr="00FD22A1">
        <w:rPr>
          <w:rFonts w:ascii="Times New Roman" w:hAnsi="Times New Roman" w:cs="Times New Roman" w:hint="cs"/>
          <w:noProof/>
        </w:rPr>
        <w:drawing>
          <wp:inline distT="0" distB="0" distL="0" distR="0" wp14:anchorId="4F8BF88D" wp14:editId="78D91EA4">
            <wp:extent cx="4371868" cy="6723677"/>
            <wp:effectExtent l="508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png"/>
                    <pic:cNvPicPr/>
                  </pic:nvPicPr>
                  <pic:blipFill>
                    <a:blip r:embed="rId8"/>
                    <a:stretch>
                      <a:fillRect/>
                    </a:stretch>
                  </pic:blipFill>
                  <pic:spPr>
                    <a:xfrm rot="16200000">
                      <a:off x="0" y="0"/>
                      <a:ext cx="4395176" cy="6759523"/>
                    </a:xfrm>
                    <a:prstGeom prst="rect">
                      <a:avLst/>
                    </a:prstGeom>
                  </pic:spPr>
                </pic:pic>
              </a:graphicData>
            </a:graphic>
          </wp:inline>
        </w:drawing>
      </w:r>
    </w:p>
    <w:p w14:paraId="20DB1CFD" w14:textId="77777777" w:rsidR="00157F74" w:rsidRPr="00FD22A1" w:rsidRDefault="00157F74">
      <w:pPr>
        <w:rPr>
          <w:rFonts w:ascii="Times New Roman" w:hAnsi="Times New Roman" w:cs="Times New Roman" w:hint="cs"/>
        </w:rPr>
      </w:pPr>
    </w:p>
    <w:p w14:paraId="10F3DB12" w14:textId="77777777" w:rsidR="00157F74" w:rsidRPr="00FD22A1" w:rsidRDefault="00000000">
      <w:pPr>
        <w:pStyle w:val="Heading1"/>
        <w:rPr>
          <w:rFonts w:ascii="Times New Roman" w:hAnsi="Times New Roman" w:cs="Times New Roman" w:hint="cs"/>
        </w:rPr>
      </w:pPr>
      <w:r w:rsidRPr="00FD22A1">
        <w:rPr>
          <w:rFonts w:ascii="Times New Roman" w:hAnsi="Times New Roman" w:cs="Times New Roman" w:hint="cs"/>
        </w:rPr>
        <w:t>Result / Conclusion</w:t>
      </w:r>
    </w:p>
    <w:p w14:paraId="76280E1D" w14:textId="77777777" w:rsidR="00157F74" w:rsidRPr="00FD22A1" w:rsidRDefault="00000000">
      <w:pPr>
        <w:rPr>
          <w:rFonts w:ascii="Times New Roman" w:hAnsi="Times New Roman" w:cs="Times New Roman" w:hint="cs"/>
        </w:rPr>
      </w:pPr>
      <w:r w:rsidRPr="00FD22A1">
        <w:rPr>
          <w:rFonts w:ascii="Times New Roman" w:hAnsi="Times New Roman" w:cs="Times New Roman" w:hint="cs"/>
        </w:rPr>
        <w:t>Both the Practical and Case Study were completed successfully. The Practical demonstrated DOM manipulation and event handling through an interactive To-Do List that supports adding, editing, and deleting tasks. The Case Study demonstrated JavaScript form handling and validation using event listeners, regular expressions, password checks, URL validation, and dynamic generation of date options. Thus, the experiment successfully demonstrated the practical use of JavaScript for creating interactive and validated web applications.</w:t>
      </w:r>
    </w:p>
    <w:sectPr w:rsidR="00157F74" w:rsidRPr="00FD22A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4151543">
    <w:abstractNumId w:val="8"/>
  </w:num>
  <w:num w:numId="2" w16cid:durableId="179051624">
    <w:abstractNumId w:val="6"/>
  </w:num>
  <w:num w:numId="3" w16cid:durableId="1254630734">
    <w:abstractNumId w:val="5"/>
  </w:num>
  <w:num w:numId="4" w16cid:durableId="1108087539">
    <w:abstractNumId w:val="4"/>
  </w:num>
  <w:num w:numId="5" w16cid:durableId="2091804128">
    <w:abstractNumId w:val="7"/>
  </w:num>
  <w:num w:numId="6" w16cid:durableId="171191550">
    <w:abstractNumId w:val="3"/>
  </w:num>
  <w:num w:numId="7" w16cid:durableId="32852468">
    <w:abstractNumId w:val="2"/>
  </w:num>
  <w:num w:numId="8" w16cid:durableId="193004282">
    <w:abstractNumId w:val="1"/>
  </w:num>
  <w:num w:numId="9" w16cid:durableId="949169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F74"/>
    <w:rsid w:val="0029639D"/>
    <w:rsid w:val="00326F90"/>
    <w:rsid w:val="00586BE8"/>
    <w:rsid w:val="00AA1D8D"/>
    <w:rsid w:val="00B47730"/>
    <w:rsid w:val="00CB0664"/>
    <w:rsid w:val="00FC693F"/>
    <w:rsid w:val="00FD22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6F546"/>
  <w14:defaultImageDpi w14:val="300"/>
  <w15:docId w15:val="{A1345651-E887-7D46-BE20-F6459310C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D22A1"/>
    <w:rPr>
      <w:color w:val="0000FF" w:themeColor="hyperlink"/>
      <w:u w:val="single"/>
    </w:rPr>
  </w:style>
  <w:style w:type="character" w:styleId="UnresolvedMention">
    <w:name w:val="Unresolved Mention"/>
    <w:basedOn w:val="DefaultParagraphFont"/>
    <w:uiPriority w:val="99"/>
    <w:semiHidden/>
    <w:unhideWhenUsed/>
    <w:rsid w:val="00FD22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Users/ojaswinithote/Desktop/Javascript/EXP%207/Case%20Study/index1.htm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3886</Words>
  <Characters>22156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Ojaswini Thote</cp:lastModifiedBy>
  <cp:revision>2</cp:revision>
  <dcterms:created xsi:type="dcterms:W3CDTF">2013-12-23T23:15:00Z</dcterms:created>
  <dcterms:modified xsi:type="dcterms:W3CDTF">2026-09-07T15:28:00Z</dcterms:modified>
  <cp:category/>
</cp:coreProperties>
</file>