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1E86" w14:textId="77777777" w:rsidR="009A61A7" w:rsidRPr="002C2E81" w:rsidRDefault="00000000" w:rsidP="002C2E81">
      <w:pPr>
        <w:pStyle w:val="Heading1"/>
        <w:jc w:val="center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Experiment No. 3</w:t>
      </w:r>
    </w:p>
    <w:p w14:paraId="1A80DA37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Student Name:</w:t>
      </w:r>
      <w:r w:rsidRPr="002C2E81">
        <w:rPr>
          <w:rFonts w:ascii="Times New Roman" w:hAnsi="Times New Roman" w:cs="Times New Roman"/>
        </w:rPr>
        <w:t xml:space="preserve"> Ojaswini Thote</w:t>
      </w:r>
    </w:p>
    <w:p w14:paraId="5C403A28" w14:textId="0D7FA582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PRN:</w:t>
      </w:r>
      <w:r w:rsidRPr="002C2E81">
        <w:rPr>
          <w:rFonts w:ascii="Times New Roman" w:hAnsi="Times New Roman" w:cs="Times New Roman"/>
        </w:rPr>
        <w:t xml:space="preserve"> 24070521048</w:t>
      </w:r>
    </w:p>
    <w:p w14:paraId="270409FE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File Path:</w:t>
      </w:r>
      <w:r w:rsidRPr="002C2E81">
        <w:rPr>
          <w:rFonts w:ascii="Times New Roman" w:hAnsi="Times New Roman" w:cs="Times New Roman"/>
        </w:rPr>
        <w:t xml:space="preserve"> file:///Users/ojaswinithote/Desktop/Javascript/EXP%203/index.html | file:///Users/ojaswinithote/Desktop/Javascript/EXP%203/index1.html | file:///Users/ojaswinithote/Desktop/Javascript/EXP%203/index.html2</w:t>
      </w:r>
    </w:p>
    <w:p w14:paraId="5BE34252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Experiment Title</w:t>
      </w:r>
    </w:p>
    <w:p w14:paraId="38743D06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Implementation of Control Structures and Form Validation; Development of a Student Grading System and Password Validation Web Application using JavaScript</w:t>
      </w:r>
    </w:p>
    <w:p w14:paraId="203DFD79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Software / Tools Required</w:t>
      </w:r>
    </w:p>
    <w:p w14:paraId="0531DCB5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Visual Studio Code</w:t>
      </w:r>
    </w:p>
    <w:p w14:paraId="64ECC5BF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Google Chrome</w:t>
      </w:r>
    </w:p>
    <w:p w14:paraId="6A6B20DA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HTML5</w:t>
      </w:r>
    </w:p>
    <w:p w14:paraId="2AD83DB0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CSS3</w:t>
      </w:r>
    </w:p>
    <w:p w14:paraId="44C35165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JavaScript (ES6)</w:t>
      </w:r>
    </w:p>
    <w:p w14:paraId="38D30F7D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Experiment Program Code</w:t>
      </w:r>
    </w:p>
    <w:p w14:paraId="1405F273" w14:textId="77777777" w:rsidR="009A61A7" w:rsidRPr="002C2E81" w:rsidRDefault="00000000">
      <w:pPr>
        <w:pStyle w:val="Heading2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1 — Student Grading System (`index.html` + `script.js`)</w:t>
      </w:r>
    </w:p>
    <w:p w14:paraId="4332D68E" w14:textId="77777777" w:rsidR="009A61A7" w:rsidRPr="002C2E81" w:rsidRDefault="00000000">
      <w:pPr>
        <w:pStyle w:val="Heading4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`Task 1/index.html`</w:t>
      </w:r>
    </w:p>
    <w:p w14:paraId="105DE8F2" w14:textId="77777777" w:rsidR="009A61A7" w:rsidRPr="002C2E81" w:rsidRDefault="00000000">
      <w:pPr>
        <w:spacing w:after="120"/>
        <w:ind w:left="240"/>
        <w:rPr>
          <w:rFonts w:ascii="Consolas" w:hAnsi="Consolas" w:cs="Consolas"/>
        </w:rPr>
      </w:pPr>
      <w:r w:rsidRPr="002C2E81">
        <w:rPr>
          <w:rFonts w:ascii="Consolas" w:hAnsi="Consolas" w:cs="Consolas"/>
          <w:sz w:val="15"/>
        </w:rPr>
        <w:t>&lt;!DOCTYPE html&gt;</w:t>
      </w:r>
      <w:r w:rsidRPr="002C2E81">
        <w:rPr>
          <w:rFonts w:ascii="Consolas" w:hAnsi="Consolas" w:cs="Consolas"/>
          <w:sz w:val="15"/>
        </w:rPr>
        <w:br/>
        <w:t>&lt;html lang="en"&gt;</w:t>
      </w:r>
      <w:r w:rsidRPr="002C2E81">
        <w:rPr>
          <w:rFonts w:ascii="Consolas" w:hAnsi="Consolas" w:cs="Consolas"/>
          <w:sz w:val="15"/>
        </w:rPr>
        <w:br/>
        <w:t>&lt;head&gt;</w:t>
      </w:r>
      <w:r w:rsidRPr="002C2E81">
        <w:rPr>
          <w:rFonts w:ascii="Consolas" w:hAnsi="Consolas" w:cs="Consolas"/>
          <w:sz w:val="15"/>
        </w:rPr>
        <w:br/>
        <w:t xml:space="preserve">    &lt;meta charset="UTF-8"&gt;</w:t>
      </w:r>
      <w:r w:rsidRPr="002C2E81">
        <w:rPr>
          <w:rFonts w:ascii="Consolas" w:hAnsi="Consolas" w:cs="Consolas"/>
          <w:sz w:val="15"/>
        </w:rPr>
        <w:br/>
        <w:t xml:space="preserve">    &lt;meta name="viewport" content="width=device-width, initial-scale=1.0"&gt;</w:t>
      </w:r>
      <w:r w:rsidRPr="002C2E81">
        <w:rPr>
          <w:rFonts w:ascii="Consolas" w:hAnsi="Consolas" w:cs="Consolas"/>
          <w:sz w:val="15"/>
        </w:rPr>
        <w:br/>
        <w:t xml:space="preserve">    &lt;title&gt;Student Grading System&lt;/title&gt;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&lt;style&gt;</w:t>
      </w:r>
      <w:r w:rsidRPr="002C2E81">
        <w:rPr>
          <w:rFonts w:ascii="Consolas" w:hAnsi="Consolas" w:cs="Consolas"/>
          <w:sz w:val="15"/>
        </w:rPr>
        <w:br/>
        <w:t xml:space="preserve">        *{</w:t>
      </w:r>
      <w:r w:rsidRPr="002C2E81">
        <w:rPr>
          <w:rFonts w:ascii="Consolas" w:hAnsi="Consolas" w:cs="Consolas"/>
          <w:sz w:val="15"/>
        </w:rPr>
        <w:br/>
        <w:t xml:space="preserve">            margin:0;</w:t>
      </w:r>
      <w:r w:rsidRPr="002C2E81">
        <w:rPr>
          <w:rFonts w:ascii="Consolas" w:hAnsi="Consolas" w:cs="Consolas"/>
          <w:sz w:val="15"/>
        </w:rPr>
        <w:br/>
        <w:t xml:space="preserve">            padding:0;</w:t>
      </w:r>
      <w:r w:rsidRPr="002C2E81">
        <w:rPr>
          <w:rFonts w:ascii="Consolas" w:hAnsi="Consolas" w:cs="Consolas"/>
          <w:sz w:val="15"/>
        </w:rPr>
        <w:br/>
        <w:t xml:space="preserve">            box-sizing:border-box;</w:t>
      </w:r>
      <w:r w:rsidRPr="002C2E81">
        <w:rPr>
          <w:rFonts w:ascii="Consolas" w:hAnsi="Consolas" w:cs="Consolas"/>
          <w:sz w:val="15"/>
        </w:rPr>
        <w:br/>
        <w:t xml:space="preserve">            font-family: "Segoe UI", sans-serif;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body{</w:t>
      </w:r>
      <w:r w:rsidRPr="002C2E81">
        <w:rPr>
          <w:rFonts w:ascii="Consolas" w:hAnsi="Consolas" w:cs="Consolas"/>
          <w:sz w:val="15"/>
        </w:rPr>
        <w:br/>
        <w:t xml:space="preserve">            min-height:100vh;</w:t>
      </w:r>
      <w:r w:rsidRPr="002C2E81">
        <w:rPr>
          <w:rFonts w:ascii="Consolas" w:hAnsi="Consolas" w:cs="Consolas"/>
          <w:sz w:val="15"/>
        </w:rPr>
        <w:br/>
        <w:t xml:space="preserve">            display:flex;</w:t>
      </w:r>
      <w:r w:rsidRPr="002C2E81">
        <w:rPr>
          <w:rFonts w:ascii="Consolas" w:hAnsi="Consolas" w:cs="Consolas"/>
          <w:sz w:val="15"/>
        </w:rPr>
        <w:br/>
        <w:t xml:space="preserve">            justify-content:center;</w:t>
      </w:r>
      <w:r w:rsidRPr="002C2E81">
        <w:rPr>
          <w:rFonts w:ascii="Consolas" w:hAnsi="Consolas" w:cs="Consolas"/>
          <w:sz w:val="15"/>
        </w:rPr>
        <w:br/>
        <w:t xml:space="preserve">            align-items:center;</w:t>
      </w:r>
      <w:r w:rsidRPr="002C2E81">
        <w:rPr>
          <w:rFonts w:ascii="Consolas" w:hAnsi="Consolas" w:cs="Consolas"/>
          <w:sz w:val="15"/>
        </w:rPr>
        <w:br/>
        <w:t xml:space="preserve">            background:linear-gradient(135deg, #F5F1EA, #E8E2D8);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.container{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        width:450px;</w:t>
      </w:r>
      <w:r w:rsidRPr="002C2E81">
        <w:rPr>
          <w:rFonts w:ascii="Consolas" w:hAnsi="Consolas" w:cs="Consolas"/>
          <w:sz w:val="15"/>
        </w:rPr>
        <w:br/>
        <w:t xml:space="preserve">            background:#fff;</w:t>
      </w:r>
      <w:r w:rsidRPr="002C2E81">
        <w:rPr>
          <w:rFonts w:ascii="Consolas" w:hAnsi="Consolas" w:cs="Consolas"/>
          <w:sz w:val="15"/>
        </w:rPr>
        <w:br/>
        <w:t xml:space="preserve">            padding:35px;</w:t>
      </w:r>
      <w:r w:rsidRPr="002C2E81">
        <w:rPr>
          <w:rFonts w:ascii="Consolas" w:hAnsi="Consolas" w:cs="Consolas"/>
          <w:sz w:val="15"/>
        </w:rPr>
        <w:br/>
        <w:t xml:space="preserve">            border-radius:20px;</w:t>
      </w:r>
      <w:r w:rsidRPr="002C2E81">
        <w:rPr>
          <w:rFonts w:ascii="Consolas" w:hAnsi="Consolas" w:cs="Consolas"/>
          <w:sz w:val="15"/>
        </w:rPr>
        <w:br/>
        <w:t xml:space="preserve">            box-shadow:0 10px 25px rgba(0,0,0,0.1);</w:t>
      </w:r>
      <w:r w:rsidRPr="002C2E81">
        <w:rPr>
          <w:rFonts w:ascii="Consolas" w:hAnsi="Consolas" w:cs="Consolas"/>
          <w:sz w:val="15"/>
        </w:rPr>
        <w:br/>
        <w:t xml:space="preserve">            border:1px solid #D6CEC2;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h2{</w:t>
      </w:r>
      <w:r w:rsidRPr="002C2E81">
        <w:rPr>
          <w:rFonts w:ascii="Consolas" w:hAnsi="Consolas" w:cs="Consolas"/>
          <w:sz w:val="15"/>
        </w:rPr>
        <w:br/>
        <w:t xml:space="preserve">            text-align:center;</w:t>
      </w:r>
      <w:r w:rsidRPr="002C2E81">
        <w:rPr>
          <w:rFonts w:ascii="Consolas" w:hAnsi="Consolas" w:cs="Consolas"/>
          <w:sz w:val="15"/>
        </w:rPr>
        <w:br/>
        <w:t xml:space="preserve">            color:#5C5248;</w:t>
      </w:r>
      <w:r w:rsidRPr="002C2E81">
        <w:rPr>
          <w:rFonts w:ascii="Consolas" w:hAnsi="Consolas" w:cs="Consolas"/>
          <w:sz w:val="15"/>
        </w:rPr>
        <w:br/>
        <w:t xml:space="preserve">            margin-bottom:25px;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label{</w:t>
      </w:r>
      <w:r w:rsidRPr="002C2E81">
        <w:rPr>
          <w:rFonts w:ascii="Consolas" w:hAnsi="Consolas" w:cs="Consolas"/>
          <w:sz w:val="15"/>
        </w:rPr>
        <w:br/>
        <w:t xml:space="preserve">            display:block;</w:t>
      </w:r>
      <w:r w:rsidRPr="002C2E81">
        <w:rPr>
          <w:rFonts w:ascii="Consolas" w:hAnsi="Consolas" w:cs="Consolas"/>
          <w:sz w:val="15"/>
        </w:rPr>
        <w:br/>
        <w:t xml:space="preserve">            margin-bottom:8px;</w:t>
      </w:r>
      <w:r w:rsidRPr="002C2E81">
        <w:rPr>
          <w:rFonts w:ascii="Consolas" w:hAnsi="Consolas" w:cs="Consolas"/>
          <w:sz w:val="15"/>
        </w:rPr>
        <w:br/>
        <w:t xml:space="preserve">            font-weight:600;</w:t>
      </w:r>
      <w:r w:rsidRPr="002C2E81">
        <w:rPr>
          <w:rFonts w:ascii="Consolas" w:hAnsi="Consolas" w:cs="Consolas"/>
          <w:sz w:val="15"/>
        </w:rPr>
        <w:br/>
        <w:t xml:space="preserve">            color:#6B6258;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input[type="text"],</w:t>
      </w:r>
      <w:r w:rsidRPr="002C2E81">
        <w:rPr>
          <w:rFonts w:ascii="Consolas" w:hAnsi="Consolas" w:cs="Consolas"/>
          <w:sz w:val="15"/>
        </w:rPr>
        <w:br/>
        <w:t xml:space="preserve">        input[type="number"]{</w:t>
      </w:r>
      <w:r w:rsidRPr="002C2E81">
        <w:rPr>
          <w:rFonts w:ascii="Consolas" w:hAnsi="Consolas" w:cs="Consolas"/>
          <w:sz w:val="15"/>
        </w:rPr>
        <w:br/>
        <w:t xml:space="preserve">            width:100%;</w:t>
      </w:r>
      <w:r w:rsidRPr="002C2E81">
        <w:rPr>
          <w:rFonts w:ascii="Consolas" w:hAnsi="Consolas" w:cs="Consolas"/>
          <w:sz w:val="15"/>
        </w:rPr>
        <w:br/>
        <w:t xml:space="preserve">            padding:12px;</w:t>
      </w:r>
      <w:r w:rsidRPr="002C2E81">
        <w:rPr>
          <w:rFonts w:ascii="Consolas" w:hAnsi="Consolas" w:cs="Consolas"/>
          <w:sz w:val="15"/>
        </w:rPr>
        <w:br/>
        <w:t xml:space="preserve">            margin-bottom:18px;</w:t>
      </w:r>
      <w:r w:rsidRPr="002C2E81">
        <w:rPr>
          <w:rFonts w:ascii="Consolas" w:hAnsi="Consolas" w:cs="Consolas"/>
          <w:sz w:val="15"/>
        </w:rPr>
        <w:br/>
        <w:t xml:space="preserve">            border:1px solid #D8D2C8;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background:#FAF8F5;</w:t>
      </w:r>
      <w:r w:rsidRPr="002C2E81">
        <w:rPr>
          <w:rFonts w:ascii="Consolas" w:hAnsi="Consolas" w:cs="Consolas"/>
          <w:sz w:val="15"/>
        </w:rPr>
        <w:br/>
        <w:t xml:space="preserve">            font-size:15px;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input:focus{</w:t>
      </w:r>
      <w:r w:rsidRPr="002C2E81">
        <w:rPr>
          <w:rFonts w:ascii="Consolas" w:hAnsi="Consolas" w:cs="Consolas"/>
          <w:sz w:val="15"/>
        </w:rPr>
        <w:br/>
        <w:t xml:space="preserve">            outline:none;</w:t>
      </w:r>
      <w:r w:rsidRPr="002C2E81">
        <w:rPr>
          <w:rFonts w:ascii="Consolas" w:hAnsi="Consolas" w:cs="Consolas"/>
          <w:sz w:val="15"/>
        </w:rPr>
        <w:br/>
        <w:t xml:space="preserve">            border-color:#A99985;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.radio-group{</w:t>
      </w:r>
      <w:r w:rsidRPr="002C2E81">
        <w:rPr>
          <w:rFonts w:ascii="Consolas" w:hAnsi="Consolas" w:cs="Consolas"/>
          <w:sz w:val="15"/>
        </w:rPr>
        <w:br/>
        <w:t xml:space="preserve">            display:flex;</w:t>
      </w:r>
      <w:r w:rsidRPr="002C2E81">
        <w:rPr>
          <w:rFonts w:ascii="Consolas" w:hAnsi="Consolas" w:cs="Consolas"/>
          <w:sz w:val="15"/>
        </w:rPr>
        <w:br/>
        <w:t xml:space="preserve">            gap:15px;</w:t>
      </w:r>
      <w:r w:rsidRPr="002C2E81">
        <w:rPr>
          <w:rFonts w:ascii="Consolas" w:hAnsi="Consolas" w:cs="Consolas"/>
          <w:sz w:val="15"/>
        </w:rPr>
        <w:br/>
        <w:t xml:space="preserve">            margin-bottom:20px;</w:t>
      </w:r>
      <w:r w:rsidRPr="002C2E81">
        <w:rPr>
          <w:rFonts w:ascii="Consolas" w:hAnsi="Consolas" w:cs="Consolas"/>
          <w:sz w:val="15"/>
        </w:rPr>
        <w:br/>
        <w:t xml:space="preserve">            flex-wrap:wrap;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.radio-group label{</w:t>
      </w:r>
      <w:r w:rsidRPr="002C2E81">
        <w:rPr>
          <w:rFonts w:ascii="Consolas" w:hAnsi="Consolas" w:cs="Consolas"/>
          <w:sz w:val="15"/>
        </w:rPr>
        <w:br/>
        <w:t xml:space="preserve">            font-weight:normal;</w:t>
      </w:r>
      <w:r w:rsidRPr="002C2E81">
        <w:rPr>
          <w:rFonts w:ascii="Consolas" w:hAnsi="Consolas" w:cs="Consolas"/>
          <w:sz w:val="15"/>
        </w:rPr>
        <w:br/>
        <w:t xml:space="preserve">            color:#4A423A;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input[type="button"]{</w:t>
      </w:r>
      <w:r w:rsidRPr="002C2E81">
        <w:rPr>
          <w:rFonts w:ascii="Consolas" w:hAnsi="Consolas" w:cs="Consolas"/>
          <w:sz w:val="15"/>
        </w:rPr>
        <w:br/>
        <w:t xml:space="preserve">            width:100%;</w:t>
      </w:r>
      <w:r w:rsidRPr="002C2E81">
        <w:rPr>
          <w:rFonts w:ascii="Consolas" w:hAnsi="Consolas" w:cs="Consolas"/>
          <w:sz w:val="15"/>
        </w:rPr>
        <w:br/>
        <w:t xml:space="preserve">            padding:13px;</w:t>
      </w:r>
      <w:r w:rsidRPr="002C2E81">
        <w:rPr>
          <w:rFonts w:ascii="Consolas" w:hAnsi="Consolas" w:cs="Consolas"/>
          <w:sz w:val="15"/>
        </w:rPr>
        <w:br/>
        <w:t xml:space="preserve">            border:none;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background:#8B7D6B;</w:t>
      </w:r>
      <w:r w:rsidRPr="002C2E81">
        <w:rPr>
          <w:rFonts w:ascii="Consolas" w:hAnsi="Consolas" w:cs="Consolas"/>
          <w:sz w:val="15"/>
        </w:rPr>
        <w:br/>
        <w:t xml:space="preserve">            color:white;</w:t>
      </w:r>
      <w:r w:rsidRPr="002C2E81">
        <w:rPr>
          <w:rFonts w:ascii="Consolas" w:hAnsi="Consolas" w:cs="Consolas"/>
          <w:sz w:val="15"/>
        </w:rPr>
        <w:br/>
        <w:t xml:space="preserve">            font-size:16px;</w:t>
      </w:r>
      <w:r w:rsidRPr="002C2E81">
        <w:rPr>
          <w:rFonts w:ascii="Consolas" w:hAnsi="Consolas" w:cs="Consolas"/>
          <w:sz w:val="15"/>
        </w:rPr>
        <w:br/>
        <w:t xml:space="preserve">            cursor:pointer;</w:t>
      </w:r>
      <w:r w:rsidRPr="002C2E81">
        <w:rPr>
          <w:rFonts w:ascii="Consolas" w:hAnsi="Consolas" w:cs="Consolas"/>
          <w:sz w:val="15"/>
        </w:rPr>
        <w:br/>
        <w:t xml:space="preserve">            transition:0.3s;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input[type="button"]:hover{</w:t>
      </w:r>
      <w:r w:rsidRPr="002C2E81">
        <w:rPr>
          <w:rFonts w:ascii="Consolas" w:hAnsi="Consolas" w:cs="Consolas"/>
          <w:sz w:val="15"/>
        </w:rPr>
        <w:br/>
        <w:t xml:space="preserve">            background:#746658;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br/>
        <w:t xml:space="preserve">        .result-box{</w:t>
      </w:r>
      <w:r w:rsidRPr="002C2E81">
        <w:rPr>
          <w:rFonts w:ascii="Consolas" w:hAnsi="Consolas" w:cs="Consolas"/>
          <w:sz w:val="15"/>
        </w:rPr>
        <w:br/>
        <w:t xml:space="preserve">            margin-top:25px;</w:t>
      </w:r>
      <w:r w:rsidRPr="002C2E81">
        <w:rPr>
          <w:rFonts w:ascii="Consolas" w:hAnsi="Consolas" w:cs="Consolas"/>
          <w:sz w:val="15"/>
        </w:rPr>
        <w:br/>
        <w:t xml:space="preserve">            background:#F7F4EF;</w:t>
      </w:r>
      <w:r w:rsidRPr="002C2E81">
        <w:rPr>
          <w:rFonts w:ascii="Consolas" w:hAnsi="Consolas" w:cs="Consolas"/>
          <w:sz w:val="15"/>
        </w:rPr>
        <w:br/>
        <w:t xml:space="preserve">            padding:15px;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border-left:5px solid #8B7D6B;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.result-box h3{</w:t>
      </w:r>
      <w:r w:rsidRPr="002C2E81">
        <w:rPr>
          <w:rFonts w:ascii="Consolas" w:hAnsi="Consolas" w:cs="Consolas"/>
          <w:sz w:val="15"/>
        </w:rPr>
        <w:br/>
        <w:t xml:space="preserve">            color:#5C5248;</w:t>
      </w:r>
      <w:r w:rsidRPr="002C2E81">
        <w:rPr>
          <w:rFonts w:ascii="Consolas" w:hAnsi="Consolas" w:cs="Consolas"/>
          <w:sz w:val="15"/>
        </w:rPr>
        <w:br/>
        <w:t xml:space="preserve">            margin-bottom:10px;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#result{</w:t>
      </w:r>
      <w:r w:rsidRPr="002C2E81">
        <w:rPr>
          <w:rFonts w:ascii="Consolas" w:hAnsi="Consolas" w:cs="Consolas"/>
          <w:sz w:val="15"/>
        </w:rPr>
        <w:br/>
        <w:t xml:space="preserve">            line-height:1.8;</w:t>
      </w:r>
      <w:r w:rsidRPr="002C2E81">
        <w:rPr>
          <w:rFonts w:ascii="Consolas" w:hAnsi="Consolas" w:cs="Consolas"/>
          <w:sz w:val="15"/>
        </w:rPr>
        <w:br/>
        <w:t xml:space="preserve">            color:#4A423A;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  <w:t xml:space="preserve">    &lt;/style&gt;</w:t>
      </w:r>
      <w:r w:rsidRPr="002C2E81">
        <w:rPr>
          <w:rFonts w:ascii="Consolas" w:hAnsi="Consolas" w:cs="Consolas"/>
          <w:sz w:val="15"/>
        </w:rPr>
        <w:br/>
        <w:t>&lt;/head&gt;</w:t>
      </w:r>
      <w:r w:rsidRPr="002C2E81">
        <w:rPr>
          <w:rFonts w:ascii="Consolas" w:hAnsi="Consolas" w:cs="Consolas"/>
          <w:sz w:val="15"/>
        </w:rPr>
        <w:br/>
        <w:t>&lt;body&gt;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class="container"&gt;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&lt;h2&gt;</w:t>
      </w:r>
      <w:r w:rsidRPr="002C2E81">
        <w:rPr>
          <w:rFonts w:ascii="Apple Color Emoji" w:hAnsi="Apple Color Emoji" w:cs="Apple Color Emoji"/>
          <w:sz w:val="15"/>
        </w:rPr>
        <w:t>🎓</w:t>
      </w:r>
      <w:r w:rsidRPr="002C2E81">
        <w:rPr>
          <w:rFonts w:ascii="Consolas" w:hAnsi="Consolas" w:cs="Consolas"/>
          <w:sz w:val="15"/>
        </w:rPr>
        <w:t xml:space="preserve"> Student Grading System&lt;/h2&gt;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&lt;label&gt;Student Name&lt;/label&gt;</w:t>
      </w:r>
      <w:r w:rsidRPr="002C2E81">
        <w:rPr>
          <w:rFonts w:ascii="Consolas" w:hAnsi="Consolas" w:cs="Consolas"/>
          <w:sz w:val="15"/>
        </w:rPr>
        <w:br/>
        <w:t xml:space="preserve">        &lt;input type="text" id="name" placeholder="Enter your name"&gt;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&lt;label&gt;Roll Number&lt;/label&gt;</w:t>
      </w:r>
      <w:r w:rsidRPr="002C2E81">
        <w:rPr>
          <w:rFonts w:ascii="Consolas" w:hAnsi="Consolas" w:cs="Consolas"/>
          <w:sz w:val="15"/>
        </w:rPr>
        <w:br/>
        <w:t xml:space="preserve">        &lt;input type="text" id="roll" placeholder="Enter roll number"&gt;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&lt;label&gt;Subject Name&lt;/label&gt;</w:t>
      </w:r>
      <w:r w:rsidRPr="002C2E81">
        <w:rPr>
          <w:rFonts w:ascii="Consolas" w:hAnsi="Consolas" w:cs="Consolas"/>
          <w:sz w:val="15"/>
        </w:rPr>
        <w:br/>
        <w:t xml:space="preserve">        &lt;input type="text" id="subject" placeholder="Enter subject name"&gt;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&lt;label&gt;Semester&lt;/label&gt;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&lt;div class="radio-group"&gt;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</w:t>
      </w:r>
      <w:r w:rsidRPr="002C2E81">
        <w:rPr>
          <w:rFonts w:ascii="Consolas" w:hAnsi="Consolas" w:cs="Consolas"/>
          <w:sz w:val="15"/>
        </w:rPr>
        <w:br/>
        <w:t xml:space="preserve">        &lt;input type="radio" name="semester" value="Semester 1"&gt;</w:t>
      </w:r>
      <w:r w:rsidRPr="002C2E81">
        <w:rPr>
          <w:rFonts w:ascii="Consolas" w:hAnsi="Consolas" w:cs="Consolas"/>
          <w:sz w:val="15"/>
        </w:rPr>
        <w:br/>
        <w:t xml:space="preserve">        Semester 1</w:t>
      </w:r>
      <w:r w:rsidRPr="002C2E81">
        <w:rPr>
          <w:rFonts w:ascii="Consolas" w:hAnsi="Consolas" w:cs="Consolas"/>
          <w:sz w:val="15"/>
        </w:rPr>
        <w:br/>
        <w:t xml:space="preserve">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</w:t>
      </w:r>
      <w:r w:rsidRPr="002C2E81">
        <w:rPr>
          <w:rFonts w:ascii="Consolas" w:hAnsi="Consolas" w:cs="Consolas"/>
          <w:sz w:val="15"/>
        </w:rPr>
        <w:br/>
        <w:t xml:space="preserve">        &lt;input type="radio" name="semester" value="Semester 2"&gt;</w:t>
      </w:r>
      <w:r w:rsidRPr="002C2E81">
        <w:rPr>
          <w:rFonts w:ascii="Consolas" w:hAnsi="Consolas" w:cs="Consolas"/>
          <w:sz w:val="15"/>
        </w:rPr>
        <w:br/>
        <w:t xml:space="preserve">        Semester 2</w:t>
      </w:r>
      <w:r w:rsidRPr="002C2E81">
        <w:rPr>
          <w:rFonts w:ascii="Consolas" w:hAnsi="Consolas" w:cs="Consolas"/>
          <w:sz w:val="15"/>
        </w:rPr>
        <w:br/>
        <w:t xml:space="preserve">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</w:t>
      </w:r>
      <w:r w:rsidRPr="002C2E81">
        <w:rPr>
          <w:rFonts w:ascii="Consolas" w:hAnsi="Consolas" w:cs="Consolas"/>
          <w:sz w:val="15"/>
        </w:rPr>
        <w:br/>
        <w:t xml:space="preserve">        &lt;input type="radio" name="semester" value="Semester 3"&gt;</w:t>
      </w:r>
      <w:r w:rsidRPr="002C2E81">
        <w:rPr>
          <w:rFonts w:ascii="Consolas" w:hAnsi="Consolas" w:cs="Consolas"/>
          <w:sz w:val="15"/>
        </w:rPr>
        <w:br/>
        <w:t xml:space="preserve">        Semester 3</w:t>
      </w:r>
      <w:r w:rsidRPr="002C2E81">
        <w:rPr>
          <w:rFonts w:ascii="Consolas" w:hAnsi="Consolas" w:cs="Consolas"/>
          <w:sz w:val="15"/>
        </w:rPr>
        <w:br/>
        <w:t xml:space="preserve">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</w:t>
      </w:r>
      <w:r w:rsidRPr="002C2E81">
        <w:rPr>
          <w:rFonts w:ascii="Consolas" w:hAnsi="Consolas" w:cs="Consolas"/>
          <w:sz w:val="15"/>
        </w:rPr>
        <w:br/>
        <w:t xml:space="preserve">        &lt;input type="radio" name="semester" value="Semester 4"&gt;</w:t>
      </w:r>
      <w:r w:rsidRPr="002C2E81">
        <w:rPr>
          <w:rFonts w:ascii="Consolas" w:hAnsi="Consolas" w:cs="Consolas"/>
          <w:sz w:val="15"/>
        </w:rPr>
        <w:br/>
        <w:t xml:space="preserve">        Semester 4</w:t>
      </w:r>
      <w:r w:rsidRPr="002C2E81">
        <w:rPr>
          <w:rFonts w:ascii="Consolas" w:hAnsi="Consolas" w:cs="Consolas"/>
          <w:sz w:val="15"/>
        </w:rPr>
        <w:br/>
        <w:t xml:space="preserve">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</w:t>
      </w:r>
      <w:r w:rsidRPr="002C2E81">
        <w:rPr>
          <w:rFonts w:ascii="Consolas" w:hAnsi="Consolas" w:cs="Consolas"/>
          <w:sz w:val="15"/>
        </w:rPr>
        <w:br/>
        <w:t xml:space="preserve">        &lt;input type="radio" name="semester" value="Semester 5"&gt;</w:t>
      </w:r>
      <w:r w:rsidRPr="002C2E81">
        <w:rPr>
          <w:rFonts w:ascii="Consolas" w:hAnsi="Consolas" w:cs="Consolas"/>
          <w:sz w:val="15"/>
        </w:rPr>
        <w:br/>
        <w:t xml:space="preserve">        Semester 5</w:t>
      </w:r>
      <w:r w:rsidRPr="002C2E81">
        <w:rPr>
          <w:rFonts w:ascii="Consolas" w:hAnsi="Consolas" w:cs="Consolas"/>
          <w:sz w:val="15"/>
        </w:rPr>
        <w:br/>
        <w:t xml:space="preserve">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&lt;label&gt;</w:t>
      </w:r>
      <w:r w:rsidRPr="002C2E81">
        <w:rPr>
          <w:rFonts w:ascii="Consolas" w:hAnsi="Consolas" w:cs="Consolas"/>
          <w:sz w:val="15"/>
        </w:rPr>
        <w:br/>
        <w:t xml:space="preserve">        &lt;input type="radio" name="semester" value="Semester 6"&gt;</w:t>
      </w:r>
      <w:r w:rsidRPr="002C2E81">
        <w:rPr>
          <w:rFonts w:ascii="Consolas" w:hAnsi="Consolas" w:cs="Consolas"/>
          <w:sz w:val="15"/>
        </w:rPr>
        <w:br/>
        <w:t xml:space="preserve">        Semester 6</w:t>
      </w:r>
      <w:r w:rsidRPr="002C2E81">
        <w:rPr>
          <w:rFonts w:ascii="Consolas" w:hAnsi="Consolas" w:cs="Consolas"/>
          <w:sz w:val="15"/>
        </w:rPr>
        <w:br/>
        <w:t xml:space="preserve">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&lt;label&gt;Marks&lt;/label&gt;</w:t>
      </w:r>
      <w:r w:rsidRPr="002C2E81">
        <w:rPr>
          <w:rFonts w:ascii="Consolas" w:hAnsi="Consolas" w:cs="Consolas"/>
          <w:sz w:val="15"/>
        </w:rPr>
        <w:br/>
        <w:t xml:space="preserve">        &lt;input type="number" id="marks" placeholder="Enter marks (0-100)"&gt;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&lt;input type="button"</w:t>
      </w:r>
      <w:r w:rsidRPr="002C2E81">
        <w:rPr>
          <w:rFonts w:ascii="Consolas" w:hAnsi="Consolas" w:cs="Consolas"/>
          <w:sz w:val="15"/>
        </w:rPr>
        <w:br/>
        <w:t xml:space="preserve">               value="Calculate Grade"</w:t>
      </w:r>
      <w:r w:rsidRPr="002C2E81">
        <w:rPr>
          <w:rFonts w:ascii="Consolas" w:hAnsi="Consolas" w:cs="Consolas"/>
          <w:sz w:val="15"/>
        </w:rPr>
        <w:br/>
        <w:t xml:space="preserve">               onclick="gradeSystem()"&gt;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 class="result-box"&gt;</w:t>
      </w:r>
      <w:r w:rsidRPr="002C2E81">
        <w:rPr>
          <w:rFonts w:ascii="Consolas" w:hAnsi="Consolas" w:cs="Consolas"/>
          <w:sz w:val="15"/>
        </w:rPr>
        <w:br/>
        <w:t xml:space="preserve">            &lt;h3&gt;Result&lt;/h3&gt;</w:t>
      </w:r>
      <w:r w:rsidRPr="002C2E81">
        <w:rPr>
          <w:rFonts w:ascii="Consolas" w:hAnsi="Consolas" w:cs="Consolas"/>
          <w:sz w:val="15"/>
        </w:rPr>
        <w:br/>
        <w:t xml:space="preserve">            &lt;p id="result"&gt;Student details will appear here.&lt;/p&gt;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&lt;script src="script.js"&gt;&lt;/script&gt;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&lt;/body&gt;</w:t>
      </w:r>
      <w:r w:rsidRPr="002C2E81">
        <w:rPr>
          <w:rFonts w:ascii="Consolas" w:hAnsi="Consolas" w:cs="Consolas"/>
          <w:sz w:val="15"/>
        </w:rPr>
        <w:br/>
        <w:t>&lt;/html&gt;</w:t>
      </w:r>
    </w:p>
    <w:p w14:paraId="7DBE39D7" w14:textId="77777777" w:rsidR="009A61A7" w:rsidRPr="002C2E81" w:rsidRDefault="00000000">
      <w:pPr>
        <w:pStyle w:val="Heading4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`Task 1/script.js`</w:t>
      </w:r>
    </w:p>
    <w:p w14:paraId="05BDFA93" w14:textId="77777777" w:rsidR="009A61A7" w:rsidRPr="002C2E81" w:rsidRDefault="00000000">
      <w:pPr>
        <w:spacing w:after="120"/>
        <w:ind w:left="240"/>
        <w:rPr>
          <w:rFonts w:ascii="Consolas" w:hAnsi="Consolas" w:cs="Consolas"/>
        </w:rPr>
      </w:pPr>
      <w:r w:rsidRPr="002C2E81">
        <w:rPr>
          <w:rFonts w:ascii="Consolas" w:hAnsi="Consolas" w:cs="Consolas"/>
          <w:sz w:val="15"/>
        </w:rPr>
        <w:t>function gradeSystem() 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var name = document.getElementById("name").value;</w:t>
      </w:r>
      <w:r w:rsidRPr="002C2E81">
        <w:rPr>
          <w:rFonts w:ascii="Consolas" w:hAnsi="Consolas" w:cs="Consolas"/>
          <w:sz w:val="15"/>
        </w:rPr>
        <w:br/>
        <w:t xml:space="preserve">    var roll = document.getElementById("roll").value;</w:t>
      </w:r>
      <w:r w:rsidRPr="002C2E81">
        <w:rPr>
          <w:rFonts w:ascii="Consolas" w:hAnsi="Consolas" w:cs="Consolas"/>
          <w:sz w:val="15"/>
        </w:rPr>
        <w:br/>
        <w:t xml:space="preserve">    var subject = document.getElementById("subject").value;</w:t>
      </w:r>
      <w:r w:rsidRPr="002C2E81">
        <w:rPr>
          <w:rFonts w:ascii="Consolas" w:hAnsi="Consolas" w:cs="Consolas"/>
          <w:sz w:val="15"/>
        </w:rPr>
        <w:br/>
        <w:t xml:space="preserve">    var marks = parseInt(document.getElementById("marks").value);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var semester = document.querySelector(</w:t>
      </w:r>
      <w:r w:rsidRPr="002C2E81">
        <w:rPr>
          <w:rFonts w:ascii="Consolas" w:hAnsi="Consolas" w:cs="Consolas"/>
          <w:sz w:val="15"/>
        </w:rPr>
        <w:br/>
        <w:t xml:space="preserve">        'input[name="semester"]:checked'</w:t>
      </w:r>
      <w:r w:rsidRPr="002C2E81">
        <w:rPr>
          <w:rFonts w:ascii="Consolas" w:hAnsi="Consolas" w:cs="Consolas"/>
          <w:sz w:val="15"/>
        </w:rPr>
        <w:br/>
        <w:t xml:space="preserve">    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Validation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(name == "") {</w:t>
      </w:r>
      <w:r w:rsidRPr="002C2E81">
        <w:rPr>
          <w:rFonts w:ascii="Consolas" w:hAnsi="Consolas" w:cs="Consolas"/>
          <w:sz w:val="15"/>
        </w:rPr>
        <w:br/>
        <w:t xml:space="preserve">        alert("Please enter the student name!");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(roll == "") {</w:t>
      </w:r>
      <w:r w:rsidRPr="002C2E81">
        <w:rPr>
          <w:rFonts w:ascii="Consolas" w:hAnsi="Consolas" w:cs="Consolas"/>
          <w:sz w:val="15"/>
        </w:rPr>
        <w:br/>
        <w:t xml:space="preserve">        alert("Please enter the roll number!");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(subject == "") {</w:t>
      </w:r>
      <w:r w:rsidRPr="002C2E81">
        <w:rPr>
          <w:rFonts w:ascii="Consolas" w:hAnsi="Consolas" w:cs="Consolas"/>
          <w:sz w:val="15"/>
        </w:rPr>
        <w:br/>
        <w:t xml:space="preserve">        alert("Please enter the subject name!");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(semester == null) {</w:t>
      </w:r>
      <w:r w:rsidRPr="002C2E81">
        <w:rPr>
          <w:rFonts w:ascii="Consolas" w:hAnsi="Consolas" w:cs="Consolas"/>
          <w:sz w:val="15"/>
        </w:rPr>
        <w:br/>
        <w:t xml:space="preserve">        alert("Please select a semester!");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(isNaN(marks)) {</w:t>
      </w:r>
      <w:r w:rsidRPr="002C2E81">
        <w:rPr>
          <w:rFonts w:ascii="Consolas" w:hAnsi="Consolas" w:cs="Consolas"/>
          <w:sz w:val="15"/>
        </w:rPr>
        <w:br/>
        <w:t xml:space="preserve">        alert("Please enter the marks!");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(marks &lt; 0 || marks &gt; 100) {</w:t>
      </w:r>
      <w:r w:rsidRPr="002C2E81">
        <w:rPr>
          <w:rFonts w:ascii="Consolas" w:hAnsi="Consolas" w:cs="Consolas"/>
          <w:sz w:val="15"/>
        </w:rPr>
        <w:br/>
        <w:t xml:space="preserve">        alert("Marks should be between 0 and 100!");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Grade Calculation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var grade;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(marks &gt;= 50 &amp;&amp; marks &lt;= 65) {</w:t>
      </w:r>
      <w:r w:rsidRPr="002C2E81">
        <w:rPr>
          <w:rFonts w:ascii="Consolas" w:hAnsi="Consolas" w:cs="Consolas"/>
          <w:sz w:val="15"/>
        </w:rPr>
        <w:br/>
        <w:t xml:space="preserve">        grade = "C";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  <w:t xml:space="preserve">    else if (marks &gt;= 66 &amp;&amp; marks &lt;= 80) {</w:t>
      </w:r>
      <w:r w:rsidRPr="002C2E81">
        <w:rPr>
          <w:rFonts w:ascii="Consolas" w:hAnsi="Consolas" w:cs="Consolas"/>
          <w:sz w:val="15"/>
        </w:rPr>
        <w:br/>
        <w:t xml:space="preserve">        grade = "B";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  <w:t xml:space="preserve">    else if (marks &gt; 80 &amp;&amp; marks &lt;= 90) {</w:t>
      </w:r>
      <w:r w:rsidRPr="002C2E81">
        <w:rPr>
          <w:rFonts w:ascii="Consolas" w:hAnsi="Consolas" w:cs="Consolas"/>
          <w:sz w:val="15"/>
        </w:rPr>
        <w:br/>
        <w:t xml:space="preserve">        grade = "A";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  <w:t xml:space="preserve">    else if (marks &gt; 90) {</w:t>
      </w:r>
      <w:r w:rsidRPr="002C2E81">
        <w:rPr>
          <w:rFonts w:ascii="Consolas" w:hAnsi="Consolas" w:cs="Consolas"/>
          <w:sz w:val="15"/>
        </w:rPr>
        <w:br/>
        <w:t xml:space="preserve">        grade = "A+";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  <w:t xml:space="preserve">    else {</w:t>
      </w:r>
      <w:r w:rsidRPr="002C2E81">
        <w:rPr>
          <w:rFonts w:ascii="Consolas" w:hAnsi="Consolas" w:cs="Consolas"/>
          <w:sz w:val="15"/>
        </w:rPr>
        <w:br/>
        <w:t xml:space="preserve">        grade = "Fail";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Display Result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document.getElementById("result").innerHTML =</w:t>
      </w:r>
      <w:r w:rsidRPr="002C2E81">
        <w:rPr>
          <w:rFonts w:ascii="Consolas" w:hAnsi="Consolas" w:cs="Consolas"/>
          <w:sz w:val="15"/>
        </w:rPr>
        <w:br/>
        <w:t xml:space="preserve">        "&lt;strong&gt;Student Name:&lt;/strong&gt; " + name +</w:t>
      </w:r>
      <w:r w:rsidRPr="002C2E81">
        <w:rPr>
          <w:rFonts w:ascii="Consolas" w:hAnsi="Consolas" w:cs="Consolas"/>
          <w:sz w:val="15"/>
        </w:rPr>
        <w:br/>
        <w:t xml:space="preserve">        "&lt;br&gt;&lt;strong&gt;Roll Number:&lt;/strong&gt; " + roll +</w:t>
      </w:r>
      <w:r w:rsidRPr="002C2E81">
        <w:rPr>
          <w:rFonts w:ascii="Consolas" w:hAnsi="Consolas" w:cs="Consolas"/>
          <w:sz w:val="15"/>
        </w:rPr>
        <w:br/>
        <w:t xml:space="preserve">        "&lt;br&gt;&lt;strong&gt;Subject Name:&lt;/strong&gt; " + subject +</w:t>
      </w:r>
      <w:r w:rsidRPr="002C2E81">
        <w:rPr>
          <w:rFonts w:ascii="Consolas" w:hAnsi="Consolas" w:cs="Consolas"/>
          <w:sz w:val="15"/>
        </w:rPr>
        <w:br/>
        <w:t xml:space="preserve">        "&lt;br&gt;&lt;strong&gt;Semester:&lt;/strong&gt; " + semester.value +</w:t>
      </w:r>
      <w:r w:rsidRPr="002C2E81">
        <w:rPr>
          <w:rFonts w:ascii="Consolas" w:hAnsi="Consolas" w:cs="Consolas"/>
          <w:sz w:val="15"/>
        </w:rPr>
        <w:br/>
        <w:t xml:space="preserve">        "&lt;br&gt;&lt;strong&gt;Marks:&lt;/strong&gt; " + marks +</w:t>
      </w:r>
      <w:r w:rsidRPr="002C2E81">
        <w:rPr>
          <w:rFonts w:ascii="Consolas" w:hAnsi="Consolas" w:cs="Consolas"/>
          <w:sz w:val="15"/>
        </w:rPr>
        <w:br/>
        <w:t xml:space="preserve">        "&lt;br&gt;&lt;strong&gt;Grade:&lt;/strong&gt; " + grade;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Success Message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alert("Result generated successfully!");</w:t>
      </w:r>
      <w:r w:rsidRPr="002C2E81">
        <w:rPr>
          <w:rFonts w:ascii="Consolas" w:hAnsi="Consolas" w:cs="Consolas"/>
          <w:sz w:val="15"/>
        </w:rPr>
        <w:br/>
        <w:t>}</w:t>
      </w:r>
    </w:p>
    <w:p w14:paraId="64428A7A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This application accepts student academic details and calculates the final grade based on the marks entered by the user.</w:t>
      </w:r>
    </w:p>
    <w:p w14:paraId="67C7698C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Features:</w:t>
      </w:r>
    </w:p>
    <w:p w14:paraId="68290A08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Name</w:t>
      </w:r>
    </w:p>
    <w:p w14:paraId="0972BD83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Roll Number</w:t>
      </w:r>
    </w:p>
    <w:p w14:paraId="11DCED9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Subject Name</w:t>
      </w:r>
    </w:p>
    <w:p w14:paraId="6393404C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Semester Selection</w:t>
      </w:r>
    </w:p>
    <w:p w14:paraId="23169547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Marks Entry</w:t>
      </w:r>
    </w:p>
    <w:p w14:paraId="34698D53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Grade Calculation</w:t>
      </w:r>
    </w:p>
    <w:p w14:paraId="505F7C6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Pass/Fail Result</w:t>
      </w:r>
    </w:p>
    <w:p w14:paraId="7A342753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Input Validation using Control Structures</w:t>
      </w:r>
    </w:p>
    <w:p w14:paraId="3DD585ED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The application uses JavaScript if-else-if statements to assign grades and validate the entered marks before displaying the result.</w:t>
      </w:r>
    </w:p>
    <w:p w14:paraId="137B4978" w14:textId="77777777" w:rsidR="009A61A7" w:rsidRPr="002C2E81" w:rsidRDefault="00000000">
      <w:pPr>
        <w:pStyle w:val="Heading2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lastRenderedPageBreak/>
        <w:t>Task 2 — Password Validation System (`index1.html` + `script1.js`)</w:t>
      </w:r>
    </w:p>
    <w:p w14:paraId="7BBE2C46" w14:textId="77777777" w:rsidR="009A61A7" w:rsidRPr="002C2E81" w:rsidRDefault="00000000">
      <w:pPr>
        <w:pStyle w:val="Heading4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`Task 2/index1.html`</w:t>
      </w:r>
    </w:p>
    <w:p w14:paraId="49B575A9" w14:textId="77777777" w:rsidR="009A61A7" w:rsidRPr="002C2E81" w:rsidRDefault="00000000">
      <w:pPr>
        <w:spacing w:after="120"/>
        <w:ind w:left="240"/>
        <w:rPr>
          <w:rFonts w:ascii="Consolas" w:hAnsi="Consolas" w:cs="Consolas"/>
        </w:rPr>
      </w:pPr>
      <w:r w:rsidRPr="002C2E81">
        <w:rPr>
          <w:rFonts w:ascii="Consolas" w:hAnsi="Consolas" w:cs="Consolas"/>
          <w:sz w:val="15"/>
        </w:rPr>
        <w:t>&lt;!DOCTYPE html&gt;</w:t>
      </w:r>
      <w:r w:rsidRPr="002C2E81">
        <w:rPr>
          <w:rFonts w:ascii="Consolas" w:hAnsi="Consolas" w:cs="Consolas"/>
          <w:sz w:val="15"/>
        </w:rPr>
        <w:br/>
        <w:t>&lt;html lang="en"&gt;</w:t>
      </w:r>
      <w:r w:rsidRPr="002C2E81">
        <w:rPr>
          <w:rFonts w:ascii="Consolas" w:hAnsi="Consolas" w:cs="Consolas"/>
          <w:sz w:val="15"/>
        </w:rPr>
        <w:br/>
        <w:t>&lt;head&gt;</w:t>
      </w:r>
      <w:r w:rsidRPr="002C2E81">
        <w:rPr>
          <w:rFonts w:ascii="Consolas" w:hAnsi="Consolas" w:cs="Consolas"/>
          <w:sz w:val="15"/>
        </w:rPr>
        <w:br/>
        <w:t xml:space="preserve">    &lt;meta charset="UTF-8"&gt;</w:t>
      </w:r>
      <w:r w:rsidRPr="002C2E81">
        <w:rPr>
          <w:rFonts w:ascii="Consolas" w:hAnsi="Consolas" w:cs="Consolas"/>
          <w:sz w:val="15"/>
        </w:rPr>
        <w:br/>
        <w:t xml:space="preserve">    &lt;meta name="viewport" content="width=device-width, initial-scale=1.0"&gt;</w:t>
      </w:r>
      <w:r w:rsidRPr="002C2E81">
        <w:rPr>
          <w:rFonts w:ascii="Consolas" w:hAnsi="Consolas" w:cs="Consolas"/>
          <w:sz w:val="15"/>
        </w:rPr>
        <w:br/>
        <w:t xml:space="preserve">    &lt;title&gt;User Login Portal&lt;/title&gt;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&lt;style&gt;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*{</w:t>
      </w:r>
      <w:r w:rsidRPr="002C2E81">
        <w:rPr>
          <w:rFonts w:ascii="Consolas" w:hAnsi="Consolas" w:cs="Consolas"/>
          <w:sz w:val="15"/>
        </w:rPr>
        <w:br/>
        <w:t xml:space="preserve">            margin:0;</w:t>
      </w:r>
      <w:r w:rsidRPr="002C2E81">
        <w:rPr>
          <w:rFonts w:ascii="Consolas" w:hAnsi="Consolas" w:cs="Consolas"/>
          <w:sz w:val="15"/>
        </w:rPr>
        <w:br/>
        <w:t xml:space="preserve">            padding:0;</w:t>
      </w:r>
      <w:r w:rsidRPr="002C2E81">
        <w:rPr>
          <w:rFonts w:ascii="Consolas" w:hAnsi="Consolas" w:cs="Consolas"/>
          <w:sz w:val="15"/>
        </w:rPr>
        <w:br/>
        <w:t xml:space="preserve">            box-sizing:border-box;</w:t>
      </w:r>
      <w:r w:rsidRPr="002C2E81">
        <w:rPr>
          <w:rFonts w:ascii="Consolas" w:hAnsi="Consolas" w:cs="Consolas"/>
          <w:sz w:val="15"/>
        </w:rPr>
        <w:br/>
        <w:t xml:space="preserve">            font-family:"Segoe UI",sans-serif;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body{</w:t>
      </w:r>
      <w:r w:rsidRPr="002C2E81">
        <w:rPr>
          <w:rFonts w:ascii="Consolas" w:hAnsi="Consolas" w:cs="Consolas"/>
          <w:sz w:val="15"/>
        </w:rPr>
        <w:br/>
        <w:t xml:space="preserve">            min-height:100vh;</w:t>
      </w:r>
      <w:r w:rsidRPr="002C2E81">
        <w:rPr>
          <w:rFonts w:ascii="Consolas" w:hAnsi="Consolas" w:cs="Consolas"/>
          <w:sz w:val="15"/>
        </w:rPr>
        <w:br/>
        <w:t xml:space="preserve">            display:flex;</w:t>
      </w:r>
      <w:r w:rsidRPr="002C2E81">
        <w:rPr>
          <w:rFonts w:ascii="Consolas" w:hAnsi="Consolas" w:cs="Consolas"/>
          <w:sz w:val="15"/>
        </w:rPr>
        <w:br/>
        <w:t xml:space="preserve">            justify-content:center;</w:t>
      </w:r>
      <w:r w:rsidRPr="002C2E81">
        <w:rPr>
          <w:rFonts w:ascii="Consolas" w:hAnsi="Consolas" w:cs="Consolas"/>
          <w:sz w:val="15"/>
        </w:rPr>
        <w:br/>
        <w:t xml:space="preserve">            align-items:center;</w:t>
      </w:r>
      <w:r w:rsidRPr="002C2E81">
        <w:rPr>
          <w:rFonts w:ascii="Consolas" w:hAnsi="Consolas" w:cs="Consolas"/>
          <w:sz w:val="15"/>
        </w:rPr>
        <w:br/>
        <w:t xml:space="preserve">            background:linear-gradient(135deg,#F5F1EA,#E8E2D8);</w:t>
      </w:r>
      <w:r w:rsidRPr="002C2E81">
        <w:rPr>
          <w:rFonts w:ascii="Consolas" w:hAnsi="Consolas" w:cs="Consolas"/>
          <w:sz w:val="15"/>
        </w:rPr>
        <w:br/>
        <w:t xml:space="preserve">            padding:20px;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.box{</w:t>
      </w:r>
      <w:r w:rsidRPr="002C2E81">
        <w:rPr>
          <w:rFonts w:ascii="Consolas" w:hAnsi="Consolas" w:cs="Consolas"/>
          <w:sz w:val="15"/>
        </w:rPr>
        <w:br/>
        <w:t xml:space="preserve">            width:500px;</w:t>
      </w:r>
      <w:r w:rsidRPr="002C2E81">
        <w:rPr>
          <w:rFonts w:ascii="Consolas" w:hAnsi="Consolas" w:cs="Consolas"/>
          <w:sz w:val="15"/>
        </w:rPr>
        <w:br/>
        <w:t xml:space="preserve">            max-width:90%;</w:t>
      </w:r>
      <w:r w:rsidRPr="002C2E81">
        <w:rPr>
          <w:rFonts w:ascii="Consolas" w:hAnsi="Consolas" w:cs="Consolas"/>
          <w:sz w:val="15"/>
        </w:rPr>
        <w:br/>
        <w:t xml:space="preserve">            background:#FFFFFF;</w:t>
      </w:r>
      <w:r w:rsidRPr="002C2E81">
        <w:rPr>
          <w:rFonts w:ascii="Consolas" w:hAnsi="Consolas" w:cs="Consolas"/>
          <w:sz w:val="15"/>
        </w:rPr>
        <w:br/>
        <w:t xml:space="preserve">            padding:35px;</w:t>
      </w:r>
      <w:r w:rsidRPr="002C2E81">
        <w:rPr>
          <w:rFonts w:ascii="Consolas" w:hAnsi="Consolas" w:cs="Consolas"/>
          <w:sz w:val="15"/>
        </w:rPr>
        <w:br/>
        <w:t xml:space="preserve">            border-radius:20px;</w:t>
      </w:r>
      <w:r w:rsidRPr="002C2E81">
        <w:rPr>
          <w:rFonts w:ascii="Consolas" w:hAnsi="Consolas" w:cs="Consolas"/>
          <w:sz w:val="15"/>
        </w:rPr>
        <w:br/>
        <w:t xml:space="preserve">            border:1px solid #D6CEC2;</w:t>
      </w:r>
      <w:r w:rsidRPr="002C2E81">
        <w:rPr>
          <w:rFonts w:ascii="Consolas" w:hAnsi="Consolas" w:cs="Consolas"/>
          <w:sz w:val="15"/>
        </w:rPr>
        <w:br/>
        <w:t xml:space="preserve">            box-shadow:0 10px 25px rgba(0,0,0,0.1);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h1{</w:t>
      </w:r>
      <w:r w:rsidRPr="002C2E81">
        <w:rPr>
          <w:rFonts w:ascii="Consolas" w:hAnsi="Consolas" w:cs="Consolas"/>
          <w:sz w:val="15"/>
        </w:rPr>
        <w:br/>
        <w:t xml:space="preserve">            text-align:center;</w:t>
      </w:r>
      <w:r w:rsidRPr="002C2E81">
        <w:rPr>
          <w:rFonts w:ascii="Consolas" w:hAnsi="Consolas" w:cs="Consolas"/>
          <w:sz w:val="15"/>
        </w:rPr>
        <w:br/>
        <w:t xml:space="preserve">            color:#5C5248;</w:t>
      </w:r>
      <w:r w:rsidRPr="002C2E81">
        <w:rPr>
          <w:rFonts w:ascii="Consolas" w:hAnsi="Consolas" w:cs="Consolas"/>
          <w:sz w:val="15"/>
        </w:rPr>
        <w:br/>
        <w:t xml:space="preserve">            margin-bottom:5px;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h2{</w:t>
      </w:r>
      <w:r w:rsidRPr="002C2E81">
        <w:rPr>
          <w:rFonts w:ascii="Consolas" w:hAnsi="Consolas" w:cs="Consolas"/>
          <w:sz w:val="15"/>
        </w:rPr>
        <w:br/>
        <w:t xml:space="preserve">            text-align:center;</w:t>
      </w:r>
      <w:r w:rsidRPr="002C2E81">
        <w:rPr>
          <w:rFonts w:ascii="Consolas" w:hAnsi="Consolas" w:cs="Consolas"/>
          <w:sz w:val="15"/>
        </w:rPr>
        <w:br/>
        <w:t xml:space="preserve">            color:#8B7D6B;</w:t>
      </w:r>
      <w:r w:rsidRPr="002C2E81">
        <w:rPr>
          <w:rFonts w:ascii="Consolas" w:hAnsi="Consolas" w:cs="Consolas"/>
          <w:sz w:val="15"/>
        </w:rPr>
        <w:br/>
        <w:t xml:space="preserve">            margin-bottom:25px;</w:t>
      </w:r>
      <w:r w:rsidRPr="002C2E81">
        <w:rPr>
          <w:rFonts w:ascii="Consolas" w:hAnsi="Consolas" w:cs="Consolas"/>
          <w:sz w:val="15"/>
        </w:rPr>
        <w:br/>
        <w:t xml:space="preserve">            font-size:18px;</w:t>
      </w:r>
      <w:r w:rsidRPr="002C2E81">
        <w:rPr>
          <w:rFonts w:ascii="Consolas" w:hAnsi="Consolas" w:cs="Consolas"/>
          <w:sz w:val="15"/>
        </w:rPr>
        <w:br/>
        <w:t xml:space="preserve">            font-weight:400;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label{</w:t>
      </w:r>
      <w:r w:rsidRPr="002C2E81">
        <w:rPr>
          <w:rFonts w:ascii="Consolas" w:hAnsi="Consolas" w:cs="Consolas"/>
          <w:sz w:val="15"/>
        </w:rPr>
        <w:br/>
        <w:t xml:space="preserve">            display:block;</w:t>
      </w:r>
      <w:r w:rsidRPr="002C2E81">
        <w:rPr>
          <w:rFonts w:ascii="Consolas" w:hAnsi="Consolas" w:cs="Consolas"/>
          <w:sz w:val="15"/>
        </w:rPr>
        <w:br/>
        <w:t xml:space="preserve">            margin-bottom:8px;</w:t>
      </w:r>
      <w:r w:rsidRPr="002C2E81">
        <w:rPr>
          <w:rFonts w:ascii="Consolas" w:hAnsi="Consolas" w:cs="Consolas"/>
          <w:sz w:val="15"/>
        </w:rPr>
        <w:br/>
        <w:t xml:space="preserve">            color:#6B6258;</w:t>
      </w:r>
      <w:r w:rsidRPr="002C2E81">
        <w:rPr>
          <w:rFonts w:ascii="Consolas" w:hAnsi="Consolas" w:cs="Consolas"/>
          <w:sz w:val="15"/>
        </w:rPr>
        <w:br/>
        <w:t xml:space="preserve">            font-weight:600;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input[type="text"],</w:t>
      </w:r>
      <w:r w:rsidRPr="002C2E81">
        <w:rPr>
          <w:rFonts w:ascii="Consolas" w:hAnsi="Consolas" w:cs="Consolas"/>
          <w:sz w:val="15"/>
        </w:rPr>
        <w:br/>
        <w:t xml:space="preserve">        input[type="password"],</w:t>
      </w:r>
      <w:r w:rsidRPr="002C2E81">
        <w:rPr>
          <w:rFonts w:ascii="Consolas" w:hAnsi="Consolas" w:cs="Consolas"/>
          <w:sz w:val="15"/>
        </w:rPr>
        <w:br/>
        <w:t xml:space="preserve">        input[type="number"]{</w:t>
      </w:r>
      <w:r w:rsidRPr="002C2E81">
        <w:rPr>
          <w:rFonts w:ascii="Consolas" w:hAnsi="Consolas" w:cs="Consolas"/>
          <w:sz w:val="15"/>
        </w:rPr>
        <w:br/>
        <w:t xml:space="preserve">            width:100%;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        padding:12px;</w:t>
      </w:r>
      <w:r w:rsidRPr="002C2E81">
        <w:rPr>
          <w:rFonts w:ascii="Consolas" w:hAnsi="Consolas" w:cs="Consolas"/>
          <w:sz w:val="15"/>
        </w:rPr>
        <w:br/>
        <w:t xml:space="preserve">            margin-bottom:15px;</w:t>
      </w:r>
      <w:r w:rsidRPr="002C2E81">
        <w:rPr>
          <w:rFonts w:ascii="Consolas" w:hAnsi="Consolas" w:cs="Consolas"/>
          <w:sz w:val="15"/>
        </w:rPr>
        <w:br/>
        <w:t xml:space="preserve">            border:1px solid #D8D2C8;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background:#FAF8F5;</w:t>
      </w:r>
      <w:r w:rsidRPr="002C2E81">
        <w:rPr>
          <w:rFonts w:ascii="Consolas" w:hAnsi="Consolas" w:cs="Consolas"/>
          <w:sz w:val="15"/>
        </w:rPr>
        <w:br/>
        <w:t xml:space="preserve">            font-size:15px;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input:focus{</w:t>
      </w:r>
      <w:r w:rsidRPr="002C2E81">
        <w:rPr>
          <w:rFonts w:ascii="Consolas" w:hAnsi="Consolas" w:cs="Consolas"/>
          <w:sz w:val="15"/>
        </w:rPr>
        <w:br/>
        <w:t xml:space="preserve">            outline:none;</w:t>
      </w:r>
      <w:r w:rsidRPr="002C2E81">
        <w:rPr>
          <w:rFonts w:ascii="Consolas" w:hAnsi="Consolas" w:cs="Consolas"/>
          <w:sz w:val="15"/>
        </w:rPr>
        <w:br/>
        <w:t xml:space="preserve">            border-color:#A99985;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.radio-group{</w:t>
      </w:r>
      <w:r w:rsidRPr="002C2E81">
        <w:rPr>
          <w:rFonts w:ascii="Consolas" w:hAnsi="Consolas" w:cs="Consolas"/>
          <w:sz w:val="15"/>
        </w:rPr>
        <w:br/>
        <w:t xml:space="preserve">            display:flex;</w:t>
      </w:r>
      <w:r w:rsidRPr="002C2E81">
        <w:rPr>
          <w:rFonts w:ascii="Consolas" w:hAnsi="Consolas" w:cs="Consolas"/>
          <w:sz w:val="15"/>
        </w:rPr>
        <w:br/>
        <w:t xml:space="preserve">            gap:20px;</w:t>
      </w:r>
      <w:r w:rsidRPr="002C2E81">
        <w:rPr>
          <w:rFonts w:ascii="Consolas" w:hAnsi="Consolas" w:cs="Consolas"/>
          <w:sz w:val="15"/>
        </w:rPr>
        <w:br/>
        <w:t xml:space="preserve">            margin-bottom:20px;</w:t>
      </w:r>
      <w:r w:rsidRPr="002C2E81">
        <w:rPr>
          <w:rFonts w:ascii="Consolas" w:hAnsi="Consolas" w:cs="Consolas"/>
          <w:sz w:val="15"/>
        </w:rPr>
        <w:br/>
        <w:t xml:space="preserve">            flex-wrap:wrap;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.requirements{</w:t>
      </w:r>
      <w:r w:rsidRPr="002C2E81">
        <w:rPr>
          <w:rFonts w:ascii="Consolas" w:hAnsi="Consolas" w:cs="Consolas"/>
          <w:sz w:val="15"/>
        </w:rPr>
        <w:br/>
        <w:t xml:space="preserve">            background:#F7F4EF;</w:t>
      </w:r>
      <w:r w:rsidRPr="002C2E81">
        <w:rPr>
          <w:rFonts w:ascii="Consolas" w:hAnsi="Consolas" w:cs="Consolas"/>
          <w:sz w:val="15"/>
        </w:rPr>
        <w:br/>
        <w:t xml:space="preserve">            padding:15px;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border-left:5px solid #8B7D6B;</w:t>
      </w:r>
      <w:r w:rsidRPr="002C2E81">
        <w:rPr>
          <w:rFonts w:ascii="Consolas" w:hAnsi="Consolas" w:cs="Consolas"/>
          <w:sz w:val="15"/>
        </w:rPr>
        <w:br/>
        <w:t xml:space="preserve">            margin-bottom:20px;</w:t>
      </w:r>
      <w:r w:rsidRPr="002C2E81">
        <w:rPr>
          <w:rFonts w:ascii="Consolas" w:hAnsi="Consolas" w:cs="Consolas"/>
          <w:sz w:val="15"/>
        </w:rPr>
        <w:br/>
        <w:t xml:space="preserve">            color:#4A423A;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.requirements ul{</w:t>
      </w:r>
      <w:r w:rsidRPr="002C2E81">
        <w:rPr>
          <w:rFonts w:ascii="Consolas" w:hAnsi="Consolas" w:cs="Consolas"/>
          <w:sz w:val="15"/>
        </w:rPr>
        <w:br/>
        <w:t xml:space="preserve">            margin-left:20px;</w:t>
      </w:r>
      <w:r w:rsidRPr="002C2E81">
        <w:rPr>
          <w:rFonts w:ascii="Consolas" w:hAnsi="Consolas" w:cs="Consolas"/>
          <w:sz w:val="15"/>
        </w:rPr>
        <w:br/>
        <w:t xml:space="preserve">            margin-top:8px;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.requirements li{</w:t>
      </w:r>
      <w:r w:rsidRPr="002C2E81">
        <w:rPr>
          <w:rFonts w:ascii="Consolas" w:hAnsi="Consolas" w:cs="Consolas"/>
          <w:sz w:val="15"/>
        </w:rPr>
        <w:br/>
        <w:t xml:space="preserve">            margin-bottom:4px;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button{</w:t>
      </w:r>
      <w:r w:rsidRPr="002C2E81">
        <w:rPr>
          <w:rFonts w:ascii="Consolas" w:hAnsi="Consolas" w:cs="Consolas"/>
          <w:sz w:val="15"/>
        </w:rPr>
        <w:br/>
        <w:t xml:space="preserve">            width:100%;</w:t>
      </w:r>
      <w:r w:rsidRPr="002C2E81">
        <w:rPr>
          <w:rFonts w:ascii="Consolas" w:hAnsi="Consolas" w:cs="Consolas"/>
          <w:sz w:val="15"/>
        </w:rPr>
        <w:br/>
        <w:t xml:space="preserve">            padding:13px;</w:t>
      </w:r>
      <w:r w:rsidRPr="002C2E81">
        <w:rPr>
          <w:rFonts w:ascii="Consolas" w:hAnsi="Consolas" w:cs="Consolas"/>
          <w:sz w:val="15"/>
        </w:rPr>
        <w:br/>
        <w:t xml:space="preserve">            border:none;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background:#8B7D6B;</w:t>
      </w:r>
      <w:r w:rsidRPr="002C2E81">
        <w:rPr>
          <w:rFonts w:ascii="Consolas" w:hAnsi="Consolas" w:cs="Consolas"/>
          <w:sz w:val="15"/>
        </w:rPr>
        <w:br/>
        <w:t xml:space="preserve">            color:white;</w:t>
      </w:r>
      <w:r w:rsidRPr="002C2E81">
        <w:rPr>
          <w:rFonts w:ascii="Consolas" w:hAnsi="Consolas" w:cs="Consolas"/>
          <w:sz w:val="15"/>
        </w:rPr>
        <w:br/>
        <w:t xml:space="preserve">            font-size:16px;</w:t>
      </w:r>
      <w:r w:rsidRPr="002C2E81">
        <w:rPr>
          <w:rFonts w:ascii="Consolas" w:hAnsi="Consolas" w:cs="Consolas"/>
          <w:sz w:val="15"/>
        </w:rPr>
        <w:br/>
        <w:t xml:space="preserve">            cursor:pointer;</w:t>
      </w:r>
      <w:r w:rsidRPr="002C2E81">
        <w:rPr>
          <w:rFonts w:ascii="Consolas" w:hAnsi="Consolas" w:cs="Consolas"/>
          <w:sz w:val="15"/>
        </w:rPr>
        <w:br/>
        <w:t xml:space="preserve">            transition:0.3s;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button:hover{</w:t>
      </w:r>
      <w:r w:rsidRPr="002C2E81">
        <w:rPr>
          <w:rFonts w:ascii="Consolas" w:hAnsi="Consolas" w:cs="Consolas"/>
          <w:sz w:val="15"/>
        </w:rPr>
        <w:br/>
        <w:t xml:space="preserve">            background:#746658;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#output{</w:t>
      </w:r>
      <w:r w:rsidRPr="002C2E81">
        <w:rPr>
          <w:rFonts w:ascii="Consolas" w:hAnsi="Consolas" w:cs="Consolas"/>
          <w:sz w:val="15"/>
        </w:rPr>
        <w:br/>
        <w:t xml:space="preserve">            margin-top:20px;</w:t>
      </w:r>
      <w:r w:rsidRPr="002C2E81">
        <w:rPr>
          <w:rFonts w:ascii="Consolas" w:hAnsi="Consolas" w:cs="Consolas"/>
          <w:sz w:val="15"/>
        </w:rPr>
        <w:br/>
        <w:t xml:space="preserve">            padding:15px;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background:#F7F4EF;</w:t>
      </w:r>
      <w:r w:rsidRPr="002C2E81">
        <w:rPr>
          <w:rFonts w:ascii="Consolas" w:hAnsi="Consolas" w:cs="Consolas"/>
          <w:sz w:val="15"/>
        </w:rPr>
        <w:br/>
        <w:t xml:space="preserve">            border-left:5px solid #8B7D6B;</w:t>
      </w:r>
      <w:r w:rsidRPr="002C2E81">
        <w:rPr>
          <w:rFonts w:ascii="Consolas" w:hAnsi="Consolas" w:cs="Consolas"/>
          <w:sz w:val="15"/>
        </w:rPr>
        <w:br/>
        <w:t xml:space="preserve">            color:#4A423A;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&lt;/style&gt;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>&lt;/head&gt;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&lt;body&gt;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&lt;div class="box"&gt;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&lt;h1&gt;</w:t>
      </w:r>
      <w:r w:rsidRPr="002C2E81">
        <w:rPr>
          <w:rFonts w:ascii="Apple Color Emoji" w:hAnsi="Apple Color Emoji" w:cs="Apple Color Emoji"/>
          <w:sz w:val="15"/>
        </w:rPr>
        <w:t>🔐</w:t>
      </w:r>
      <w:r w:rsidRPr="002C2E81">
        <w:rPr>
          <w:rFonts w:ascii="Consolas" w:hAnsi="Consolas" w:cs="Consolas"/>
          <w:sz w:val="15"/>
        </w:rPr>
        <w:t xml:space="preserve"> User Login Portal&lt;/h1&gt;</w:t>
      </w:r>
      <w:r w:rsidRPr="002C2E81">
        <w:rPr>
          <w:rFonts w:ascii="Consolas" w:hAnsi="Consolas" w:cs="Consolas"/>
          <w:sz w:val="15"/>
        </w:rPr>
        <w:br/>
        <w:t xml:space="preserve">    &lt;h2&gt;Student Registration Form&lt;/h2&gt;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&lt;label&gt;Full Name&lt;/label&gt;</w:t>
      </w:r>
      <w:r w:rsidRPr="002C2E81">
        <w:rPr>
          <w:rFonts w:ascii="Consolas" w:hAnsi="Consolas" w:cs="Consolas"/>
          <w:sz w:val="15"/>
        </w:rPr>
        <w:br/>
        <w:t xml:space="preserve">    &lt;input type="text"</w:t>
      </w:r>
      <w:r w:rsidRPr="002C2E81">
        <w:rPr>
          <w:rFonts w:ascii="Consolas" w:hAnsi="Consolas" w:cs="Consolas"/>
          <w:sz w:val="15"/>
        </w:rPr>
        <w:br/>
        <w:t xml:space="preserve">           id="name"</w:t>
      </w:r>
      <w:r w:rsidRPr="002C2E81">
        <w:rPr>
          <w:rFonts w:ascii="Consolas" w:hAnsi="Consolas" w:cs="Consolas"/>
          <w:sz w:val="15"/>
        </w:rPr>
        <w:br/>
        <w:t xml:space="preserve">           placeholder="Enter your full name"&gt;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&lt;label&gt;Email Address&lt;/label&gt;</w:t>
      </w:r>
      <w:r w:rsidRPr="002C2E81">
        <w:rPr>
          <w:rFonts w:ascii="Consolas" w:hAnsi="Consolas" w:cs="Consolas"/>
          <w:sz w:val="15"/>
        </w:rPr>
        <w:br/>
        <w:t xml:space="preserve">    &lt;input type="text"</w:t>
      </w:r>
      <w:r w:rsidRPr="002C2E81">
        <w:rPr>
          <w:rFonts w:ascii="Consolas" w:hAnsi="Consolas" w:cs="Consolas"/>
          <w:sz w:val="15"/>
        </w:rPr>
        <w:br/>
        <w:t xml:space="preserve">           id="email"</w:t>
      </w:r>
      <w:r w:rsidRPr="002C2E81">
        <w:rPr>
          <w:rFonts w:ascii="Consolas" w:hAnsi="Consolas" w:cs="Consolas"/>
          <w:sz w:val="15"/>
        </w:rPr>
        <w:br/>
        <w:t xml:space="preserve">           placeholder="Enter your email"&gt;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&lt;label&gt;Phone Number&lt;/label&gt;</w:t>
      </w:r>
      <w:r w:rsidRPr="002C2E81">
        <w:rPr>
          <w:rFonts w:ascii="Consolas" w:hAnsi="Consolas" w:cs="Consolas"/>
          <w:sz w:val="15"/>
        </w:rPr>
        <w:br/>
        <w:t xml:space="preserve">    &lt;input type="number"</w:t>
      </w:r>
      <w:r w:rsidRPr="002C2E81">
        <w:rPr>
          <w:rFonts w:ascii="Consolas" w:hAnsi="Consolas" w:cs="Consolas"/>
          <w:sz w:val="15"/>
        </w:rPr>
        <w:br/>
        <w:t xml:space="preserve">           id="phone"</w:t>
      </w:r>
      <w:r w:rsidRPr="002C2E81">
        <w:rPr>
          <w:rFonts w:ascii="Consolas" w:hAnsi="Consolas" w:cs="Consolas"/>
          <w:sz w:val="15"/>
        </w:rPr>
        <w:br/>
        <w:t xml:space="preserve">           placeholder="Enter 10-digit phone number"&gt;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&lt;label&gt;City&lt;/label&gt;</w:t>
      </w:r>
      <w:r w:rsidRPr="002C2E81">
        <w:rPr>
          <w:rFonts w:ascii="Consolas" w:hAnsi="Consolas" w:cs="Consolas"/>
          <w:sz w:val="15"/>
        </w:rPr>
        <w:br/>
        <w:t xml:space="preserve">    &lt;input type="text"</w:t>
      </w:r>
      <w:r w:rsidRPr="002C2E81">
        <w:rPr>
          <w:rFonts w:ascii="Consolas" w:hAnsi="Consolas" w:cs="Consolas"/>
          <w:sz w:val="15"/>
        </w:rPr>
        <w:br/>
        <w:t xml:space="preserve">           id="city"</w:t>
      </w:r>
      <w:r w:rsidRPr="002C2E81">
        <w:rPr>
          <w:rFonts w:ascii="Consolas" w:hAnsi="Consolas" w:cs="Consolas"/>
          <w:sz w:val="15"/>
        </w:rPr>
        <w:br/>
        <w:t xml:space="preserve">           placeholder="Enter your city"&gt;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&lt;label&gt;Gender&lt;/label&gt;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class="radio-group"&gt;</w:t>
      </w:r>
      <w:r w:rsidRPr="002C2E81">
        <w:rPr>
          <w:rFonts w:ascii="Consolas" w:hAnsi="Consolas" w:cs="Consolas"/>
          <w:sz w:val="15"/>
        </w:rPr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        &lt;input type="radio"</w:t>
      </w:r>
      <w:r w:rsidRPr="002C2E81">
        <w:rPr>
          <w:rFonts w:ascii="Consolas" w:hAnsi="Consolas" w:cs="Consolas"/>
          <w:sz w:val="15"/>
        </w:rPr>
        <w:br/>
        <w:t xml:space="preserve">                   name="gender"</w:t>
      </w:r>
      <w:r w:rsidRPr="002C2E81">
        <w:rPr>
          <w:rFonts w:ascii="Consolas" w:hAnsi="Consolas" w:cs="Consolas"/>
          <w:sz w:val="15"/>
        </w:rPr>
        <w:br/>
        <w:t xml:space="preserve">                   value="Male"&gt;</w:t>
      </w:r>
      <w:r w:rsidRPr="002C2E81">
        <w:rPr>
          <w:rFonts w:ascii="Consolas" w:hAnsi="Consolas" w:cs="Consolas"/>
          <w:sz w:val="15"/>
        </w:rPr>
        <w:br/>
        <w:t xml:space="preserve">            Male</w:t>
      </w:r>
      <w:r w:rsidRPr="002C2E81">
        <w:rPr>
          <w:rFonts w:ascii="Consolas" w:hAnsi="Consolas" w:cs="Consolas"/>
          <w:sz w:val="15"/>
        </w:rPr>
        <w:br/>
        <w:t xml:space="preserve">    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        &lt;input type="radio"</w:t>
      </w:r>
      <w:r w:rsidRPr="002C2E81">
        <w:rPr>
          <w:rFonts w:ascii="Consolas" w:hAnsi="Consolas" w:cs="Consolas"/>
          <w:sz w:val="15"/>
        </w:rPr>
        <w:br/>
        <w:t xml:space="preserve">                   name="gender"</w:t>
      </w:r>
      <w:r w:rsidRPr="002C2E81">
        <w:rPr>
          <w:rFonts w:ascii="Consolas" w:hAnsi="Consolas" w:cs="Consolas"/>
          <w:sz w:val="15"/>
        </w:rPr>
        <w:br/>
        <w:t xml:space="preserve">                   value="Female"&gt;</w:t>
      </w:r>
      <w:r w:rsidRPr="002C2E81">
        <w:rPr>
          <w:rFonts w:ascii="Consolas" w:hAnsi="Consolas" w:cs="Consolas"/>
          <w:sz w:val="15"/>
        </w:rPr>
        <w:br/>
        <w:t xml:space="preserve">            Female</w:t>
      </w:r>
      <w:r w:rsidRPr="002C2E81">
        <w:rPr>
          <w:rFonts w:ascii="Consolas" w:hAnsi="Consolas" w:cs="Consolas"/>
          <w:sz w:val="15"/>
        </w:rPr>
        <w:br/>
        <w:t xml:space="preserve">    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        &lt;input type="radio"</w:t>
      </w:r>
      <w:r w:rsidRPr="002C2E81">
        <w:rPr>
          <w:rFonts w:ascii="Consolas" w:hAnsi="Consolas" w:cs="Consolas"/>
          <w:sz w:val="15"/>
        </w:rPr>
        <w:br/>
        <w:t xml:space="preserve">                   name="gender"</w:t>
      </w:r>
      <w:r w:rsidRPr="002C2E81">
        <w:rPr>
          <w:rFonts w:ascii="Consolas" w:hAnsi="Consolas" w:cs="Consolas"/>
          <w:sz w:val="15"/>
        </w:rPr>
        <w:br/>
        <w:t xml:space="preserve">                   value="Other"&gt;</w:t>
      </w:r>
      <w:r w:rsidRPr="002C2E81">
        <w:rPr>
          <w:rFonts w:ascii="Consolas" w:hAnsi="Consolas" w:cs="Consolas"/>
          <w:sz w:val="15"/>
        </w:rPr>
        <w:br/>
        <w:t xml:space="preserve">            Other</w:t>
      </w:r>
      <w:r w:rsidRPr="002C2E81">
        <w:rPr>
          <w:rFonts w:ascii="Consolas" w:hAnsi="Consolas" w:cs="Consolas"/>
          <w:sz w:val="15"/>
        </w:rPr>
        <w:br/>
        <w:t xml:space="preserve">        &lt;/label&gt;</w:t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&lt;label&gt;Role&lt;/label&gt;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class="radio-group"&gt;</w:t>
      </w:r>
      <w:r w:rsidRPr="002C2E81">
        <w:rPr>
          <w:rFonts w:ascii="Consolas" w:hAnsi="Consolas" w:cs="Consolas"/>
          <w:sz w:val="15"/>
        </w:rPr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        &lt;input type="radio"</w:t>
      </w:r>
      <w:r w:rsidRPr="002C2E81">
        <w:rPr>
          <w:rFonts w:ascii="Consolas" w:hAnsi="Consolas" w:cs="Consolas"/>
          <w:sz w:val="15"/>
        </w:rPr>
        <w:br/>
        <w:t xml:space="preserve">                   name="role"</w:t>
      </w:r>
      <w:r w:rsidRPr="002C2E81">
        <w:rPr>
          <w:rFonts w:ascii="Consolas" w:hAnsi="Consolas" w:cs="Consolas"/>
          <w:sz w:val="15"/>
        </w:rPr>
        <w:br/>
        <w:t xml:space="preserve">                   value="Student"</w:t>
      </w:r>
      <w:r w:rsidRPr="002C2E81">
        <w:rPr>
          <w:rFonts w:ascii="Consolas" w:hAnsi="Consolas" w:cs="Consolas"/>
          <w:sz w:val="15"/>
        </w:rPr>
        <w:br/>
        <w:t xml:space="preserve">                   checked&gt;</w:t>
      </w:r>
      <w:r w:rsidRPr="002C2E81">
        <w:rPr>
          <w:rFonts w:ascii="Consolas" w:hAnsi="Consolas" w:cs="Consolas"/>
          <w:sz w:val="15"/>
        </w:rPr>
        <w:br/>
        <w:t xml:space="preserve">            Student</w:t>
      </w:r>
      <w:r w:rsidRPr="002C2E81">
        <w:rPr>
          <w:rFonts w:ascii="Consolas" w:hAnsi="Consolas" w:cs="Consolas"/>
          <w:sz w:val="15"/>
        </w:rPr>
        <w:br/>
        <w:t xml:space="preserve">    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        &lt;input type="radio"</w:t>
      </w:r>
      <w:r w:rsidRPr="002C2E81">
        <w:rPr>
          <w:rFonts w:ascii="Consolas" w:hAnsi="Consolas" w:cs="Consolas"/>
          <w:sz w:val="15"/>
        </w:rPr>
        <w:br/>
        <w:t xml:space="preserve">                   name="role"</w:t>
      </w:r>
      <w:r w:rsidRPr="002C2E81">
        <w:rPr>
          <w:rFonts w:ascii="Consolas" w:hAnsi="Consolas" w:cs="Consolas"/>
          <w:sz w:val="15"/>
        </w:rPr>
        <w:br/>
        <w:t xml:space="preserve">                   value="Faculty"&gt;</w:t>
      </w:r>
      <w:r w:rsidRPr="002C2E81">
        <w:rPr>
          <w:rFonts w:ascii="Consolas" w:hAnsi="Consolas" w:cs="Consolas"/>
          <w:sz w:val="15"/>
        </w:rPr>
        <w:br/>
        <w:t xml:space="preserve">            Faculty</w:t>
      </w:r>
      <w:r w:rsidRPr="002C2E81">
        <w:rPr>
          <w:rFonts w:ascii="Consolas" w:hAnsi="Consolas" w:cs="Consolas"/>
          <w:sz w:val="15"/>
        </w:rPr>
        <w:br/>
        <w:t xml:space="preserve">        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        &lt;input type="radio"</w:t>
      </w:r>
      <w:r w:rsidRPr="002C2E81">
        <w:rPr>
          <w:rFonts w:ascii="Consolas" w:hAnsi="Consolas" w:cs="Consolas"/>
          <w:sz w:val="15"/>
        </w:rPr>
        <w:br/>
        <w:t xml:space="preserve">                   name="role"</w:t>
      </w:r>
      <w:r w:rsidRPr="002C2E81">
        <w:rPr>
          <w:rFonts w:ascii="Consolas" w:hAnsi="Consolas" w:cs="Consolas"/>
          <w:sz w:val="15"/>
        </w:rPr>
        <w:br/>
        <w:t xml:space="preserve">                   value="Admin"&gt;</w:t>
      </w:r>
      <w:r w:rsidRPr="002C2E81">
        <w:rPr>
          <w:rFonts w:ascii="Consolas" w:hAnsi="Consolas" w:cs="Consolas"/>
          <w:sz w:val="15"/>
        </w:rPr>
        <w:br/>
        <w:t xml:space="preserve">            Admin</w:t>
      </w:r>
      <w:r w:rsidRPr="002C2E81">
        <w:rPr>
          <w:rFonts w:ascii="Consolas" w:hAnsi="Consolas" w:cs="Consolas"/>
          <w:sz w:val="15"/>
        </w:rPr>
        <w:br/>
        <w:t xml:space="preserve">        &lt;/label&gt;</w:t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&lt;label&gt;Password&lt;/label&gt;</w:t>
      </w:r>
      <w:r w:rsidRPr="002C2E81">
        <w:rPr>
          <w:rFonts w:ascii="Consolas" w:hAnsi="Consolas" w:cs="Consolas"/>
          <w:sz w:val="15"/>
        </w:rPr>
        <w:br/>
        <w:t xml:space="preserve">    &lt;input type="password"</w:t>
      </w:r>
      <w:r w:rsidRPr="002C2E81">
        <w:rPr>
          <w:rFonts w:ascii="Consolas" w:hAnsi="Consolas" w:cs="Consolas"/>
          <w:sz w:val="15"/>
        </w:rPr>
        <w:br/>
        <w:t xml:space="preserve">           id="password"</w:t>
      </w:r>
      <w:r w:rsidRPr="002C2E81">
        <w:rPr>
          <w:rFonts w:ascii="Consolas" w:hAnsi="Consolas" w:cs="Consolas"/>
          <w:sz w:val="15"/>
        </w:rPr>
        <w:br/>
        <w:t xml:space="preserve">           placeholder="Enter Password"&gt;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class="requirements"&gt;</w:t>
      </w:r>
      <w:r w:rsidRPr="002C2E81">
        <w:rPr>
          <w:rFonts w:ascii="Consolas" w:hAnsi="Consolas" w:cs="Consolas"/>
          <w:sz w:val="15"/>
        </w:rPr>
        <w:br/>
        <w:t xml:space="preserve">        &lt;strong&gt;Password Requirements:&lt;/strong&gt;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&lt;ul&gt;</w:t>
      </w:r>
      <w:r w:rsidRPr="002C2E81">
        <w:rPr>
          <w:rFonts w:ascii="Consolas" w:hAnsi="Consolas" w:cs="Consolas"/>
          <w:sz w:val="15"/>
        </w:rPr>
        <w:br/>
        <w:t xml:space="preserve">            &lt;li&gt;Minimum 8 characters&lt;/li&gt;</w:t>
      </w:r>
      <w:r w:rsidRPr="002C2E81">
        <w:rPr>
          <w:rFonts w:ascii="Consolas" w:hAnsi="Consolas" w:cs="Consolas"/>
          <w:sz w:val="15"/>
        </w:rPr>
        <w:br/>
        <w:t xml:space="preserve">            &lt;li&gt;At least 1 uppercase letter&lt;/li&gt;</w:t>
      </w:r>
      <w:r w:rsidRPr="002C2E81">
        <w:rPr>
          <w:rFonts w:ascii="Consolas" w:hAnsi="Consolas" w:cs="Consolas"/>
          <w:sz w:val="15"/>
        </w:rPr>
        <w:br/>
        <w:t xml:space="preserve">            &lt;li&gt;At least 1 lowercase letter&lt;/li&gt;</w:t>
      </w:r>
      <w:r w:rsidRPr="002C2E81">
        <w:rPr>
          <w:rFonts w:ascii="Consolas" w:hAnsi="Consolas" w:cs="Consolas"/>
          <w:sz w:val="15"/>
        </w:rPr>
        <w:br/>
        <w:t xml:space="preserve">            &lt;li&gt;At least 1 number&lt;/li&gt;</w:t>
      </w:r>
      <w:r w:rsidRPr="002C2E81">
        <w:rPr>
          <w:rFonts w:ascii="Consolas" w:hAnsi="Consolas" w:cs="Consolas"/>
          <w:sz w:val="15"/>
        </w:rPr>
        <w:br/>
        <w:t xml:space="preserve">            &lt;li&gt;At least 1 special character&lt;/li&gt;</w:t>
      </w:r>
      <w:r w:rsidRPr="002C2E81">
        <w:rPr>
          <w:rFonts w:ascii="Consolas" w:hAnsi="Consolas" w:cs="Consolas"/>
          <w:sz w:val="15"/>
        </w:rPr>
        <w:br/>
        <w:t xml:space="preserve">        &lt;/ul&gt;</w:t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&lt;label&gt;Confirm Password&lt;/label&gt;</w:t>
      </w:r>
      <w:r w:rsidRPr="002C2E81">
        <w:rPr>
          <w:rFonts w:ascii="Consolas" w:hAnsi="Consolas" w:cs="Consolas"/>
          <w:sz w:val="15"/>
        </w:rPr>
        <w:br/>
        <w:t xml:space="preserve">    &lt;input type="password"</w:t>
      </w:r>
      <w:r w:rsidRPr="002C2E81">
        <w:rPr>
          <w:rFonts w:ascii="Consolas" w:hAnsi="Consolas" w:cs="Consolas"/>
          <w:sz w:val="15"/>
        </w:rPr>
        <w:br/>
        <w:t xml:space="preserve">           id="confirmPassword"</w:t>
      </w:r>
      <w:r w:rsidRPr="002C2E81">
        <w:rPr>
          <w:rFonts w:ascii="Consolas" w:hAnsi="Consolas" w:cs="Consolas"/>
          <w:sz w:val="15"/>
        </w:rPr>
        <w:br/>
        <w:t xml:space="preserve">           placeholder="Confirm Password"&gt;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&lt;button onclick="login()"&gt;</w:t>
      </w:r>
      <w:r w:rsidRPr="002C2E81">
        <w:rPr>
          <w:rFonts w:ascii="Consolas" w:hAnsi="Consolas" w:cs="Consolas"/>
          <w:sz w:val="15"/>
        </w:rPr>
        <w:br/>
        <w:t xml:space="preserve">        Login</w:t>
      </w:r>
      <w:r w:rsidRPr="002C2E81">
        <w:rPr>
          <w:rFonts w:ascii="Consolas" w:hAnsi="Consolas" w:cs="Consolas"/>
          <w:sz w:val="15"/>
        </w:rPr>
        <w:br/>
        <w:t xml:space="preserve">    &lt;/button&gt;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id="output"&gt;</w:t>
      </w:r>
      <w:r w:rsidRPr="002C2E81">
        <w:rPr>
          <w:rFonts w:ascii="Consolas" w:hAnsi="Consolas" w:cs="Consolas"/>
          <w:sz w:val="15"/>
        </w:rPr>
        <w:br/>
        <w:t xml:space="preserve">        Login status will appear here.</w:t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&lt;script src="script1.js"&gt;&lt;/script&gt;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&lt;/body&gt;</w:t>
      </w:r>
      <w:r w:rsidRPr="002C2E81">
        <w:rPr>
          <w:rFonts w:ascii="Consolas" w:hAnsi="Consolas" w:cs="Consolas"/>
          <w:sz w:val="15"/>
        </w:rPr>
        <w:br/>
        <w:t>&lt;/html&gt;</w:t>
      </w:r>
    </w:p>
    <w:p w14:paraId="516FB460" w14:textId="77777777" w:rsidR="009A61A7" w:rsidRPr="002C2E81" w:rsidRDefault="00000000">
      <w:pPr>
        <w:pStyle w:val="Heading4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`Task 2/script1.js`</w:t>
      </w:r>
    </w:p>
    <w:p w14:paraId="4567BADD" w14:textId="77777777" w:rsidR="009A61A7" w:rsidRPr="002C2E81" w:rsidRDefault="00000000">
      <w:pPr>
        <w:spacing w:after="120"/>
        <w:ind w:left="240"/>
        <w:rPr>
          <w:rFonts w:ascii="Consolas" w:hAnsi="Consolas" w:cs="Consolas"/>
        </w:rPr>
      </w:pPr>
      <w:r w:rsidRPr="002C2E81">
        <w:rPr>
          <w:rFonts w:ascii="Consolas" w:hAnsi="Consolas" w:cs="Consolas"/>
          <w:sz w:val="15"/>
        </w:rPr>
        <w:t>function login() 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name = document.getElementById("name").value.trim();</w:t>
      </w:r>
      <w:r w:rsidRPr="002C2E81">
        <w:rPr>
          <w:rFonts w:ascii="Consolas" w:hAnsi="Consolas" w:cs="Consolas"/>
          <w:sz w:val="15"/>
        </w:rPr>
        <w:br/>
        <w:t xml:space="preserve">    let email = document.getElementById("email").value.trim();</w:t>
      </w:r>
      <w:r w:rsidRPr="002C2E81">
        <w:rPr>
          <w:rFonts w:ascii="Consolas" w:hAnsi="Consolas" w:cs="Consolas"/>
          <w:sz w:val="15"/>
        </w:rPr>
        <w:br/>
        <w:t xml:space="preserve">    let phone = document.getElementById("phone").value.trim();</w:t>
      </w:r>
      <w:r w:rsidRPr="002C2E81">
        <w:rPr>
          <w:rFonts w:ascii="Consolas" w:hAnsi="Consolas" w:cs="Consolas"/>
          <w:sz w:val="15"/>
        </w:rPr>
        <w:br/>
        <w:t xml:space="preserve">    let city = document.getElementById("city").value.trim();</w:t>
      </w:r>
      <w:r w:rsidRPr="002C2E81">
        <w:rPr>
          <w:rFonts w:ascii="Consolas" w:hAnsi="Consolas" w:cs="Consolas"/>
          <w:sz w:val="15"/>
        </w:rPr>
        <w:br/>
        <w:t xml:space="preserve">    let password = document.getElementById("password").value;</w:t>
      </w:r>
      <w:r w:rsidRPr="002C2E81">
        <w:rPr>
          <w:rFonts w:ascii="Consolas" w:hAnsi="Consolas" w:cs="Consolas"/>
          <w:sz w:val="15"/>
        </w:rPr>
        <w:br/>
        <w:t xml:space="preserve">    let confirmPassword = document.getElementById("confirmPassword").value;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let gender = document.querySelector(</w:t>
      </w:r>
      <w:r w:rsidRPr="002C2E81">
        <w:rPr>
          <w:rFonts w:ascii="Consolas" w:hAnsi="Consolas" w:cs="Consolas"/>
          <w:sz w:val="15"/>
        </w:rPr>
        <w:br/>
        <w:t xml:space="preserve">        'input[name="gender"]:checked'</w:t>
      </w:r>
      <w:r w:rsidRPr="002C2E81">
        <w:rPr>
          <w:rFonts w:ascii="Consolas" w:hAnsi="Consolas" w:cs="Consolas"/>
          <w:sz w:val="15"/>
        </w:rPr>
        <w:br/>
        <w:t xml:space="preserve">    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Name Validation</w:t>
      </w:r>
      <w:r w:rsidRPr="002C2E81">
        <w:rPr>
          <w:rFonts w:ascii="Consolas" w:hAnsi="Consolas" w:cs="Consolas"/>
          <w:sz w:val="15"/>
        </w:rPr>
        <w:br/>
        <w:t xml:space="preserve">    if (!/^[A-Za-z ]+$/.test(name)) {</w:t>
      </w:r>
      <w:r w:rsidRPr="002C2E81">
        <w:rPr>
          <w:rFonts w:ascii="Consolas" w:hAnsi="Consolas" w:cs="Consolas"/>
          <w:sz w:val="15"/>
        </w:rPr>
        <w:br/>
        <w:t xml:space="preserve">        alert(</w:t>
      </w:r>
      <w:r w:rsidRPr="002C2E81">
        <w:rPr>
          <w:rFonts w:ascii="Consolas" w:hAnsi="Consolas" w:cs="Consolas"/>
          <w:sz w:val="15"/>
        </w:rPr>
        <w:br/>
        <w:t xml:space="preserve">            "Name should contain only alphabets and spaces."</w:t>
      </w:r>
      <w:r w:rsidRPr="002C2E81">
        <w:rPr>
          <w:rFonts w:ascii="Consolas" w:hAnsi="Consolas" w:cs="Consolas"/>
          <w:sz w:val="15"/>
        </w:rPr>
        <w:br/>
        <w:t xml:space="preserve">        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Email Validation</w:t>
      </w:r>
      <w:r w:rsidRPr="002C2E81">
        <w:rPr>
          <w:rFonts w:ascii="Consolas" w:hAnsi="Consolas" w:cs="Consolas"/>
          <w:sz w:val="15"/>
        </w:rPr>
        <w:br/>
        <w:t xml:space="preserve">    let emailPattern =</w:t>
      </w:r>
      <w:r w:rsidRPr="002C2E81">
        <w:rPr>
          <w:rFonts w:ascii="Consolas" w:hAnsi="Consolas" w:cs="Consolas"/>
          <w:sz w:val="15"/>
        </w:rPr>
        <w:br/>
        <w:t xml:space="preserve">        /^[^\s@]+@[^\s@]+\.[^\s@]+$/;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(!emailPattern.test(email)) {</w:t>
      </w:r>
      <w:r w:rsidRPr="002C2E81">
        <w:rPr>
          <w:rFonts w:ascii="Consolas" w:hAnsi="Consolas" w:cs="Consolas"/>
          <w:sz w:val="15"/>
        </w:rPr>
        <w:br/>
        <w:t xml:space="preserve">        alert("Please enter a valid email address.");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Phone Validation</w:t>
      </w:r>
      <w:r w:rsidRPr="002C2E81">
        <w:rPr>
          <w:rFonts w:ascii="Consolas" w:hAnsi="Consolas" w:cs="Consolas"/>
          <w:sz w:val="15"/>
        </w:rPr>
        <w:br/>
        <w:t xml:space="preserve">    let phonePattern = /^\d{10}$/;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(!phonePattern.test(phone)) {</w:t>
      </w:r>
      <w:r w:rsidRPr="002C2E81">
        <w:rPr>
          <w:rFonts w:ascii="Consolas" w:hAnsi="Consolas" w:cs="Consolas"/>
          <w:sz w:val="15"/>
        </w:rPr>
        <w:br/>
        <w:t xml:space="preserve">        alert(</w:t>
      </w:r>
      <w:r w:rsidRPr="002C2E81">
        <w:rPr>
          <w:rFonts w:ascii="Consolas" w:hAnsi="Consolas" w:cs="Consolas"/>
          <w:sz w:val="15"/>
        </w:rPr>
        <w:br/>
        <w:t xml:space="preserve">            "Phone number must contain exactly 10 digits."</w:t>
      </w:r>
      <w:r w:rsidRPr="002C2E81">
        <w:rPr>
          <w:rFonts w:ascii="Consolas" w:hAnsi="Consolas" w:cs="Consolas"/>
          <w:sz w:val="15"/>
        </w:rPr>
        <w:br/>
        <w:t xml:space="preserve">        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City Validation</w:t>
      </w:r>
      <w:r w:rsidRPr="002C2E81">
        <w:rPr>
          <w:rFonts w:ascii="Consolas" w:hAnsi="Consolas" w:cs="Consolas"/>
          <w:sz w:val="15"/>
        </w:rPr>
        <w:br/>
        <w:t xml:space="preserve">    if (city === "") {</w:t>
      </w:r>
      <w:r w:rsidRPr="002C2E81">
        <w:rPr>
          <w:rFonts w:ascii="Consolas" w:hAnsi="Consolas" w:cs="Consolas"/>
          <w:sz w:val="15"/>
        </w:rPr>
        <w:br/>
        <w:t xml:space="preserve">        alert("Please enter your city.");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Gender Validation</w:t>
      </w:r>
      <w:r w:rsidRPr="002C2E81">
        <w:rPr>
          <w:rFonts w:ascii="Consolas" w:hAnsi="Consolas" w:cs="Consolas"/>
          <w:sz w:val="15"/>
        </w:rPr>
        <w:br/>
        <w:t xml:space="preserve">    if (!gender) {</w:t>
      </w:r>
      <w:r w:rsidRPr="002C2E81">
        <w:rPr>
          <w:rFonts w:ascii="Consolas" w:hAnsi="Consolas" w:cs="Consolas"/>
          <w:sz w:val="15"/>
        </w:rPr>
        <w:br/>
        <w:t xml:space="preserve">        alert("Please select your gender.");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Password Validation</w:t>
      </w:r>
      <w:r w:rsidRPr="002C2E81">
        <w:rPr>
          <w:rFonts w:ascii="Consolas" w:hAnsi="Consolas" w:cs="Consolas"/>
          <w:sz w:val="15"/>
        </w:rPr>
        <w:br/>
        <w:t xml:space="preserve">    // Minimum 8 characters</w:t>
      </w:r>
      <w:r w:rsidRPr="002C2E81">
        <w:rPr>
          <w:rFonts w:ascii="Consolas" w:hAnsi="Consolas" w:cs="Consolas"/>
          <w:sz w:val="15"/>
        </w:rPr>
        <w:br/>
        <w:t xml:space="preserve">    // One uppercase letter</w:t>
      </w:r>
      <w:r w:rsidRPr="002C2E81">
        <w:rPr>
          <w:rFonts w:ascii="Consolas" w:hAnsi="Consolas" w:cs="Consolas"/>
          <w:sz w:val="15"/>
        </w:rPr>
        <w:br/>
        <w:t xml:space="preserve">    // One lowercase letter</w:t>
      </w:r>
      <w:r w:rsidRPr="002C2E81">
        <w:rPr>
          <w:rFonts w:ascii="Consolas" w:hAnsi="Consolas" w:cs="Consolas"/>
          <w:sz w:val="15"/>
        </w:rPr>
        <w:br/>
        <w:t xml:space="preserve">    // One number</w:t>
      </w:r>
      <w:r w:rsidRPr="002C2E81">
        <w:rPr>
          <w:rFonts w:ascii="Consolas" w:hAnsi="Consolas" w:cs="Consolas"/>
          <w:sz w:val="15"/>
        </w:rPr>
        <w:br/>
        <w:t xml:space="preserve">    // One special character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passwordPattern =</w:t>
      </w:r>
      <w:r w:rsidRPr="002C2E81">
        <w:rPr>
          <w:rFonts w:ascii="Consolas" w:hAnsi="Consolas" w:cs="Consolas"/>
          <w:sz w:val="15"/>
        </w:rPr>
        <w:br/>
        <w:t xml:space="preserve">        /^(?=.*[a-z])(?=.*[A-Z])(?=.*\d)(?=.*[@$!%*?&amp;]).{8,}$/;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(!passwordPattern.test(password)) 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alert(</w:t>
      </w:r>
      <w:r w:rsidRPr="002C2E81">
        <w:rPr>
          <w:rFonts w:ascii="Consolas" w:hAnsi="Consolas" w:cs="Consolas"/>
          <w:sz w:val="15"/>
        </w:rPr>
        <w:br/>
        <w:t xml:space="preserve">            "Password must contain:\n\n" +</w:t>
      </w:r>
      <w:r w:rsidRPr="002C2E81">
        <w:rPr>
          <w:rFonts w:ascii="Consolas" w:hAnsi="Consolas" w:cs="Consolas"/>
          <w:sz w:val="15"/>
        </w:rPr>
        <w:br/>
        <w:t xml:space="preserve">            "• Minimum 8 characters\n" +</w:t>
      </w:r>
      <w:r w:rsidRPr="002C2E81">
        <w:rPr>
          <w:rFonts w:ascii="Consolas" w:hAnsi="Consolas" w:cs="Consolas"/>
          <w:sz w:val="15"/>
        </w:rPr>
        <w:br/>
        <w:t xml:space="preserve">            "• One uppercase letter\n" +</w:t>
      </w:r>
      <w:r w:rsidRPr="002C2E81">
        <w:rPr>
          <w:rFonts w:ascii="Consolas" w:hAnsi="Consolas" w:cs="Consolas"/>
          <w:sz w:val="15"/>
        </w:rPr>
        <w:br/>
        <w:t xml:space="preserve">            "• One lowercase letter\n" +</w:t>
      </w:r>
      <w:r w:rsidRPr="002C2E81">
        <w:rPr>
          <w:rFonts w:ascii="Consolas" w:hAnsi="Consolas" w:cs="Consolas"/>
          <w:sz w:val="15"/>
        </w:rPr>
        <w:br/>
        <w:t xml:space="preserve">            "• One number\n" +</w:t>
      </w:r>
      <w:r w:rsidRPr="002C2E81">
        <w:rPr>
          <w:rFonts w:ascii="Consolas" w:hAnsi="Consolas" w:cs="Consolas"/>
          <w:sz w:val="15"/>
        </w:rPr>
        <w:br/>
        <w:t xml:space="preserve">            "• One special character"</w:t>
      </w:r>
      <w:r w:rsidRPr="002C2E81">
        <w:rPr>
          <w:rFonts w:ascii="Consolas" w:hAnsi="Consolas" w:cs="Consolas"/>
          <w:sz w:val="15"/>
        </w:rPr>
        <w:br/>
        <w:t xml:space="preserve">        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Confirm Password Validation</w:t>
      </w:r>
      <w:r w:rsidRPr="002C2E81">
        <w:rPr>
          <w:rFonts w:ascii="Consolas" w:hAnsi="Consolas" w:cs="Consolas"/>
          <w:sz w:val="15"/>
        </w:rPr>
        <w:br/>
        <w:t xml:space="preserve">    if (password !== confirmPassword) {</w:t>
      </w:r>
      <w:r w:rsidRPr="002C2E81">
        <w:rPr>
          <w:rFonts w:ascii="Consolas" w:hAnsi="Consolas" w:cs="Consolas"/>
          <w:sz w:val="15"/>
        </w:rPr>
        <w:br/>
        <w:t xml:space="preserve">        alert("Passwords do not match.");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Success Message</w:t>
      </w:r>
      <w:r w:rsidRPr="002C2E81">
        <w:rPr>
          <w:rFonts w:ascii="Consolas" w:hAnsi="Consolas" w:cs="Consolas"/>
          <w:sz w:val="15"/>
        </w:rPr>
        <w:br/>
        <w:t xml:space="preserve">    document.getElementById("output").innerHTML = `</w:t>
      </w:r>
      <w:r w:rsidRPr="002C2E81">
        <w:rPr>
          <w:rFonts w:ascii="Consolas" w:hAnsi="Consolas" w:cs="Consolas"/>
          <w:sz w:val="15"/>
        </w:rPr>
        <w:br/>
        <w:t xml:space="preserve">        &lt;strong&gt;Login Successful!&lt;/strong&gt;&lt;br&gt;</w:t>
      </w:r>
      <w:r w:rsidRPr="002C2E81">
        <w:rPr>
          <w:rFonts w:ascii="Consolas" w:hAnsi="Consolas" w:cs="Consolas"/>
          <w:sz w:val="15"/>
        </w:rPr>
        <w:br/>
        <w:t xml:space="preserve">        Welcome, ${name}!&lt;br&gt;</w:t>
      </w:r>
      <w:r w:rsidRPr="002C2E81">
        <w:rPr>
          <w:rFonts w:ascii="Consolas" w:hAnsi="Consolas" w:cs="Consolas"/>
          <w:sz w:val="15"/>
        </w:rPr>
        <w:br/>
        <w:t xml:space="preserve">        Redirecting to Student Grading System...</w:t>
      </w:r>
      <w:r w:rsidRPr="002C2E81">
        <w:rPr>
          <w:rFonts w:ascii="Consolas" w:hAnsi="Consolas" w:cs="Consolas"/>
          <w:sz w:val="15"/>
        </w:rPr>
        <w:br/>
        <w:t xml:space="preserve">    `;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// Redirect after 1.5 seconds</w:t>
      </w:r>
      <w:r w:rsidRPr="002C2E81">
        <w:rPr>
          <w:rFonts w:ascii="Consolas" w:hAnsi="Consolas" w:cs="Consolas"/>
          <w:sz w:val="15"/>
        </w:rPr>
        <w:br/>
        <w:t xml:space="preserve">    setTimeout(function () {</w:t>
      </w:r>
      <w:r w:rsidRPr="002C2E81">
        <w:rPr>
          <w:rFonts w:ascii="Consolas" w:hAnsi="Consolas" w:cs="Consolas"/>
          <w:sz w:val="15"/>
        </w:rPr>
        <w:br/>
        <w:t xml:space="preserve">        window.location.href = "index2.html";</w:t>
      </w:r>
      <w:r w:rsidRPr="002C2E81">
        <w:rPr>
          <w:rFonts w:ascii="Consolas" w:hAnsi="Consolas" w:cs="Consolas"/>
          <w:sz w:val="15"/>
        </w:rPr>
        <w:br/>
        <w:t xml:space="preserve">    }, 1500);</w:t>
      </w:r>
      <w:r w:rsidRPr="002C2E81">
        <w:rPr>
          <w:rFonts w:ascii="Consolas" w:hAnsi="Consolas" w:cs="Consolas"/>
          <w:sz w:val="15"/>
        </w:rPr>
        <w:br/>
        <w:t>}</w:t>
      </w:r>
    </w:p>
    <w:p w14:paraId="37789105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This webpage demonstrates form validation by allowing users to register through a login portal.</w:t>
      </w:r>
    </w:p>
    <w:p w14:paraId="27603367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Features:</w:t>
      </w:r>
    </w:p>
    <w:p w14:paraId="30A0ADF1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Full Name</w:t>
      </w:r>
    </w:p>
    <w:p w14:paraId="1F3DC0E2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Email Address</w:t>
      </w:r>
    </w:p>
    <w:p w14:paraId="1F1D58C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Phone Number</w:t>
      </w:r>
    </w:p>
    <w:p w14:paraId="43E3600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City</w:t>
      </w:r>
    </w:p>
    <w:p w14:paraId="04E7939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Gender Selection</w:t>
      </w:r>
    </w:p>
    <w:p w14:paraId="431586F5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User Role Selection</w:t>
      </w:r>
    </w:p>
    <w:p w14:paraId="2BE737F3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Password &amp; Confirm Password</w:t>
      </w:r>
    </w:p>
    <w:p w14:paraId="605A4209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Password Strength Validation</w:t>
      </w:r>
    </w:p>
    <w:p w14:paraId="01A44E88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Login Status Display</w:t>
      </w:r>
    </w:p>
    <w:p w14:paraId="1765632B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The password validation checks for:</w:t>
      </w:r>
    </w:p>
    <w:p w14:paraId="279A1F19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Minimum 8 characters</w:t>
      </w:r>
    </w:p>
    <w:p w14:paraId="5EA7C315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Uppercase letter</w:t>
      </w:r>
    </w:p>
    <w:p w14:paraId="64F3D947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Lowercase letter</w:t>
      </w:r>
    </w:p>
    <w:p w14:paraId="79E35673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Numeric digit</w:t>
      </w:r>
    </w:p>
    <w:p w14:paraId="21787BEE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Special character</w:t>
      </w:r>
    </w:p>
    <w:p w14:paraId="26372092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Password confirmation</w:t>
      </w:r>
    </w:p>
    <w:p w14:paraId="2EBB44AB" w14:textId="77777777" w:rsidR="009A61A7" w:rsidRPr="002C2E81" w:rsidRDefault="00000000">
      <w:pPr>
        <w:pStyle w:val="Heading2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3 — Student Grading Portal (`index2.html` + `script2.js`)</w:t>
      </w:r>
    </w:p>
    <w:p w14:paraId="61461169" w14:textId="77777777" w:rsidR="009A61A7" w:rsidRPr="002C2E81" w:rsidRDefault="00000000">
      <w:pPr>
        <w:pStyle w:val="Heading4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`Task 3/index2.html`</w:t>
      </w:r>
    </w:p>
    <w:p w14:paraId="5816D950" w14:textId="77777777" w:rsidR="009A61A7" w:rsidRPr="002C2E81" w:rsidRDefault="00000000">
      <w:pPr>
        <w:spacing w:after="120"/>
        <w:ind w:left="240"/>
        <w:rPr>
          <w:rFonts w:ascii="Consolas" w:hAnsi="Consolas" w:cs="Consolas"/>
        </w:rPr>
      </w:pPr>
      <w:r w:rsidRPr="002C2E81">
        <w:rPr>
          <w:rFonts w:ascii="Consolas" w:hAnsi="Consolas" w:cs="Consolas"/>
          <w:sz w:val="15"/>
        </w:rPr>
        <w:t>&lt;!DOCTYPE html&gt;</w:t>
      </w:r>
      <w:r w:rsidRPr="002C2E81">
        <w:rPr>
          <w:rFonts w:ascii="Consolas" w:hAnsi="Consolas" w:cs="Consolas"/>
          <w:sz w:val="15"/>
        </w:rPr>
        <w:br/>
        <w:t>&lt;html lang="en"&gt;</w:t>
      </w:r>
      <w:r w:rsidRPr="002C2E81">
        <w:rPr>
          <w:rFonts w:ascii="Consolas" w:hAnsi="Consolas" w:cs="Consolas"/>
          <w:sz w:val="15"/>
        </w:rPr>
        <w:br/>
        <w:t>&lt;head&gt;</w:t>
      </w:r>
      <w:r w:rsidRPr="002C2E81">
        <w:rPr>
          <w:rFonts w:ascii="Consolas" w:hAnsi="Consolas" w:cs="Consolas"/>
          <w:sz w:val="15"/>
        </w:rPr>
        <w:br/>
        <w:t xml:space="preserve">    &lt;meta charset="UTF-8"&gt;</w:t>
      </w:r>
      <w:r w:rsidRPr="002C2E81">
        <w:rPr>
          <w:rFonts w:ascii="Consolas" w:hAnsi="Consolas" w:cs="Consolas"/>
          <w:sz w:val="15"/>
        </w:rPr>
        <w:br/>
        <w:t xml:space="preserve">    &lt;meta name="viewport" content="width=device-width, initial-scale=1.0"&gt;</w:t>
      </w:r>
      <w:r w:rsidRPr="002C2E81">
        <w:rPr>
          <w:rFonts w:ascii="Consolas" w:hAnsi="Consolas" w:cs="Consolas"/>
          <w:sz w:val="15"/>
        </w:rPr>
        <w:br/>
        <w:t xml:space="preserve">    &lt;title&gt;Student Grading Portal&lt;/title&gt;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&lt;style&gt;</w:t>
      </w:r>
      <w:r w:rsidRPr="002C2E81">
        <w:rPr>
          <w:rFonts w:ascii="Consolas" w:hAnsi="Consolas" w:cs="Consolas"/>
          <w:sz w:val="15"/>
        </w:rPr>
        <w:br/>
        <w:t xml:space="preserve">        *{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        margin:0;</w:t>
      </w:r>
      <w:r w:rsidRPr="002C2E81">
        <w:rPr>
          <w:rFonts w:ascii="Consolas" w:hAnsi="Consolas" w:cs="Consolas"/>
          <w:sz w:val="15"/>
        </w:rPr>
        <w:br/>
        <w:t xml:space="preserve">            padding:0;</w:t>
      </w:r>
      <w:r w:rsidRPr="002C2E81">
        <w:rPr>
          <w:rFonts w:ascii="Consolas" w:hAnsi="Consolas" w:cs="Consolas"/>
          <w:sz w:val="15"/>
        </w:rPr>
        <w:br/>
        <w:t xml:space="preserve">            box-sizing:border-box;</w:t>
      </w:r>
      <w:r w:rsidRPr="002C2E81">
        <w:rPr>
          <w:rFonts w:ascii="Consolas" w:hAnsi="Consolas" w:cs="Consolas"/>
          <w:sz w:val="15"/>
        </w:rPr>
        <w:br/>
        <w:t xml:space="preserve">            font-family:"Segoe UI",sans-serif;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body{</w:t>
      </w:r>
      <w:r w:rsidRPr="002C2E81">
        <w:rPr>
          <w:rFonts w:ascii="Consolas" w:hAnsi="Consolas" w:cs="Consolas"/>
          <w:sz w:val="15"/>
        </w:rPr>
        <w:br/>
        <w:t xml:space="preserve">            min-height:100vh;</w:t>
      </w:r>
      <w:r w:rsidRPr="002C2E81">
        <w:rPr>
          <w:rFonts w:ascii="Consolas" w:hAnsi="Consolas" w:cs="Consolas"/>
          <w:sz w:val="15"/>
        </w:rPr>
        <w:br/>
        <w:t xml:space="preserve">            background:linear-gradient(135deg,#F5F1EA,#E8E2D8);</w:t>
      </w:r>
      <w:r w:rsidRPr="002C2E81">
        <w:rPr>
          <w:rFonts w:ascii="Consolas" w:hAnsi="Consolas" w:cs="Consolas"/>
          <w:sz w:val="15"/>
        </w:rPr>
        <w:br/>
        <w:t xml:space="preserve">            padding:30px;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.container{</w:t>
      </w:r>
      <w:r w:rsidRPr="002C2E81">
        <w:rPr>
          <w:rFonts w:ascii="Consolas" w:hAnsi="Consolas" w:cs="Consolas"/>
          <w:sz w:val="15"/>
        </w:rPr>
        <w:br/>
        <w:t xml:space="preserve">            max-width:900px;</w:t>
      </w:r>
      <w:r w:rsidRPr="002C2E81">
        <w:rPr>
          <w:rFonts w:ascii="Consolas" w:hAnsi="Consolas" w:cs="Consolas"/>
          <w:sz w:val="15"/>
        </w:rPr>
        <w:br/>
        <w:t xml:space="preserve">            margin:auto;</w:t>
      </w:r>
      <w:r w:rsidRPr="002C2E81">
        <w:rPr>
          <w:rFonts w:ascii="Consolas" w:hAnsi="Consolas" w:cs="Consolas"/>
          <w:sz w:val="15"/>
        </w:rPr>
        <w:br/>
        <w:t xml:space="preserve">            background:white;</w:t>
      </w:r>
      <w:r w:rsidRPr="002C2E81">
        <w:rPr>
          <w:rFonts w:ascii="Consolas" w:hAnsi="Consolas" w:cs="Consolas"/>
          <w:sz w:val="15"/>
        </w:rPr>
        <w:br/>
        <w:t xml:space="preserve">            border-radius:20px;</w:t>
      </w:r>
      <w:r w:rsidRPr="002C2E81">
        <w:rPr>
          <w:rFonts w:ascii="Consolas" w:hAnsi="Consolas" w:cs="Consolas"/>
          <w:sz w:val="15"/>
        </w:rPr>
        <w:br/>
        <w:t xml:space="preserve">            padding:40px;</w:t>
      </w:r>
      <w:r w:rsidRPr="002C2E81">
        <w:rPr>
          <w:rFonts w:ascii="Consolas" w:hAnsi="Consolas" w:cs="Consolas"/>
          <w:sz w:val="15"/>
        </w:rPr>
        <w:br/>
        <w:t xml:space="preserve">            box-shadow:0 10px 25px rgba(0,0,0,0.1);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h1{</w:t>
      </w:r>
      <w:r w:rsidRPr="002C2E81">
        <w:rPr>
          <w:rFonts w:ascii="Consolas" w:hAnsi="Consolas" w:cs="Consolas"/>
          <w:sz w:val="15"/>
        </w:rPr>
        <w:br/>
        <w:t xml:space="preserve">            text-align:center;</w:t>
      </w:r>
      <w:r w:rsidRPr="002C2E81">
        <w:rPr>
          <w:rFonts w:ascii="Consolas" w:hAnsi="Consolas" w:cs="Consolas"/>
          <w:sz w:val="15"/>
        </w:rPr>
        <w:br/>
        <w:t xml:space="preserve">            color:#5C5248;</w:t>
      </w:r>
      <w:r w:rsidRPr="002C2E81">
        <w:rPr>
          <w:rFonts w:ascii="Consolas" w:hAnsi="Consolas" w:cs="Consolas"/>
          <w:sz w:val="15"/>
        </w:rPr>
        <w:br/>
        <w:t xml:space="preserve">            margin-bottom:30px;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h3{</w:t>
      </w:r>
      <w:r w:rsidRPr="002C2E81">
        <w:rPr>
          <w:rFonts w:ascii="Consolas" w:hAnsi="Consolas" w:cs="Consolas"/>
          <w:sz w:val="15"/>
        </w:rPr>
        <w:br/>
        <w:t xml:space="preserve">            color:#8B7D6B;</w:t>
      </w:r>
      <w:r w:rsidRPr="002C2E81">
        <w:rPr>
          <w:rFonts w:ascii="Consolas" w:hAnsi="Consolas" w:cs="Consolas"/>
          <w:sz w:val="15"/>
        </w:rPr>
        <w:br/>
        <w:t xml:space="preserve">            margin-bottom:15px;</w:t>
      </w:r>
      <w:r w:rsidRPr="002C2E81">
        <w:rPr>
          <w:rFonts w:ascii="Consolas" w:hAnsi="Consolas" w:cs="Consolas"/>
          <w:sz w:val="15"/>
        </w:rPr>
        <w:br/>
        <w:t xml:space="preserve">            border-bottom:2px solid #E8E2D8;</w:t>
      </w:r>
      <w:r w:rsidRPr="002C2E81">
        <w:rPr>
          <w:rFonts w:ascii="Consolas" w:hAnsi="Consolas" w:cs="Consolas"/>
          <w:sz w:val="15"/>
        </w:rPr>
        <w:br/>
        <w:t xml:space="preserve">            padding-bottom:5px;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.grid{</w:t>
      </w:r>
      <w:r w:rsidRPr="002C2E81">
        <w:rPr>
          <w:rFonts w:ascii="Consolas" w:hAnsi="Consolas" w:cs="Consolas"/>
          <w:sz w:val="15"/>
        </w:rPr>
        <w:br/>
        <w:t xml:space="preserve">            display:grid;</w:t>
      </w:r>
      <w:r w:rsidRPr="002C2E81">
        <w:rPr>
          <w:rFonts w:ascii="Consolas" w:hAnsi="Consolas" w:cs="Consolas"/>
          <w:sz w:val="15"/>
        </w:rPr>
        <w:br/>
        <w:t xml:space="preserve">            grid-template-columns:1fr 1fr;</w:t>
      </w:r>
      <w:r w:rsidRPr="002C2E81">
        <w:rPr>
          <w:rFonts w:ascii="Consolas" w:hAnsi="Consolas" w:cs="Consolas"/>
          <w:sz w:val="15"/>
        </w:rPr>
        <w:br/>
        <w:t xml:space="preserve">            gap:20px;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label{</w:t>
      </w:r>
      <w:r w:rsidRPr="002C2E81">
        <w:rPr>
          <w:rFonts w:ascii="Consolas" w:hAnsi="Consolas" w:cs="Consolas"/>
          <w:sz w:val="15"/>
        </w:rPr>
        <w:br/>
        <w:t xml:space="preserve">            display:block;</w:t>
      </w:r>
      <w:r w:rsidRPr="002C2E81">
        <w:rPr>
          <w:rFonts w:ascii="Consolas" w:hAnsi="Consolas" w:cs="Consolas"/>
          <w:sz w:val="15"/>
        </w:rPr>
        <w:br/>
        <w:t xml:space="preserve">            margin-bottom:8px;</w:t>
      </w:r>
      <w:r w:rsidRPr="002C2E81">
        <w:rPr>
          <w:rFonts w:ascii="Consolas" w:hAnsi="Consolas" w:cs="Consolas"/>
          <w:sz w:val="15"/>
        </w:rPr>
        <w:br/>
        <w:t xml:space="preserve">            font-weight:600;</w:t>
      </w:r>
      <w:r w:rsidRPr="002C2E81">
        <w:rPr>
          <w:rFonts w:ascii="Consolas" w:hAnsi="Consolas" w:cs="Consolas"/>
          <w:sz w:val="15"/>
        </w:rPr>
        <w:br/>
        <w:t xml:space="preserve">            color:#6B6258;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input,select{</w:t>
      </w:r>
      <w:r w:rsidRPr="002C2E81">
        <w:rPr>
          <w:rFonts w:ascii="Consolas" w:hAnsi="Consolas" w:cs="Consolas"/>
          <w:sz w:val="15"/>
        </w:rPr>
        <w:br/>
        <w:t xml:space="preserve">            width:100%;</w:t>
      </w:r>
      <w:r w:rsidRPr="002C2E81">
        <w:rPr>
          <w:rFonts w:ascii="Consolas" w:hAnsi="Consolas" w:cs="Consolas"/>
          <w:sz w:val="15"/>
        </w:rPr>
        <w:br/>
        <w:t xml:space="preserve">            padding:12px;</w:t>
      </w:r>
      <w:r w:rsidRPr="002C2E81">
        <w:rPr>
          <w:rFonts w:ascii="Consolas" w:hAnsi="Consolas" w:cs="Consolas"/>
          <w:sz w:val="15"/>
        </w:rPr>
        <w:br/>
        <w:t xml:space="preserve">            border:1px solid #D8D2C8;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background:#FAF8F5;</w:t>
      </w:r>
      <w:r w:rsidRPr="002C2E81">
        <w:rPr>
          <w:rFonts w:ascii="Consolas" w:hAnsi="Consolas" w:cs="Consolas"/>
          <w:sz w:val="15"/>
        </w:rPr>
        <w:br/>
        <w:t xml:space="preserve">            margin-bottom:15px;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.semester{</w:t>
      </w:r>
      <w:r w:rsidRPr="002C2E81">
        <w:rPr>
          <w:rFonts w:ascii="Consolas" w:hAnsi="Consolas" w:cs="Consolas"/>
          <w:sz w:val="15"/>
        </w:rPr>
        <w:br/>
        <w:t xml:space="preserve">            display:flex;</w:t>
      </w:r>
      <w:r w:rsidRPr="002C2E81">
        <w:rPr>
          <w:rFonts w:ascii="Consolas" w:hAnsi="Consolas" w:cs="Consolas"/>
          <w:sz w:val="15"/>
        </w:rPr>
        <w:br/>
        <w:t xml:space="preserve">            gap:15px;</w:t>
      </w:r>
      <w:r w:rsidRPr="002C2E81">
        <w:rPr>
          <w:rFonts w:ascii="Consolas" w:hAnsi="Consolas" w:cs="Consolas"/>
          <w:sz w:val="15"/>
        </w:rPr>
        <w:br/>
        <w:t xml:space="preserve">            flex-wrap:wrap;</w:t>
      </w:r>
      <w:r w:rsidRPr="002C2E81">
        <w:rPr>
          <w:rFonts w:ascii="Consolas" w:hAnsi="Consolas" w:cs="Consolas"/>
          <w:sz w:val="15"/>
        </w:rPr>
        <w:br/>
        <w:t xml:space="preserve">            margin-bottom:20px;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button{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t xml:space="preserve">            width:100%;</w:t>
      </w:r>
      <w:r w:rsidRPr="002C2E81">
        <w:rPr>
          <w:rFonts w:ascii="Consolas" w:hAnsi="Consolas" w:cs="Consolas"/>
          <w:sz w:val="15"/>
        </w:rPr>
        <w:br/>
        <w:t xml:space="preserve">            padding:15px;</w:t>
      </w:r>
      <w:r w:rsidRPr="002C2E81">
        <w:rPr>
          <w:rFonts w:ascii="Consolas" w:hAnsi="Consolas" w:cs="Consolas"/>
          <w:sz w:val="15"/>
        </w:rPr>
        <w:br/>
        <w:t xml:space="preserve">            border:none;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background:#8B7D6B;</w:t>
      </w:r>
      <w:r w:rsidRPr="002C2E81">
        <w:rPr>
          <w:rFonts w:ascii="Consolas" w:hAnsi="Consolas" w:cs="Consolas"/>
          <w:sz w:val="15"/>
        </w:rPr>
        <w:br/>
        <w:t xml:space="preserve">            color:white;</w:t>
      </w:r>
      <w:r w:rsidRPr="002C2E81">
        <w:rPr>
          <w:rFonts w:ascii="Consolas" w:hAnsi="Consolas" w:cs="Consolas"/>
          <w:sz w:val="15"/>
        </w:rPr>
        <w:br/>
        <w:t xml:space="preserve">            font-size:16px;</w:t>
      </w:r>
      <w:r w:rsidRPr="002C2E81">
        <w:rPr>
          <w:rFonts w:ascii="Consolas" w:hAnsi="Consolas" w:cs="Consolas"/>
          <w:sz w:val="15"/>
        </w:rPr>
        <w:br/>
        <w:t xml:space="preserve">            cursor:pointer;</w:t>
      </w:r>
      <w:r w:rsidRPr="002C2E81">
        <w:rPr>
          <w:rFonts w:ascii="Consolas" w:hAnsi="Consolas" w:cs="Consolas"/>
          <w:sz w:val="15"/>
        </w:rPr>
        <w:br/>
        <w:t xml:space="preserve">            margin-top:15px;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button:hover{</w:t>
      </w:r>
      <w:r w:rsidRPr="002C2E81">
        <w:rPr>
          <w:rFonts w:ascii="Consolas" w:hAnsi="Consolas" w:cs="Consolas"/>
          <w:sz w:val="15"/>
        </w:rPr>
        <w:br/>
        <w:t xml:space="preserve">            background:#746658;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.result{</w:t>
      </w:r>
      <w:r w:rsidRPr="002C2E81">
        <w:rPr>
          <w:rFonts w:ascii="Consolas" w:hAnsi="Consolas" w:cs="Consolas"/>
          <w:sz w:val="15"/>
        </w:rPr>
        <w:br/>
        <w:t xml:space="preserve">            margin-top:30px;</w:t>
      </w:r>
      <w:r w:rsidRPr="002C2E81">
        <w:rPr>
          <w:rFonts w:ascii="Consolas" w:hAnsi="Consolas" w:cs="Consolas"/>
          <w:sz w:val="15"/>
        </w:rPr>
        <w:br/>
        <w:t xml:space="preserve">            padding:20px;</w:t>
      </w:r>
      <w:r w:rsidRPr="002C2E81">
        <w:rPr>
          <w:rFonts w:ascii="Consolas" w:hAnsi="Consolas" w:cs="Consolas"/>
          <w:sz w:val="15"/>
        </w:rPr>
        <w:br/>
        <w:t xml:space="preserve">            background:#F7F4EF;</w:t>
      </w:r>
      <w:r w:rsidRPr="002C2E81">
        <w:rPr>
          <w:rFonts w:ascii="Consolas" w:hAnsi="Consolas" w:cs="Consolas"/>
          <w:sz w:val="15"/>
        </w:rPr>
        <w:br/>
        <w:t xml:space="preserve">            border-left:5px solid #8B7D6B;</w:t>
      </w:r>
      <w:r w:rsidRPr="002C2E81">
        <w:rPr>
          <w:rFonts w:ascii="Consolas" w:hAnsi="Consolas" w:cs="Consolas"/>
          <w:sz w:val="15"/>
        </w:rPr>
        <w:br/>
        <w:t xml:space="preserve">            border-radius:10px;</w:t>
      </w:r>
      <w:r w:rsidRPr="002C2E81">
        <w:rPr>
          <w:rFonts w:ascii="Consolas" w:hAnsi="Consolas" w:cs="Consolas"/>
          <w:sz w:val="15"/>
        </w:rPr>
        <w:br/>
        <w:t xml:space="preserve">            line-height:2;</w:t>
      </w:r>
      <w:r w:rsidRPr="002C2E81">
        <w:rPr>
          <w:rFonts w:ascii="Consolas" w:hAnsi="Consolas" w:cs="Consolas"/>
          <w:sz w:val="15"/>
        </w:rPr>
        <w:br/>
        <w:t xml:space="preserve">        }</w:t>
      </w:r>
      <w:r w:rsidRPr="002C2E81">
        <w:rPr>
          <w:rFonts w:ascii="Consolas" w:hAnsi="Consolas" w:cs="Consolas"/>
          <w:sz w:val="15"/>
        </w:rPr>
        <w:br/>
        <w:t xml:space="preserve">    &lt;/style&gt;</w:t>
      </w:r>
      <w:r w:rsidRPr="002C2E81">
        <w:rPr>
          <w:rFonts w:ascii="Consolas" w:hAnsi="Consolas" w:cs="Consolas"/>
          <w:sz w:val="15"/>
        </w:rPr>
        <w:br/>
        <w:t>&lt;/head&gt;</w:t>
      </w:r>
      <w:r w:rsidRPr="002C2E81">
        <w:rPr>
          <w:rFonts w:ascii="Consolas" w:hAnsi="Consolas" w:cs="Consolas"/>
          <w:sz w:val="15"/>
        </w:rPr>
        <w:br/>
        <w:t>&lt;body&gt;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&lt;div class="container"&gt;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&lt;h1&gt;</w:t>
      </w:r>
      <w:r w:rsidRPr="002C2E81">
        <w:rPr>
          <w:rFonts w:ascii="Apple Color Emoji" w:hAnsi="Apple Color Emoji" w:cs="Apple Color Emoji"/>
          <w:sz w:val="15"/>
        </w:rPr>
        <w:t>🎓</w:t>
      </w:r>
      <w:r w:rsidRPr="002C2E81">
        <w:rPr>
          <w:rFonts w:ascii="Consolas" w:hAnsi="Consolas" w:cs="Consolas"/>
          <w:sz w:val="15"/>
        </w:rPr>
        <w:t xml:space="preserve"> Student Grading Portal&lt;/h1&gt;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&lt;h3&gt;Student Information&lt;/h3&gt;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class="grid"&gt;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&lt;label&gt;Student Name&lt;/label&gt;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type="text" id="name"&gt;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&lt;label&gt;Roll Number&lt;/label&gt;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type="text" id="roll"&gt;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&lt;label&gt;Department&lt;/label&gt;</w:t>
      </w:r>
      <w:r w:rsidRPr="002C2E81">
        <w:rPr>
          <w:rFonts w:ascii="Consolas" w:hAnsi="Consolas" w:cs="Consolas"/>
          <w:sz w:val="15"/>
        </w:rPr>
        <w:br/>
        <w:t xml:space="preserve">            &lt;select id="department"&gt;</w:t>
      </w:r>
      <w:r w:rsidRPr="002C2E81">
        <w:rPr>
          <w:rFonts w:ascii="Consolas" w:hAnsi="Consolas" w:cs="Consolas"/>
          <w:sz w:val="15"/>
        </w:rPr>
        <w:br/>
        <w:t xml:space="preserve">                &lt;option&gt;Computer Science&lt;/option&gt;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&lt;option&gt;Information Technology&lt;/option&gt;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&lt;option&gt;Electronics&lt;/option&gt;</w:t>
      </w:r>
      <w:r w:rsidRPr="002C2E81">
        <w:rPr>
          <w:rFonts w:ascii="Consolas" w:hAnsi="Consolas" w:cs="Consolas"/>
          <w:sz w:val="15"/>
        </w:rPr>
        <w:br/>
        <w:t xml:space="preserve">            &lt;/select&gt;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&lt;label&gt;Academic Year&lt;/label&gt;</w:t>
      </w:r>
      <w:r w:rsidRPr="002C2E81">
        <w:rPr>
          <w:rFonts w:ascii="Consolas" w:hAnsi="Consolas" w:cs="Consolas"/>
          <w:sz w:val="15"/>
        </w:rPr>
        <w:br/>
        <w:t xml:space="preserve">            &lt;select id="year"&gt;</w:t>
      </w:r>
      <w:r w:rsidRPr="002C2E81">
        <w:rPr>
          <w:rFonts w:ascii="Consolas" w:hAnsi="Consolas" w:cs="Consolas"/>
          <w:sz w:val="15"/>
        </w:rPr>
        <w:br/>
        <w:t xml:space="preserve">                &lt;option&gt;2024-25&lt;/option&gt;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&lt;option&gt;2025-26&lt;/option&gt;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&lt;option&gt;2026-27&lt;/option&gt;</w:t>
      </w:r>
      <w:r w:rsidRPr="002C2E81">
        <w:rPr>
          <w:rFonts w:ascii="Consolas" w:hAnsi="Consolas" w:cs="Consolas"/>
          <w:sz w:val="15"/>
        </w:rPr>
        <w:br/>
        <w:t xml:space="preserve">            &lt;/select&gt;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br/>
        <w:t xml:space="preserve">    &lt;label&gt;Semester&lt;/label&gt;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class="semester"&gt;</w:t>
      </w:r>
      <w:r w:rsidRPr="002C2E81">
        <w:rPr>
          <w:rFonts w:ascii="Consolas" w:hAnsi="Consolas" w:cs="Consolas"/>
          <w:sz w:val="15"/>
        </w:rPr>
        <w:br/>
        <w:t xml:space="preserve">        &lt;label&gt;</w:t>
      </w:r>
      <w:r w:rsidRPr="002C2E81">
        <w:rPr>
          <w:rFonts w:ascii="Consolas" w:hAnsi="Consolas" w:cs="Consolas"/>
          <w:sz w:val="15"/>
        </w:rPr>
        <w:br/>
        <w:t xml:space="preserve">    &lt;input type="radio" name="semester" value="Semester 1"&gt;</w:t>
      </w:r>
      <w:r w:rsidRPr="002C2E81">
        <w:rPr>
          <w:rFonts w:ascii="Consolas" w:hAnsi="Consolas" w:cs="Consolas"/>
          <w:sz w:val="15"/>
        </w:rPr>
        <w:br/>
        <w:t xml:space="preserve">    Semester 1</w:t>
      </w:r>
      <w:r w:rsidRPr="002C2E81">
        <w:rPr>
          <w:rFonts w:ascii="Consolas" w:hAnsi="Consolas" w:cs="Consolas"/>
          <w:sz w:val="15"/>
        </w:rPr>
        <w:br/>
        <w:t>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&lt;label&gt;</w:t>
      </w:r>
      <w:r w:rsidRPr="002C2E81">
        <w:rPr>
          <w:rFonts w:ascii="Consolas" w:hAnsi="Consolas" w:cs="Consolas"/>
          <w:sz w:val="15"/>
        </w:rPr>
        <w:br/>
        <w:t xml:space="preserve">    &lt;input type="radio" name="semester" value="Semester 2"&gt;</w:t>
      </w:r>
      <w:r w:rsidRPr="002C2E81">
        <w:rPr>
          <w:rFonts w:ascii="Consolas" w:hAnsi="Consolas" w:cs="Consolas"/>
          <w:sz w:val="15"/>
        </w:rPr>
        <w:br/>
        <w:t xml:space="preserve">    Semester 2</w:t>
      </w:r>
      <w:r w:rsidRPr="002C2E81">
        <w:rPr>
          <w:rFonts w:ascii="Consolas" w:hAnsi="Consolas" w:cs="Consolas"/>
          <w:sz w:val="15"/>
        </w:rPr>
        <w:br/>
        <w:t>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&lt;label&gt;</w:t>
      </w:r>
      <w:r w:rsidRPr="002C2E81">
        <w:rPr>
          <w:rFonts w:ascii="Consolas" w:hAnsi="Consolas" w:cs="Consolas"/>
          <w:sz w:val="15"/>
        </w:rPr>
        <w:br/>
        <w:t xml:space="preserve">    &lt;input type="radio" name="semester" value="Semester 3"&gt;</w:t>
      </w:r>
      <w:r w:rsidRPr="002C2E81">
        <w:rPr>
          <w:rFonts w:ascii="Consolas" w:hAnsi="Consolas" w:cs="Consolas"/>
          <w:sz w:val="15"/>
        </w:rPr>
        <w:br/>
        <w:t xml:space="preserve">    Semester 3</w:t>
      </w:r>
      <w:r w:rsidRPr="002C2E81">
        <w:rPr>
          <w:rFonts w:ascii="Consolas" w:hAnsi="Consolas" w:cs="Consolas"/>
          <w:sz w:val="15"/>
        </w:rPr>
        <w:br/>
        <w:t>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&lt;label&gt;</w:t>
      </w:r>
      <w:r w:rsidRPr="002C2E81">
        <w:rPr>
          <w:rFonts w:ascii="Consolas" w:hAnsi="Consolas" w:cs="Consolas"/>
          <w:sz w:val="15"/>
        </w:rPr>
        <w:br/>
        <w:t xml:space="preserve">    &lt;input type="radio" name="semester" value="Semester 4"&gt;</w:t>
      </w:r>
      <w:r w:rsidRPr="002C2E81">
        <w:rPr>
          <w:rFonts w:ascii="Consolas" w:hAnsi="Consolas" w:cs="Consolas"/>
          <w:sz w:val="15"/>
        </w:rPr>
        <w:br/>
        <w:t xml:space="preserve">    Semester 4</w:t>
      </w:r>
      <w:r w:rsidRPr="002C2E81">
        <w:rPr>
          <w:rFonts w:ascii="Consolas" w:hAnsi="Consolas" w:cs="Consolas"/>
          <w:sz w:val="15"/>
        </w:rPr>
        <w:br/>
        <w:t>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&lt;label&gt;</w:t>
      </w:r>
      <w:r w:rsidRPr="002C2E81">
        <w:rPr>
          <w:rFonts w:ascii="Consolas" w:hAnsi="Consolas" w:cs="Consolas"/>
          <w:sz w:val="15"/>
        </w:rPr>
        <w:br/>
        <w:t xml:space="preserve">    &lt;input type="radio" name="semester" value="Semester 5"&gt;</w:t>
      </w:r>
      <w:r w:rsidRPr="002C2E81">
        <w:rPr>
          <w:rFonts w:ascii="Consolas" w:hAnsi="Consolas" w:cs="Consolas"/>
          <w:sz w:val="15"/>
        </w:rPr>
        <w:br/>
        <w:t xml:space="preserve">    Semester 5</w:t>
      </w:r>
      <w:r w:rsidRPr="002C2E81">
        <w:rPr>
          <w:rFonts w:ascii="Consolas" w:hAnsi="Consolas" w:cs="Consolas"/>
          <w:sz w:val="15"/>
        </w:rPr>
        <w:br/>
        <w:t>&lt;/label&gt;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&lt;label&gt;</w:t>
      </w:r>
      <w:r w:rsidRPr="002C2E81">
        <w:rPr>
          <w:rFonts w:ascii="Consolas" w:hAnsi="Consolas" w:cs="Consolas"/>
          <w:sz w:val="15"/>
        </w:rPr>
        <w:br/>
        <w:t xml:space="preserve">    &lt;input type="radio" name="semester" value="Semester 6"&gt;</w:t>
      </w:r>
      <w:r w:rsidRPr="002C2E81">
        <w:rPr>
          <w:rFonts w:ascii="Consolas" w:hAnsi="Consolas" w:cs="Consolas"/>
          <w:sz w:val="15"/>
        </w:rPr>
        <w:br/>
        <w:t xml:space="preserve">    Semester 6</w:t>
      </w:r>
      <w:r w:rsidRPr="002C2E81">
        <w:rPr>
          <w:rFonts w:ascii="Consolas" w:hAnsi="Consolas" w:cs="Consolas"/>
          <w:sz w:val="15"/>
        </w:rPr>
        <w:br/>
        <w:t>&lt;/label&gt;</w:t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&lt;h3&gt;Academic Details&lt;/h3&gt;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class="grid"&gt;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&lt;label&gt;Subject&lt;/label&gt;</w:t>
      </w:r>
      <w:r w:rsidRPr="002C2E81">
        <w:rPr>
          <w:rFonts w:ascii="Consolas" w:hAnsi="Consolas" w:cs="Consolas"/>
          <w:sz w:val="15"/>
        </w:rPr>
        <w:br/>
        <w:t xml:space="preserve">            &lt;select id="subject"&gt;</w:t>
      </w:r>
      <w:r w:rsidRPr="002C2E81">
        <w:rPr>
          <w:rFonts w:ascii="Consolas" w:hAnsi="Consolas" w:cs="Consolas"/>
          <w:sz w:val="15"/>
        </w:rPr>
        <w:br/>
        <w:t xml:space="preserve">                &lt;option&gt;JavaScript&lt;/option&gt;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&lt;option&gt;Computer Networks&lt;/option&gt;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&lt;option&gt;Compiler Construction&lt;/option&gt;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&lt;option&gt;Data Compression&lt;/option&gt;</w:t>
      </w:r>
      <w:r w:rsidRPr="002C2E81">
        <w:rPr>
          <w:rFonts w:ascii="Consolas" w:hAnsi="Consolas" w:cs="Consolas"/>
          <w:sz w:val="15"/>
        </w:rPr>
        <w:br/>
        <w:t xml:space="preserve">                &lt;option&gt;Data Mining&lt;/option&gt;</w:t>
      </w:r>
      <w:r w:rsidRPr="002C2E81">
        <w:rPr>
          <w:rFonts w:ascii="Consolas" w:hAnsi="Consolas" w:cs="Consolas"/>
          <w:sz w:val="15"/>
        </w:rPr>
        <w:br/>
        <w:t xml:space="preserve">            &lt;/select&gt;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&lt;label&gt;Maximum Marks&lt;/label&gt;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type="number" id="maxMarks"&gt;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&lt;label&gt;Obtained Marks&lt;/label&gt;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type="number" id="marks"&gt;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&lt;label&gt;Internal Marks&lt;/label&gt;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type="number" id="internal"&gt;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&lt;label&gt;Practical Marks&lt;/label&gt;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type="number" id="practical"&gt;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    &lt;div&gt;</w:t>
      </w:r>
      <w:r w:rsidRPr="002C2E81">
        <w:rPr>
          <w:rFonts w:ascii="Consolas" w:hAnsi="Consolas" w:cs="Consolas"/>
          <w:sz w:val="15"/>
        </w:rPr>
        <w:br/>
        <w:t xml:space="preserve">            &lt;label&gt;Attendance (%)&lt;/label&gt;</w:t>
      </w:r>
      <w:r w:rsidRPr="002C2E81">
        <w:rPr>
          <w:rFonts w:ascii="Consolas" w:hAnsi="Consolas" w:cs="Consolas"/>
          <w:sz w:val="15"/>
        </w:rPr>
        <w:br/>
        <w:t xml:space="preserve">            &lt;input type="number" id="attendance"&gt;</w:t>
      </w:r>
      <w:r w:rsidRPr="002C2E81">
        <w:rPr>
          <w:rFonts w:ascii="Consolas" w:hAnsi="Consolas" w:cs="Consolas"/>
          <w:sz w:val="15"/>
        </w:rPr>
        <w:br/>
        <w:t xml:space="preserve">    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&lt;button onclick="gradeSystem()"&gt;</w:t>
      </w:r>
      <w:r w:rsidRPr="002C2E81">
        <w:rPr>
          <w:rFonts w:ascii="Consolas" w:hAnsi="Consolas" w:cs="Consolas"/>
          <w:sz w:val="15"/>
        </w:rPr>
        <w:br/>
        <w:t xml:space="preserve">        Generate Result</w:t>
      </w:r>
      <w:r w:rsidRPr="002C2E81">
        <w:rPr>
          <w:rFonts w:ascii="Consolas" w:hAnsi="Consolas" w:cs="Consolas"/>
          <w:sz w:val="15"/>
        </w:rPr>
        <w:br/>
        <w:t xml:space="preserve">    &lt;/button&gt;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&lt;button onclick="window.print()"&gt;</w:t>
      </w:r>
      <w:r w:rsidRPr="002C2E81">
        <w:rPr>
          <w:rFonts w:ascii="Consolas" w:hAnsi="Consolas" w:cs="Consolas"/>
          <w:sz w:val="15"/>
        </w:rPr>
        <w:br/>
        <w:t xml:space="preserve">        Print Result</w:t>
      </w:r>
      <w:r w:rsidRPr="002C2E81">
        <w:rPr>
          <w:rFonts w:ascii="Consolas" w:hAnsi="Consolas" w:cs="Consolas"/>
          <w:sz w:val="15"/>
        </w:rPr>
        <w:br/>
        <w:t xml:space="preserve">    &lt;/button&gt;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&lt;div class="result"&gt;</w:t>
      </w:r>
      <w:r w:rsidRPr="002C2E81">
        <w:rPr>
          <w:rFonts w:ascii="Consolas" w:hAnsi="Consolas" w:cs="Consolas"/>
          <w:sz w:val="15"/>
        </w:rPr>
        <w:br/>
        <w:t xml:space="preserve">        &lt;h3&gt;Result&lt;/h3&gt;</w:t>
      </w:r>
      <w:r w:rsidRPr="002C2E81">
        <w:rPr>
          <w:rFonts w:ascii="Consolas" w:hAnsi="Consolas" w:cs="Consolas"/>
          <w:sz w:val="15"/>
        </w:rPr>
        <w:br/>
        <w:t xml:space="preserve">        &lt;p id="result"&gt;Student result will appear here.&lt;/p&gt;</w:t>
      </w:r>
      <w:r w:rsidRPr="002C2E81">
        <w:rPr>
          <w:rFonts w:ascii="Consolas" w:hAnsi="Consolas" w:cs="Consolas"/>
          <w:sz w:val="15"/>
        </w:rPr>
        <w:br/>
        <w:t xml:space="preserve">    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&lt;/div&gt;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&lt;script src="script2.js"&gt;&lt;/script&gt;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>&lt;/body&gt;</w:t>
      </w:r>
      <w:r w:rsidRPr="002C2E81">
        <w:rPr>
          <w:rFonts w:ascii="Consolas" w:hAnsi="Consolas" w:cs="Consolas"/>
          <w:sz w:val="15"/>
        </w:rPr>
        <w:br/>
        <w:t>&lt;/html&gt;</w:t>
      </w:r>
    </w:p>
    <w:p w14:paraId="7F9BA8AD" w14:textId="77777777" w:rsidR="009A61A7" w:rsidRPr="002C2E81" w:rsidRDefault="00000000">
      <w:pPr>
        <w:pStyle w:val="Heading4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`Task 3/script2.js`</w:t>
      </w:r>
    </w:p>
    <w:p w14:paraId="11A2F427" w14:textId="77777777" w:rsidR="009A61A7" w:rsidRPr="002C2E81" w:rsidRDefault="00000000">
      <w:pPr>
        <w:spacing w:after="120"/>
        <w:ind w:left="240"/>
        <w:rPr>
          <w:rFonts w:ascii="Consolas" w:hAnsi="Consolas" w:cs="Consolas"/>
        </w:rPr>
      </w:pPr>
      <w:r w:rsidRPr="002C2E81">
        <w:rPr>
          <w:rFonts w:ascii="Consolas" w:hAnsi="Consolas" w:cs="Consolas"/>
          <w:sz w:val="15"/>
        </w:rPr>
        <w:t>function gradeSystem() {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name = document.getElementById("name").value;</w:t>
      </w:r>
      <w:r w:rsidRPr="002C2E81">
        <w:rPr>
          <w:rFonts w:ascii="Consolas" w:hAnsi="Consolas" w:cs="Consolas"/>
          <w:sz w:val="15"/>
        </w:rPr>
        <w:br/>
        <w:t xml:space="preserve">    let roll = document.getElementById("roll").value;</w:t>
      </w:r>
      <w:r w:rsidRPr="002C2E81">
        <w:rPr>
          <w:rFonts w:ascii="Consolas" w:hAnsi="Consolas" w:cs="Consolas"/>
          <w:sz w:val="15"/>
        </w:rPr>
        <w:br/>
        <w:t xml:space="preserve">    let department =</w:t>
      </w:r>
      <w:r w:rsidRPr="002C2E81">
        <w:rPr>
          <w:rFonts w:ascii="Consolas" w:hAnsi="Consolas" w:cs="Consolas"/>
          <w:sz w:val="15"/>
        </w:rPr>
        <w:br/>
        <w:t xml:space="preserve">        document.getElementById("department").value;</w:t>
      </w:r>
      <w:r w:rsidRPr="002C2E81">
        <w:rPr>
          <w:rFonts w:ascii="Consolas" w:hAnsi="Consolas" w:cs="Consolas"/>
          <w:sz w:val="15"/>
        </w:rPr>
        <w:br/>
        <w:t xml:space="preserve">    let year =</w:t>
      </w:r>
      <w:r w:rsidRPr="002C2E81">
        <w:rPr>
          <w:rFonts w:ascii="Consolas" w:hAnsi="Consolas" w:cs="Consolas"/>
          <w:sz w:val="15"/>
        </w:rPr>
        <w:br/>
        <w:t xml:space="preserve">        document.getElementById("year").value;</w:t>
      </w:r>
      <w:r w:rsidRPr="002C2E81">
        <w:rPr>
          <w:rFonts w:ascii="Consolas" w:hAnsi="Consolas" w:cs="Consolas"/>
          <w:sz w:val="15"/>
        </w:rPr>
        <w:br/>
        <w:t xml:space="preserve">    let subject =</w:t>
      </w:r>
      <w:r w:rsidRPr="002C2E81">
        <w:rPr>
          <w:rFonts w:ascii="Consolas" w:hAnsi="Consolas" w:cs="Consolas"/>
          <w:sz w:val="15"/>
        </w:rPr>
        <w:br/>
        <w:t xml:space="preserve">        document.getElementById("subject").value;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maxMarks =</w:t>
      </w:r>
      <w:r w:rsidRPr="002C2E81">
        <w:rPr>
          <w:rFonts w:ascii="Consolas" w:hAnsi="Consolas" w:cs="Consolas"/>
          <w:sz w:val="15"/>
        </w:rPr>
        <w:br/>
        <w:t xml:space="preserve">        Number(document.getElementById("maxMarks").value);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marks =</w:t>
      </w:r>
      <w:r w:rsidRPr="002C2E81">
        <w:rPr>
          <w:rFonts w:ascii="Consolas" w:hAnsi="Consolas" w:cs="Consolas"/>
          <w:sz w:val="15"/>
        </w:rPr>
        <w:br/>
        <w:t xml:space="preserve">        Number(document.getElementById("marks").value);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internal =</w:t>
      </w:r>
      <w:r w:rsidRPr="002C2E81">
        <w:rPr>
          <w:rFonts w:ascii="Consolas" w:hAnsi="Consolas" w:cs="Consolas"/>
          <w:sz w:val="15"/>
        </w:rPr>
        <w:br/>
        <w:t xml:space="preserve">        Number(document.getElementById("internal").value);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practical =</w:t>
      </w:r>
      <w:r w:rsidRPr="002C2E81">
        <w:rPr>
          <w:rFonts w:ascii="Consolas" w:hAnsi="Consolas" w:cs="Consolas"/>
          <w:sz w:val="15"/>
        </w:rPr>
        <w:br/>
        <w:t xml:space="preserve">        Number(document.getElementById("practical").value);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attendance =</w:t>
      </w:r>
      <w:r w:rsidRPr="002C2E81">
        <w:rPr>
          <w:rFonts w:ascii="Consolas" w:hAnsi="Consolas" w:cs="Consolas"/>
          <w:sz w:val="15"/>
        </w:rPr>
        <w:br/>
        <w:t xml:space="preserve">        Number(document.getElementById("attendance").value);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semester = document.querySelector(</w:t>
      </w:r>
      <w:r w:rsidRPr="002C2E81">
        <w:rPr>
          <w:rFonts w:ascii="Consolas" w:hAnsi="Consolas" w:cs="Consolas"/>
          <w:sz w:val="15"/>
        </w:rPr>
        <w:br/>
        <w:t xml:space="preserve">        'input[name="semester"]:checked'</w:t>
      </w:r>
      <w:r w:rsidRPr="002C2E81">
        <w:rPr>
          <w:rFonts w:ascii="Consolas" w:hAnsi="Consolas" w:cs="Consolas"/>
          <w:sz w:val="15"/>
        </w:rPr>
        <w:br/>
        <w:t xml:space="preserve">    );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lastRenderedPageBreak/>
        <w:br/>
        <w:t xml:space="preserve">    if (</w:t>
      </w:r>
      <w:r w:rsidRPr="002C2E81">
        <w:rPr>
          <w:rFonts w:ascii="Consolas" w:hAnsi="Consolas" w:cs="Consolas"/>
          <w:sz w:val="15"/>
        </w:rPr>
        <w:br/>
        <w:t xml:space="preserve">        name === "" ||</w:t>
      </w:r>
      <w:r w:rsidRPr="002C2E81">
        <w:rPr>
          <w:rFonts w:ascii="Consolas" w:hAnsi="Consolas" w:cs="Consolas"/>
          <w:sz w:val="15"/>
        </w:rPr>
        <w:br/>
        <w:t xml:space="preserve">        roll === "" ||</w:t>
      </w:r>
      <w:r w:rsidRPr="002C2E81">
        <w:rPr>
          <w:rFonts w:ascii="Consolas" w:hAnsi="Consolas" w:cs="Consolas"/>
          <w:sz w:val="15"/>
        </w:rPr>
        <w:br/>
        <w:t xml:space="preserve">        !semester</w:t>
      </w:r>
      <w:r w:rsidRPr="002C2E81">
        <w:rPr>
          <w:rFonts w:ascii="Consolas" w:hAnsi="Consolas" w:cs="Consolas"/>
          <w:sz w:val="15"/>
        </w:rPr>
        <w:br/>
        <w:t xml:space="preserve">    ) {</w:t>
      </w:r>
      <w:r w:rsidRPr="002C2E81">
        <w:rPr>
          <w:rFonts w:ascii="Consolas" w:hAnsi="Consolas" w:cs="Consolas"/>
          <w:sz w:val="15"/>
        </w:rPr>
        <w:br/>
        <w:t xml:space="preserve">        alert("Please fill all mandatory fields.");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(marks &gt; maxMarks) {</w:t>
      </w:r>
      <w:r w:rsidRPr="002C2E81">
        <w:rPr>
          <w:rFonts w:ascii="Consolas" w:hAnsi="Consolas" w:cs="Consolas"/>
          <w:sz w:val="15"/>
        </w:rPr>
        <w:br/>
        <w:t xml:space="preserve">        alert("Obtained marks cannot exceed maximum marks.");</w:t>
      </w:r>
      <w:r w:rsidRPr="002C2E81">
        <w:rPr>
          <w:rFonts w:ascii="Consolas" w:hAnsi="Consolas" w:cs="Consolas"/>
          <w:sz w:val="15"/>
        </w:rPr>
        <w:br/>
        <w:t xml:space="preserve">        return;</w:t>
      </w:r>
      <w:r w:rsidRPr="002C2E81">
        <w:rPr>
          <w:rFonts w:ascii="Consolas" w:hAnsi="Consolas" w:cs="Consolas"/>
          <w:sz w:val="15"/>
        </w:rPr>
        <w:br/>
        <w:t xml:space="preserve">    }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percentage = (marks / maxMarks) * 100;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grade;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if (percentage &gt;= 90)</w:t>
      </w:r>
      <w:r w:rsidRPr="002C2E81">
        <w:rPr>
          <w:rFonts w:ascii="Consolas" w:hAnsi="Consolas" w:cs="Consolas"/>
          <w:sz w:val="15"/>
        </w:rPr>
        <w:br/>
        <w:t xml:space="preserve">        grade = "A+";</w:t>
      </w:r>
      <w:r w:rsidRPr="002C2E81">
        <w:rPr>
          <w:rFonts w:ascii="Consolas" w:hAnsi="Consolas" w:cs="Consolas"/>
          <w:sz w:val="15"/>
        </w:rPr>
        <w:br/>
        <w:t xml:space="preserve">    else if (percentage &gt;= 80)</w:t>
      </w:r>
      <w:r w:rsidRPr="002C2E81">
        <w:rPr>
          <w:rFonts w:ascii="Consolas" w:hAnsi="Consolas" w:cs="Consolas"/>
          <w:sz w:val="15"/>
        </w:rPr>
        <w:br/>
        <w:t xml:space="preserve">        grade = "A";</w:t>
      </w:r>
      <w:r w:rsidRPr="002C2E81">
        <w:rPr>
          <w:rFonts w:ascii="Consolas" w:hAnsi="Consolas" w:cs="Consolas"/>
          <w:sz w:val="15"/>
        </w:rPr>
        <w:br/>
        <w:t xml:space="preserve">    else if (percentage &gt;= 70)</w:t>
      </w:r>
      <w:r w:rsidRPr="002C2E81">
        <w:rPr>
          <w:rFonts w:ascii="Consolas" w:hAnsi="Consolas" w:cs="Consolas"/>
          <w:sz w:val="15"/>
        </w:rPr>
        <w:br/>
        <w:t xml:space="preserve">        grade = "B";</w:t>
      </w:r>
      <w:r w:rsidRPr="002C2E81">
        <w:rPr>
          <w:rFonts w:ascii="Consolas" w:hAnsi="Consolas" w:cs="Consolas"/>
          <w:sz w:val="15"/>
        </w:rPr>
        <w:br/>
        <w:t xml:space="preserve">    else if (percentage &gt;= 60)</w:t>
      </w:r>
      <w:r w:rsidRPr="002C2E81">
        <w:rPr>
          <w:rFonts w:ascii="Consolas" w:hAnsi="Consolas" w:cs="Consolas"/>
          <w:sz w:val="15"/>
        </w:rPr>
        <w:br/>
        <w:t xml:space="preserve">        grade = "C";</w:t>
      </w:r>
      <w:r w:rsidRPr="002C2E81">
        <w:rPr>
          <w:rFonts w:ascii="Consolas" w:hAnsi="Consolas" w:cs="Consolas"/>
          <w:sz w:val="15"/>
        </w:rPr>
        <w:br/>
        <w:t xml:space="preserve">    else if (percentage &gt;= 50)</w:t>
      </w:r>
      <w:r w:rsidRPr="002C2E81">
        <w:rPr>
          <w:rFonts w:ascii="Consolas" w:hAnsi="Consolas" w:cs="Consolas"/>
          <w:sz w:val="15"/>
        </w:rPr>
        <w:br/>
        <w:t xml:space="preserve">        grade = "D";</w:t>
      </w:r>
      <w:r w:rsidRPr="002C2E81">
        <w:rPr>
          <w:rFonts w:ascii="Consolas" w:hAnsi="Consolas" w:cs="Consolas"/>
          <w:sz w:val="15"/>
        </w:rPr>
        <w:br/>
        <w:t xml:space="preserve">    else</w:t>
      </w:r>
      <w:r w:rsidRPr="002C2E81">
        <w:rPr>
          <w:rFonts w:ascii="Consolas" w:hAnsi="Consolas" w:cs="Consolas"/>
          <w:sz w:val="15"/>
        </w:rPr>
        <w:br/>
        <w:t xml:space="preserve">        grade = "F";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let status =</w:t>
      </w:r>
      <w:r w:rsidRPr="002C2E81">
        <w:rPr>
          <w:rFonts w:ascii="Consolas" w:hAnsi="Consolas" w:cs="Consolas"/>
          <w:sz w:val="15"/>
        </w:rPr>
        <w:br/>
        <w:t xml:space="preserve">        percentage &gt;= 50 ? "PASS" : "FAIL";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document.getElementById("result").innerHTML = `</w:t>
      </w:r>
      <w:r w:rsidRPr="002C2E81">
        <w:rPr>
          <w:rFonts w:ascii="Consolas" w:hAnsi="Consolas" w:cs="Consolas"/>
          <w:sz w:val="15"/>
        </w:rPr>
        <w:br/>
        <w:t xml:space="preserve">        &lt;strong&gt;Name:&lt;/strong&gt; ${name}&lt;br&gt;</w:t>
      </w:r>
      <w:r w:rsidRPr="002C2E81">
        <w:rPr>
          <w:rFonts w:ascii="Consolas" w:hAnsi="Consolas" w:cs="Consolas"/>
          <w:sz w:val="15"/>
        </w:rPr>
        <w:br/>
        <w:t xml:space="preserve">        &lt;strong&gt;Roll Number:&lt;/strong&gt; ${roll}&lt;br&gt;</w:t>
      </w:r>
      <w:r w:rsidRPr="002C2E81">
        <w:rPr>
          <w:rFonts w:ascii="Consolas" w:hAnsi="Consolas" w:cs="Consolas"/>
          <w:sz w:val="15"/>
        </w:rPr>
        <w:br/>
        <w:t xml:space="preserve">        &lt;strong&gt;Department:&lt;/strong&gt; ${department}&lt;br&gt;</w:t>
      </w:r>
      <w:r w:rsidRPr="002C2E81">
        <w:rPr>
          <w:rFonts w:ascii="Consolas" w:hAnsi="Consolas" w:cs="Consolas"/>
          <w:sz w:val="15"/>
        </w:rPr>
        <w:br/>
        <w:t xml:space="preserve">        &lt;strong&gt;Academic Year:&lt;/strong&gt; ${year}&lt;br&gt;</w:t>
      </w:r>
      <w:r w:rsidRPr="002C2E81">
        <w:rPr>
          <w:rFonts w:ascii="Consolas" w:hAnsi="Consolas" w:cs="Consolas"/>
          <w:sz w:val="15"/>
        </w:rPr>
        <w:br/>
        <w:t xml:space="preserve">        &lt;strong&gt;Semester:&lt;/strong&gt; ${semester.value}&lt;br&gt;</w:t>
      </w:r>
      <w:r w:rsidRPr="002C2E81">
        <w:rPr>
          <w:rFonts w:ascii="Consolas" w:hAnsi="Consolas" w:cs="Consolas"/>
          <w:sz w:val="15"/>
        </w:rPr>
        <w:br/>
        <w:t xml:space="preserve">        &lt;strong&gt;Subject:&lt;/strong&gt; ${subject}&lt;br&gt;</w:t>
      </w:r>
      <w:r w:rsidRPr="002C2E81">
        <w:rPr>
          <w:rFonts w:ascii="Consolas" w:hAnsi="Consolas" w:cs="Consolas"/>
          <w:sz w:val="15"/>
        </w:rPr>
        <w:br/>
        <w:t xml:space="preserve">        &lt;strong&gt;Maximum Marks:&lt;/strong&gt; ${maxMarks}&lt;br&gt;</w:t>
      </w:r>
      <w:r w:rsidRPr="002C2E81">
        <w:rPr>
          <w:rFonts w:ascii="Consolas" w:hAnsi="Consolas" w:cs="Consolas"/>
          <w:sz w:val="15"/>
        </w:rPr>
        <w:br/>
        <w:t xml:space="preserve">        &lt;strong&gt;Obtained Marks:&lt;/strong&gt; ${marks}&lt;br&gt;</w:t>
      </w:r>
      <w:r w:rsidRPr="002C2E81">
        <w:rPr>
          <w:rFonts w:ascii="Consolas" w:hAnsi="Consolas" w:cs="Consolas"/>
          <w:sz w:val="15"/>
        </w:rPr>
        <w:br/>
        <w:t xml:space="preserve">        &lt;strong&gt;Internal Marks:&lt;/strong&gt; ${internal}&lt;br&gt;</w:t>
      </w:r>
      <w:r w:rsidRPr="002C2E81">
        <w:rPr>
          <w:rFonts w:ascii="Consolas" w:hAnsi="Consolas" w:cs="Consolas"/>
          <w:sz w:val="15"/>
        </w:rPr>
        <w:br/>
        <w:t xml:space="preserve">        &lt;strong&gt;Practical Marks:&lt;/strong&gt; ${practical}&lt;br&gt;</w:t>
      </w:r>
      <w:r w:rsidRPr="002C2E81">
        <w:rPr>
          <w:rFonts w:ascii="Consolas" w:hAnsi="Consolas" w:cs="Consolas"/>
          <w:sz w:val="15"/>
        </w:rPr>
        <w:br/>
        <w:t xml:space="preserve">        &lt;strong&gt;Attendance:&lt;/strong&gt; ${attendance}%&lt;br&gt;</w:t>
      </w:r>
      <w:r w:rsidRPr="002C2E81">
        <w:rPr>
          <w:rFonts w:ascii="Consolas" w:hAnsi="Consolas" w:cs="Consolas"/>
          <w:sz w:val="15"/>
        </w:rPr>
        <w:br/>
        <w:t xml:space="preserve">        &lt;strong&gt;Percentage:&lt;/strong&gt; ${percentage.toFixed(2)}%&lt;br&gt;</w:t>
      </w:r>
      <w:r w:rsidRPr="002C2E81">
        <w:rPr>
          <w:rFonts w:ascii="Consolas" w:hAnsi="Consolas" w:cs="Consolas"/>
          <w:sz w:val="15"/>
        </w:rPr>
        <w:br/>
        <w:t xml:space="preserve">        &lt;strong&gt;Grade:&lt;/strong&gt; ${grade}&lt;br&gt;</w:t>
      </w:r>
      <w:r w:rsidRPr="002C2E81">
        <w:rPr>
          <w:rFonts w:ascii="Consolas" w:hAnsi="Consolas" w:cs="Consolas"/>
          <w:sz w:val="15"/>
        </w:rPr>
        <w:br/>
        <w:t xml:space="preserve">        &lt;strong&gt;Status:&lt;/strong&gt; ${status}</w:t>
      </w:r>
      <w:r w:rsidRPr="002C2E81">
        <w:rPr>
          <w:rFonts w:ascii="Consolas" w:hAnsi="Consolas" w:cs="Consolas"/>
          <w:sz w:val="15"/>
        </w:rPr>
        <w:br/>
        <w:t xml:space="preserve">    `;</w:t>
      </w:r>
      <w:r w:rsidRPr="002C2E81">
        <w:rPr>
          <w:rFonts w:ascii="Consolas" w:hAnsi="Consolas" w:cs="Consolas"/>
          <w:sz w:val="15"/>
        </w:rPr>
        <w:br/>
      </w:r>
      <w:r w:rsidRPr="002C2E81">
        <w:rPr>
          <w:rFonts w:ascii="Consolas" w:hAnsi="Consolas" w:cs="Consolas"/>
          <w:sz w:val="15"/>
        </w:rPr>
        <w:br/>
        <w:t xml:space="preserve">    alert("Result Generated Successfully!");</w:t>
      </w:r>
      <w:r w:rsidRPr="002C2E81">
        <w:rPr>
          <w:rFonts w:ascii="Consolas" w:hAnsi="Consolas" w:cs="Consolas"/>
          <w:sz w:val="15"/>
        </w:rPr>
        <w:br/>
        <w:t>}</w:t>
      </w:r>
    </w:p>
    <w:p w14:paraId="337D4706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This extended grading portal collects complete academic information and generates the student's result.</w:t>
      </w:r>
    </w:p>
    <w:p w14:paraId="681A7643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Features:</w:t>
      </w:r>
    </w:p>
    <w:p w14:paraId="5A37D44F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Information</w:t>
      </w:r>
    </w:p>
    <w:p w14:paraId="2AD8D11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Department Selection</w:t>
      </w:r>
    </w:p>
    <w:p w14:paraId="5ADA1288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Academic Year</w:t>
      </w:r>
    </w:p>
    <w:p w14:paraId="7B05C791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lastRenderedPageBreak/>
        <w:t>Semester</w:t>
      </w:r>
    </w:p>
    <w:p w14:paraId="27C5EF8D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Subject Selection</w:t>
      </w:r>
    </w:p>
    <w:p w14:paraId="6F83C10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Maximum Marks</w:t>
      </w:r>
    </w:p>
    <w:p w14:paraId="2C90E3FD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Obtained Marks</w:t>
      </w:r>
    </w:p>
    <w:p w14:paraId="4D872E7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Internal Marks</w:t>
      </w:r>
    </w:p>
    <w:p w14:paraId="560E3EA1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Practical Marks</w:t>
      </w:r>
    </w:p>
    <w:p w14:paraId="7B85978D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Attendance</w:t>
      </w:r>
    </w:p>
    <w:p w14:paraId="4F140019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Grade Calculation</w:t>
      </w:r>
    </w:p>
    <w:p w14:paraId="4D548CEF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Printable Result</w:t>
      </w:r>
    </w:p>
    <w:p w14:paraId="3FAF7C19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The application uses JavaScript control structures and validation to calculate grades and display a detailed student result.</w:t>
      </w:r>
    </w:p>
    <w:p w14:paraId="4A38ABAA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---</w:t>
      </w:r>
    </w:p>
    <w:p w14:paraId="7B1E77C3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Features Implemented</w:t>
      </w:r>
    </w:p>
    <w:p w14:paraId="5AE58054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Form Validation</w:t>
      </w:r>
    </w:p>
    <w:p w14:paraId="31790689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Control Structures (if, if-else, if-else-if)</w:t>
      </w:r>
    </w:p>
    <w:p w14:paraId="0AFC7E74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Nested Conditions</w:t>
      </w:r>
    </w:p>
    <w:p w14:paraId="138BE2F6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JavaScript Functions</w:t>
      </w:r>
    </w:p>
    <w:p w14:paraId="788EC165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DOM Manipulation</w:t>
      </w:r>
    </w:p>
    <w:p w14:paraId="179E2B37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Grading System</w:t>
      </w:r>
    </w:p>
    <w:p w14:paraId="29ECA9A2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Password Validation</w:t>
      </w:r>
    </w:p>
    <w:p w14:paraId="77347EB8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Grade Calculation</w:t>
      </w:r>
    </w:p>
    <w:p w14:paraId="33EE5500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Dynamic Result Generation</w:t>
      </w:r>
    </w:p>
    <w:p w14:paraId="593FBA17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Print Result Feature</w:t>
      </w:r>
    </w:p>
    <w:p w14:paraId="7CD2DD11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---</w:t>
      </w:r>
    </w:p>
    <w:p w14:paraId="4077D7C7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Output</w:t>
      </w:r>
    </w:p>
    <w:p w14:paraId="509DB7D9" w14:textId="77777777" w:rsidR="009A61A7" w:rsidRPr="002C2E81" w:rsidRDefault="00000000">
      <w:pPr>
        <w:pStyle w:val="Heading3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1</w:t>
      </w:r>
    </w:p>
    <w:p w14:paraId="4DA2CF68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enters academic details.</w:t>
      </w:r>
    </w:p>
    <w:p w14:paraId="79FB9EDF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Grade and Pass/Fail status are displayed.</w:t>
      </w:r>
    </w:p>
    <w:p w14:paraId="450AC5E6" w14:textId="77777777" w:rsidR="009A61A7" w:rsidRPr="002C2E81" w:rsidRDefault="00000000">
      <w:pPr>
        <w:pStyle w:val="Heading3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2</w:t>
      </w:r>
    </w:p>
    <w:p w14:paraId="4956F02E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User enters registration details.</w:t>
      </w:r>
    </w:p>
    <w:p w14:paraId="2748F692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Password is validated.</w:t>
      </w:r>
    </w:p>
    <w:p w14:paraId="3527FB0F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Login status is displayed.</w:t>
      </w:r>
    </w:p>
    <w:p w14:paraId="59D734E1" w14:textId="77777777" w:rsidR="009A61A7" w:rsidRPr="002C2E81" w:rsidRDefault="00000000">
      <w:pPr>
        <w:pStyle w:val="Heading3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3</w:t>
      </w:r>
    </w:p>
    <w:p w14:paraId="3014920D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enters complete academic information.</w:t>
      </w:r>
    </w:p>
    <w:p w14:paraId="2033CF4C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Final grade and result are generated.</w:t>
      </w:r>
    </w:p>
    <w:p w14:paraId="7EA45087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Result can be printed.</w:t>
      </w:r>
    </w:p>
    <w:p w14:paraId="00B2348C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---</w:t>
      </w:r>
    </w:p>
    <w:p w14:paraId="4F9688BE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lastRenderedPageBreak/>
        <w:t>Screenshot</w:t>
      </w:r>
    </w:p>
    <w:p w14:paraId="3127119F" w14:textId="6A8A34BC" w:rsidR="009A61A7" w:rsidRDefault="002C2E81" w:rsidP="002C2E81">
      <w:r>
        <w:fldChar w:fldCharType="begin"/>
      </w:r>
      <w:r>
        <w:instrText xml:space="preserve"> INCLUDEPICTURE "/Users/ojaswinithote/Library/Group Containers/UBF8T346G9.ms/WebArchiveCopyPasteTempFiles/com.microsoft.Word/2.png?raw=true"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216ED4" wp14:editId="7096F6E2">
            <wp:extent cx="5486400" cy="3569970"/>
            <wp:effectExtent l="0" t="0" r="0" b="0"/>
            <wp:docPr id="139876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4DB52A" w14:textId="1354F130" w:rsidR="002C2E81" w:rsidRDefault="002C2E81" w:rsidP="002C2E81">
      <w:r>
        <w:fldChar w:fldCharType="begin"/>
      </w:r>
      <w:r>
        <w:instrText xml:space="preserve"> INCLUDEPICTURE "/Users/ojaswinithote/Library/Group Containers/UBF8T346G9.ms/WebArchiveCopyPasteTempFiles/com.microsoft.Word/3.png?raw=true"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545D1C" wp14:editId="0CB83EFC">
            <wp:extent cx="5486400" cy="3569970"/>
            <wp:effectExtent l="0" t="0" r="0" b="0"/>
            <wp:docPr id="200754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6149DD" w14:textId="6E8D0207" w:rsidR="002C2E81" w:rsidRPr="002C2E81" w:rsidRDefault="002C2E81" w:rsidP="002C2E81">
      <w:pPr>
        <w:rPr>
          <w:rFonts w:ascii="Times New Roman" w:hAnsi="Times New Roman" w:cs="Times New Roman"/>
        </w:rPr>
      </w:pPr>
      <w:r>
        <w:lastRenderedPageBreak/>
        <w:fldChar w:fldCharType="begin"/>
      </w:r>
      <w:r>
        <w:instrText xml:space="preserve"> INCLUDEPICTURE "https://github.com/ojaswini-thote/Javascript_Lab/blob/main/EXP%203/2/Picture%201.png?raw=true"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5D403E" wp14:editId="209AD293">
            <wp:extent cx="5486400" cy="3570605"/>
            <wp:effectExtent l="0" t="0" r="0" b="0"/>
            <wp:docPr id="462783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BA3EFE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Case Study Title</w:t>
      </w:r>
    </w:p>
    <w:p w14:paraId="320F4E05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  <w:b/>
        </w:rPr>
        <w:t>Student Grading System and Password Validation using JavaScript Control Structures and Form Validation</w:t>
      </w:r>
    </w:p>
    <w:p w14:paraId="4135C864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Case Study Program Code</w:t>
      </w:r>
    </w:p>
    <w:p w14:paraId="475587E8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The practical demonstrates various JavaScript control structures and form validation techniques.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61A7" w:rsidRPr="002C2E81" w14:paraId="339C04CD" w14:textId="77777777">
        <w:tc>
          <w:tcPr>
            <w:tcW w:w="4320" w:type="dxa"/>
          </w:tcPr>
          <w:p w14:paraId="374BB87B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4320" w:type="dxa"/>
          </w:tcPr>
          <w:p w14:paraId="6EF1216B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Usage</w:t>
            </w:r>
          </w:p>
        </w:tc>
      </w:tr>
      <w:tr w:rsidR="009A61A7" w:rsidRPr="002C2E81" w14:paraId="6A8FDE86" w14:textId="77777777">
        <w:tc>
          <w:tcPr>
            <w:tcW w:w="4320" w:type="dxa"/>
          </w:tcPr>
          <w:p w14:paraId="0370FAC7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**if Statement**</w:t>
            </w:r>
          </w:p>
        </w:tc>
        <w:tc>
          <w:tcPr>
            <w:tcW w:w="4320" w:type="dxa"/>
          </w:tcPr>
          <w:p w14:paraId="205150A7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Basic input validation</w:t>
            </w:r>
          </w:p>
        </w:tc>
      </w:tr>
      <w:tr w:rsidR="009A61A7" w:rsidRPr="002C2E81" w14:paraId="1A7D4D7A" w14:textId="77777777">
        <w:tc>
          <w:tcPr>
            <w:tcW w:w="4320" w:type="dxa"/>
          </w:tcPr>
          <w:p w14:paraId="2C589BF0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**if-else**</w:t>
            </w:r>
          </w:p>
        </w:tc>
        <w:tc>
          <w:tcPr>
            <w:tcW w:w="4320" w:type="dxa"/>
          </w:tcPr>
          <w:p w14:paraId="5E63172F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Pass/Fail determination</w:t>
            </w:r>
          </w:p>
        </w:tc>
      </w:tr>
      <w:tr w:rsidR="009A61A7" w:rsidRPr="002C2E81" w14:paraId="2F60FFDF" w14:textId="77777777">
        <w:tc>
          <w:tcPr>
            <w:tcW w:w="4320" w:type="dxa"/>
          </w:tcPr>
          <w:p w14:paraId="54120E45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**if-else-if Ladder**</w:t>
            </w:r>
          </w:p>
        </w:tc>
        <w:tc>
          <w:tcPr>
            <w:tcW w:w="4320" w:type="dxa"/>
          </w:tcPr>
          <w:p w14:paraId="53BA5BCF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Grade calculation based on marks</w:t>
            </w:r>
          </w:p>
        </w:tc>
      </w:tr>
      <w:tr w:rsidR="009A61A7" w:rsidRPr="002C2E81" w14:paraId="383A420E" w14:textId="77777777">
        <w:tc>
          <w:tcPr>
            <w:tcW w:w="4320" w:type="dxa"/>
          </w:tcPr>
          <w:p w14:paraId="3744E887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**Nested Conditions**</w:t>
            </w:r>
          </w:p>
        </w:tc>
        <w:tc>
          <w:tcPr>
            <w:tcW w:w="4320" w:type="dxa"/>
          </w:tcPr>
          <w:p w14:paraId="699946B3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Password validation and grading logic</w:t>
            </w:r>
          </w:p>
        </w:tc>
      </w:tr>
      <w:tr w:rsidR="009A61A7" w:rsidRPr="002C2E81" w14:paraId="1E2F0BFC" w14:textId="77777777">
        <w:tc>
          <w:tcPr>
            <w:tcW w:w="4320" w:type="dxa"/>
          </w:tcPr>
          <w:p w14:paraId="2E04E4AF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**Logical Operators**</w:t>
            </w:r>
          </w:p>
        </w:tc>
        <w:tc>
          <w:tcPr>
            <w:tcW w:w="4320" w:type="dxa"/>
          </w:tcPr>
          <w:p w14:paraId="0CC5E000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Password and form validation</w:t>
            </w:r>
          </w:p>
        </w:tc>
      </w:tr>
      <w:tr w:rsidR="009A61A7" w:rsidRPr="002C2E81" w14:paraId="300E98B5" w14:textId="77777777">
        <w:tc>
          <w:tcPr>
            <w:tcW w:w="4320" w:type="dxa"/>
          </w:tcPr>
          <w:p w14:paraId="0DEB8DEE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**DOM Manipulation**</w:t>
            </w:r>
          </w:p>
        </w:tc>
        <w:tc>
          <w:tcPr>
            <w:tcW w:w="4320" w:type="dxa"/>
          </w:tcPr>
          <w:p w14:paraId="20B08C99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Displaying dynamic results</w:t>
            </w:r>
          </w:p>
        </w:tc>
      </w:tr>
      <w:tr w:rsidR="009A61A7" w:rsidRPr="002C2E81" w14:paraId="2085FFB7" w14:textId="77777777">
        <w:tc>
          <w:tcPr>
            <w:tcW w:w="4320" w:type="dxa"/>
          </w:tcPr>
          <w:p w14:paraId="3B052A67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**JavaScript Functions**</w:t>
            </w:r>
          </w:p>
        </w:tc>
        <w:tc>
          <w:tcPr>
            <w:tcW w:w="4320" w:type="dxa"/>
          </w:tcPr>
          <w:p w14:paraId="5038724E" w14:textId="77777777" w:rsidR="009A61A7" w:rsidRPr="002C2E81" w:rsidRDefault="00000000">
            <w:pPr>
              <w:rPr>
                <w:rFonts w:ascii="Times New Roman" w:hAnsi="Times New Roman" w:cs="Times New Roman"/>
              </w:rPr>
            </w:pPr>
            <w:r w:rsidRPr="002C2E81">
              <w:rPr>
                <w:rFonts w:ascii="Times New Roman" w:hAnsi="Times New Roman" w:cs="Times New Roman"/>
              </w:rPr>
              <w:t>Grade calculation and validation logic</w:t>
            </w:r>
          </w:p>
        </w:tc>
      </w:tr>
    </w:tbl>
    <w:p w14:paraId="4FAFE01A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---</w:t>
      </w:r>
    </w:p>
    <w:p w14:paraId="2935305F" w14:textId="77777777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Output Summary</w:t>
      </w:r>
    </w:p>
    <w:p w14:paraId="788D67B4" w14:textId="77777777" w:rsidR="009A61A7" w:rsidRPr="002C2E81" w:rsidRDefault="00000000">
      <w:pPr>
        <w:pStyle w:val="Heading3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1</w:t>
      </w:r>
    </w:p>
    <w:p w14:paraId="63D05142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information is accepted.</w:t>
      </w:r>
    </w:p>
    <w:p w14:paraId="49CA4E55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Grade is calculated automatically.</w:t>
      </w:r>
    </w:p>
    <w:p w14:paraId="712BE84B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Pass/Fail result is displayed.</w:t>
      </w:r>
    </w:p>
    <w:p w14:paraId="3C7B8825" w14:textId="77777777" w:rsidR="009A61A7" w:rsidRPr="002C2E81" w:rsidRDefault="00000000">
      <w:pPr>
        <w:pStyle w:val="Heading3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lastRenderedPageBreak/>
        <w:t>Task 2</w:t>
      </w:r>
    </w:p>
    <w:p w14:paraId="6A22D9DE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Registration form validates all inputs.</w:t>
      </w:r>
    </w:p>
    <w:p w14:paraId="560CFF1A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Password requirements are checked.</w:t>
      </w:r>
    </w:p>
    <w:p w14:paraId="4BA36009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Login status is displayed after successful validation.</w:t>
      </w:r>
    </w:p>
    <w:p w14:paraId="55A82012" w14:textId="77777777" w:rsidR="009A61A7" w:rsidRPr="002C2E81" w:rsidRDefault="00000000">
      <w:pPr>
        <w:pStyle w:val="Heading3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Task 3</w:t>
      </w:r>
    </w:p>
    <w:p w14:paraId="2DE33479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Complete academic information is accepted.</w:t>
      </w:r>
    </w:p>
    <w:p w14:paraId="0060C8F2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Student result is generated dynamically.</w:t>
      </w:r>
    </w:p>
    <w:p w14:paraId="1C09AE3A" w14:textId="77777777" w:rsidR="009A61A7" w:rsidRPr="002C2E81" w:rsidRDefault="00000000">
      <w:pPr>
        <w:pStyle w:val="ListBullet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Print option generates a printable result.</w:t>
      </w:r>
    </w:p>
    <w:p w14:paraId="4064D2E3" w14:textId="77777777" w:rsidR="002C2E81" w:rsidRDefault="002C2E81">
      <w:pPr>
        <w:pStyle w:val="Heading1"/>
      </w:pPr>
      <w:r>
        <w:lastRenderedPageBreak/>
        <w:fldChar w:fldCharType="begin"/>
      </w:r>
      <w:r>
        <w:instrText xml:space="preserve"> INCLUDEPICTURE "/Users/ojaswinithote/Library/Group Containers/UBF8T346G9.ms/WebArchiveCopyPasteTempFiles/com.microsoft.Word/4.png?raw=true"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E60F816" wp14:editId="226F0E71">
            <wp:extent cx="5486400" cy="3569970"/>
            <wp:effectExtent l="0" t="0" r="0" b="0"/>
            <wp:docPr id="376969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09D83C" w14:textId="1803D74A" w:rsidR="002C2E81" w:rsidRPr="002C2E81" w:rsidRDefault="002C2E81" w:rsidP="002C2E81">
      <w:r>
        <w:fldChar w:fldCharType="begin"/>
      </w:r>
      <w:r>
        <w:instrText xml:space="preserve"> INCLUDEPICTURE "https://github.com/ojaswini-thote/Javascript_Lab/blob/main/EXP%203/3/5.png?raw=true"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BA9805" wp14:editId="244C23BD">
            <wp:extent cx="5486400" cy="3569970"/>
            <wp:effectExtent l="0" t="0" r="0" b="0"/>
            <wp:docPr id="1589092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217B21" w14:textId="5392C38D" w:rsidR="009A61A7" w:rsidRPr="002C2E81" w:rsidRDefault="00000000">
      <w:pPr>
        <w:pStyle w:val="Heading1"/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>Result / Conclusion</w:t>
      </w:r>
    </w:p>
    <w:p w14:paraId="057D67E0" w14:textId="77777777" w:rsidR="009A61A7" w:rsidRPr="002C2E81" w:rsidRDefault="00000000">
      <w:pPr>
        <w:rPr>
          <w:rFonts w:ascii="Times New Roman" w:hAnsi="Times New Roman" w:cs="Times New Roman"/>
        </w:rPr>
      </w:pPr>
      <w:r w:rsidRPr="002C2E81">
        <w:rPr>
          <w:rFonts w:ascii="Times New Roman" w:hAnsi="Times New Roman" w:cs="Times New Roman"/>
        </w:rPr>
        <w:t xml:space="preserve">The experiment was completed successfully. JavaScript control structures including </w:t>
      </w:r>
      <w:r w:rsidRPr="002C2E81">
        <w:rPr>
          <w:rFonts w:ascii="Times New Roman" w:hAnsi="Times New Roman" w:cs="Times New Roman"/>
          <w:b/>
        </w:rPr>
        <w:t>if</w:t>
      </w:r>
      <w:r w:rsidRPr="002C2E81">
        <w:rPr>
          <w:rFonts w:ascii="Times New Roman" w:hAnsi="Times New Roman" w:cs="Times New Roman"/>
        </w:rPr>
        <w:t xml:space="preserve">, </w:t>
      </w:r>
      <w:r w:rsidRPr="002C2E81">
        <w:rPr>
          <w:rFonts w:ascii="Times New Roman" w:hAnsi="Times New Roman" w:cs="Times New Roman"/>
          <w:b/>
        </w:rPr>
        <w:t>if-else</w:t>
      </w:r>
      <w:r w:rsidRPr="002C2E81">
        <w:rPr>
          <w:rFonts w:ascii="Times New Roman" w:hAnsi="Times New Roman" w:cs="Times New Roman"/>
        </w:rPr>
        <w:t xml:space="preserve">, </w:t>
      </w:r>
      <w:r w:rsidRPr="002C2E81">
        <w:rPr>
          <w:rFonts w:ascii="Times New Roman" w:hAnsi="Times New Roman" w:cs="Times New Roman"/>
          <w:b/>
        </w:rPr>
        <w:t>if-else-if</w:t>
      </w:r>
      <w:r w:rsidRPr="002C2E81">
        <w:rPr>
          <w:rFonts w:ascii="Times New Roman" w:hAnsi="Times New Roman" w:cs="Times New Roman"/>
        </w:rPr>
        <w:t xml:space="preserve">, nested conditions, and logical operators were implemented effectively. Form validation techniques were applied to validate user inputs, calculate student grades, determine pass/fail status, and verify password </w:t>
      </w:r>
      <w:r w:rsidRPr="002C2E81">
        <w:rPr>
          <w:rFonts w:ascii="Times New Roman" w:hAnsi="Times New Roman" w:cs="Times New Roman"/>
        </w:rPr>
        <w:lastRenderedPageBreak/>
        <w:t>strength. The practical demonstrates how JavaScript can be used to build interactive, user-friendly, and responsive web applications for academic grading and secure user registration.</w:t>
      </w:r>
    </w:p>
    <w:sectPr w:rsidR="009A61A7" w:rsidRPr="002C2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029523">
    <w:abstractNumId w:val="8"/>
  </w:num>
  <w:num w:numId="2" w16cid:durableId="1906066869">
    <w:abstractNumId w:val="6"/>
  </w:num>
  <w:num w:numId="3" w16cid:durableId="1126697117">
    <w:abstractNumId w:val="5"/>
  </w:num>
  <w:num w:numId="4" w16cid:durableId="1404987546">
    <w:abstractNumId w:val="4"/>
  </w:num>
  <w:num w:numId="5" w16cid:durableId="1206911409">
    <w:abstractNumId w:val="7"/>
  </w:num>
  <w:num w:numId="6" w16cid:durableId="1058358582">
    <w:abstractNumId w:val="3"/>
  </w:num>
  <w:num w:numId="7" w16cid:durableId="1567102617">
    <w:abstractNumId w:val="2"/>
  </w:num>
  <w:num w:numId="8" w16cid:durableId="1112095297">
    <w:abstractNumId w:val="1"/>
  </w:num>
  <w:num w:numId="9" w16cid:durableId="118444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3F"/>
    <w:rsid w:val="00034616"/>
    <w:rsid w:val="0006063C"/>
    <w:rsid w:val="0015074B"/>
    <w:rsid w:val="0029639D"/>
    <w:rsid w:val="002C2E81"/>
    <w:rsid w:val="00326F90"/>
    <w:rsid w:val="009A61A7"/>
    <w:rsid w:val="00A940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C096C"/>
  <w14:defaultImageDpi w14:val="300"/>
  <w15:docId w15:val="{8AE24E0E-E6B6-6B40-B56A-33A6799B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3837</Words>
  <Characters>21872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Ojaswini Thote</cp:lastModifiedBy>
  <cp:revision>2</cp:revision>
  <dcterms:created xsi:type="dcterms:W3CDTF">2013-12-23T23:15:00Z</dcterms:created>
  <dcterms:modified xsi:type="dcterms:W3CDTF">2026-09-05T04:43:00Z</dcterms:modified>
  <cp:category/>
</cp:coreProperties>
</file>