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A868C" w14:textId="77777777" w:rsidR="0058045D" w:rsidRPr="00781655" w:rsidRDefault="00000000">
      <w:pPr>
        <w:jc w:val="center"/>
        <w:rPr>
          <w:rFonts w:ascii="Times New Roman" w:hAnsi="Times New Roman" w:cs="Times New Roman"/>
        </w:rPr>
      </w:pPr>
      <w:r w:rsidRPr="00781655">
        <w:rPr>
          <w:rFonts w:ascii="Times New Roman" w:hAnsi="Times New Roman" w:cs="Times New Roman"/>
          <w:b/>
          <w:sz w:val="36"/>
        </w:rPr>
        <w:t>Experiment No. 1</w:t>
      </w:r>
    </w:p>
    <w:p w14:paraId="0A587417" w14:textId="77777777" w:rsidR="0058045D" w:rsidRPr="00781655" w:rsidRDefault="00000000">
      <w:pPr>
        <w:rPr>
          <w:rFonts w:ascii="Times New Roman" w:hAnsi="Times New Roman" w:cs="Times New Roman"/>
        </w:rPr>
      </w:pPr>
      <w:r w:rsidRPr="00781655">
        <w:rPr>
          <w:rFonts w:ascii="Times New Roman" w:hAnsi="Times New Roman" w:cs="Times New Roman"/>
          <w:b/>
        </w:rPr>
        <w:t xml:space="preserve">Student Name: </w:t>
      </w:r>
      <w:r w:rsidRPr="00781655">
        <w:rPr>
          <w:rFonts w:ascii="Times New Roman" w:hAnsi="Times New Roman" w:cs="Times New Roman"/>
        </w:rPr>
        <w:t>Ojaswini Thote</w:t>
      </w:r>
      <w:r w:rsidRPr="00781655">
        <w:rPr>
          <w:rFonts w:ascii="Times New Roman" w:hAnsi="Times New Roman" w:cs="Times New Roman"/>
          <w:b/>
        </w:rPr>
        <w:br/>
        <w:t xml:space="preserve">PRN: </w:t>
      </w:r>
      <w:r w:rsidRPr="00781655">
        <w:rPr>
          <w:rFonts w:ascii="Times New Roman" w:hAnsi="Times New Roman" w:cs="Times New Roman"/>
        </w:rPr>
        <w:t>24070521048</w:t>
      </w:r>
      <w:r w:rsidRPr="00781655">
        <w:rPr>
          <w:rFonts w:ascii="Times New Roman" w:hAnsi="Times New Roman" w:cs="Times New Roman"/>
          <w:b/>
        </w:rPr>
        <w:br/>
        <w:t xml:space="preserve">File Path: </w:t>
      </w:r>
      <w:r w:rsidRPr="00781655">
        <w:rPr>
          <w:rFonts w:ascii="Times New Roman" w:hAnsi="Times New Roman" w:cs="Times New Roman"/>
        </w:rPr>
        <w:t>file:///Users/ojaswinithote/Desktop/Javascript/EXP%201/index1.html</w:t>
      </w:r>
    </w:p>
    <w:p w14:paraId="7E6A57EA" w14:textId="77777777" w:rsidR="0058045D" w:rsidRPr="00781655" w:rsidRDefault="00000000">
      <w:pPr>
        <w:pStyle w:val="Heading1"/>
        <w:rPr>
          <w:rFonts w:ascii="Times New Roman" w:hAnsi="Times New Roman" w:cs="Times New Roman"/>
        </w:rPr>
      </w:pPr>
      <w:r w:rsidRPr="00781655">
        <w:rPr>
          <w:rFonts w:ascii="Times New Roman" w:hAnsi="Times New Roman" w:cs="Times New Roman"/>
        </w:rPr>
        <w:t>Experiment Title</w:t>
      </w:r>
    </w:p>
    <w:p w14:paraId="50BBA9BD" w14:textId="77777777" w:rsidR="0058045D" w:rsidRPr="00781655" w:rsidRDefault="00000000">
      <w:pPr>
        <w:rPr>
          <w:rFonts w:ascii="Times New Roman" w:hAnsi="Times New Roman" w:cs="Times New Roman"/>
        </w:rPr>
      </w:pPr>
      <w:r w:rsidRPr="00781655">
        <w:rPr>
          <w:rFonts w:ascii="Times New Roman" w:hAnsi="Times New Roman" w:cs="Times New Roman"/>
        </w:rPr>
        <w:t>Demonstration of Inline, Internal and External JavaScript, Console Methods and Student Information Webpage</w:t>
      </w:r>
    </w:p>
    <w:p w14:paraId="4A6B898E" w14:textId="77777777" w:rsidR="0058045D" w:rsidRPr="00781655" w:rsidRDefault="00000000">
      <w:pPr>
        <w:pStyle w:val="Heading1"/>
        <w:rPr>
          <w:rFonts w:ascii="Times New Roman" w:hAnsi="Times New Roman" w:cs="Times New Roman"/>
        </w:rPr>
      </w:pPr>
      <w:r w:rsidRPr="00781655">
        <w:rPr>
          <w:rFonts w:ascii="Times New Roman" w:hAnsi="Times New Roman" w:cs="Times New Roman"/>
        </w:rPr>
        <w:t>Software / Tools Required</w:t>
      </w:r>
    </w:p>
    <w:p w14:paraId="1A88FAE2"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Visual Studio Code</w:t>
      </w:r>
    </w:p>
    <w:p w14:paraId="140D71F7"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Google Chrome</w:t>
      </w:r>
    </w:p>
    <w:p w14:paraId="62D9DD9B"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HTML5</w:t>
      </w:r>
    </w:p>
    <w:p w14:paraId="5B176B15"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CSS3</w:t>
      </w:r>
    </w:p>
    <w:p w14:paraId="2C73F46C"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JavaScript (ES6)</w:t>
      </w:r>
    </w:p>
    <w:p w14:paraId="7774AD5F" w14:textId="77777777" w:rsidR="0058045D" w:rsidRPr="00781655" w:rsidRDefault="00000000">
      <w:pPr>
        <w:pStyle w:val="Heading1"/>
        <w:rPr>
          <w:rFonts w:ascii="Times New Roman" w:hAnsi="Times New Roman" w:cs="Times New Roman"/>
        </w:rPr>
      </w:pPr>
      <w:r w:rsidRPr="00781655">
        <w:rPr>
          <w:rFonts w:ascii="Times New Roman" w:hAnsi="Times New Roman" w:cs="Times New Roman"/>
        </w:rPr>
        <w:t>Experiment Program Code</w:t>
      </w:r>
    </w:p>
    <w:p w14:paraId="522C030E" w14:textId="0D0953F9" w:rsidR="0058045D" w:rsidRPr="00781655" w:rsidRDefault="00000000">
      <w:pPr>
        <w:pStyle w:val="Heading2"/>
        <w:rPr>
          <w:rFonts w:ascii="Times New Roman" w:hAnsi="Times New Roman" w:cs="Times New Roman"/>
        </w:rPr>
      </w:pPr>
      <w:r w:rsidRPr="00781655">
        <w:rPr>
          <w:rFonts w:ascii="Times New Roman" w:hAnsi="Times New Roman" w:cs="Times New Roman"/>
        </w:rPr>
        <w:t xml:space="preserve">index.html — Department Home Page </w:t>
      </w:r>
    </w:p>
    <w:p w14:paraId="7D7E1F5A" w14:textId="77777777" w:rsidR="0058045D" w:rsidRPr="00781655" w:rsidRDefault="00000000">
      <w:pPr>
        <w:ind w:left="240"/>
        <w:rPr>
          <w:rFonts w:ascii="Consolas" w:hAnsi="Consolas" w:cs="Consolas"/>
        </w:rPr>
      </w:pPr>
      <w:r w:rsidRPr="00781655">
        <w:rPr>
          <w:rFonts w:ascii="Consolas" w:hAnsi="Consolas" w:cs="Consolas"/>
          <w:sz w:val="16"/>
        </w:rPr>
        <w:t>&lt;!DOCTYPE html&gt;</w:t>
      </w:r>
      <w:r w:rsidRPr="00781655">
        <w:rPr>
          <w:rFonts w:ascii="Consolas" w:hAnsi="Consolas" w:cs="Consolas"/>
          <w:sz w:val="16"/>
        </w:rPr>
        <w:br/>
        <w:t>&lt;html&gt;</w:t>
      </w:r>
      <w:r w:rsidRPr="00781655">
        <w:rPr>
          <w:rFonts w:ascii="Consolas" w:hAnsi="Consolas" w:cs="Consolas"/>
          <w:sz w:val="16"/>
        </w:rPr>
        <w:br/>
        <w:t>&lt;head&gt;</w:t>
      </w:r>
      <w:r w:rsidRPr="00781655">
        <w:rPr>
          <w:rFonts w:ascii="Consolas" w:hAnsi="Consolas" w:cs="Consolas"/>
          <w:sz w:val="16"/>
        </w:rPr>
        <w:br/>
        <w:t xml:space="preserve">    &lt;title&gt;Welcome to SIT!&lt;/title&gt;</w:t>
      </w:r>
      <w:r w:rsidRPr="00781655">
        <w:rPr>
          <w:rFonts w:ascii="Consolas" w:hAnsi="Consolas" w:cs="Consolas"/>
          <w:sz w:val="16"/>
        </w:rPr>
        <w:br/>
      </w:r>
      <w:r w:rsidRPr="00781655">
        <w:rPr>
          <w:rFonts w:ascii="Consolas" w:hAnsi="Consolas" w:cs="Consolas"/>
          <w:sz w:val="16"/>
        </w:rPr>
        <w:br/>
        <w:t xml:space="preserve">    &lt;style&gt;</w:t>
      </w:r>
      <w:r w:rsidRPr="00781655">
        <w:rPr>
          <w:rFonts w:ascii="Consolas" w:hAnsi="Consolas" w:cs="Consolas"/>
          <w:sz w:val="16"/>
        </w:rPr>
        <w:br/>
        <w:t xml:space="preserve">        body{</w:t>
      </w:r>
      <w:r w:rsidRPr="00781655">
        <w:rPr>
          <w:rFonts w:ascii="Consolas" w:hAnsi="Consolas" w:cs="Consolas"/>
          <w:sz w:val="16"/>
        </w:rPr>
        <w:br/>
        <w:t xml:space="preserve">            font-family: Arial, sans-serif;</w:t>
      </w:r>
      <w:r w:rsidRPr="00781655">
        <w:rPr>
          <w:rFonts w:ascii="Consolas" w:hAnsi="Consolas" w:cs="Consolas"/>
          <w:sz w:val="16"/>
        </w:rPr>
        <w:br/>
        <w:t xml:space="preserve">            background-color: lightpink;</w:t>
      </w:r>
      <w:r w:rsidRPr="00781655">
        <w:rPr>
          <w:rFonts w:ascii="Consolas" w:hAnsi="Consolas" w:cs="Consolas"/>
          <w:sz w:val="16"/>
        </w:rPr>
        <w:br/>
        <w:t xml:space="preserve">        }</w:t>
      </w:r>
      <w:r w:rsidRPr="00781655">
        <w:rPr>
          <w:rFonts w:ascii="Consolas" w:hAnsi="Consolas" w:cs="Consolas"/>
          <w:sz w:val="16"/>
        </w:rPr>
        <w:br/>
      </w:r>
      <w:r w:rsidRPr="00781655">
        <w:rPr>
          <w:rFonts w:ascii="Consolas" w:hAnsi="Consolas" w:cs="Consolas"/>
          <w:sz w:val="16"/>
        </w:rPr>
        <w:br/>
        <w:t xml:space="preserve">        .box{</w:t>
      </w:r>
      <w:r w:rsidRPr="00781655">
        <w:rPr>
          <w:rFonts w:ascii="Consolas" w:hAnsi="Consolas" w:cs="Consolas"/>
          <w:sz w:val="16"/>
        </w:rPr>
        <w:br/>
        <w:t xml:space="preserve">            width: 450px;</w:t>
      </w:r>
      <w:r w:rsidRPr="00781655">
        <w:rPr>
          <w:rFonts w:ascii="Consolas" w:hAnsi="Consolas" w:cs="Consolas"/>
          <w:sz w:val="16"/>
        </w:rPr>
        <w:br/>
        <w:t xml:space="preserve">            margin: 30px auto;</w:t>
      </w:r>
      <w:r w:rsidRPr="00781655">
        <w:rPr>
          <w:rFonts w:ascii="Consolas" w:hAnsi="Consolas" w:cs="Consolas"/>
          <w:sz w:val="16"/>
        </w:rPr>
        <w:br/>
        <w:t xml:space="preserve">            padding: 20px;</w:t>
      </w:r>
      <w:r w:rsidRPr="00781655">
        <w:rPr>
          <w:rFonts w:ascii="Consolas" w:hAnsi="Consolas" w:cs="Consolas"/>
          <w:sz w:val="16"/>
        </w:rPr>
        <w:br/>
        <w:t xml:space="preserve">            border: 2px solid black;</w:t>
      </w:r>
      <w:r w:rsidRPr="00781655">
        <w:rPr>
          <w:rFonts w:ascii="Consolas" w:hAnsi="Consolas" w:cs="Consolas"/>
          <w:sz w:val="16"/>
        </w:rPr>
        <w:br/>
        <w:t xml:space="preserve">            border-radius: 10px;</w:t>
      </w:r>
      <w:r w:rsidRPr="00781655">
        <w:rPr>
          <w:rFonts w:ascii="Consolas" w:hAnsi="Consolas" w:cs="Consolas"/>
          <w:sz w:val="16"/>
        </w:rPr>
        <w:br/>
        <w:t xml:space="preserve">            background-color: white;</w:t>
      </w:r>
      <w:r w:rsidRPr="00781655">
        <w:rPr>
          <w:rFonts w:ascii="Consolas" w:hAnsi="Consolas" w:cs="Consolas"/>
          <w:sz w:val="16"/>
        </w:rPr>
        <w:br/>
        <w:t xml:space="preserve">        }</w:t>
      </w:r>
      <w:r w:rsidRPr="00781655">
        <w:rPr>
          <w:rFonts w:ascii="Consolas" w:hAnsi="Consolas" w:cs="Consolas"/>
          <w:sz w:val="16"/>
        </w:rPr>
        <w:br/>
      </w:r>
      <w:r w:rsidRPr="00781655">
        <w:rPr>
          <w:rFonts w:ascii="Consolas" w:hAnsi="Consolas" w:cs="Consolas"/>
          <w:sz w:val="16"/>
        </w:rPr>
        <w:br/>
        <w:t xml:space="preserve">        h1, h2{</w:t>
      </w:r>
      <w:r w:rsidRPr="00781655">
        <w:rPr>
          <w:rFonts w:ascii="Consolas" w:hAnsi="Consolas" w:cs="Consolas"/>
          <w:sz w:val="16"/>
        </w:rPr>
        <w:br/>
        <w:t xml:space="preserve">            text-align: center;</w:t>
      </w:r>
      <w:r w:rsidRPr="00781655">
        <w:rPr>
          <w:rFonts w:ascii="Consolas" w:hAnsi="Consolas" w:cs="Consolas"/>
          <w:sz w:val="16"/>
        </w:rPr>
        <w:br/>
        <w:t xml:space="preserve">        }</w:t>
      </w:r>
      <w:r w:rsidRPr="00781655">
        <w:rPr>
          <w:rFonts w:ascii="Consolas" w:hAnsi="Consolas" w:cs="Consolas"/>
          <w:sz w:val="16"/>
        </w:rPr>
        <w:br/>
      </w:r>
      <w:r w:rsidRPr="00781655">
        <w:rPr>
          <w:rFonts w:ascii="Consolas" w:hAnsi="Consolas" w:cs="Consolas"/>
          <w:sz w:val="16"/>
        </w:rPr>
        <w:br/>
        <w:t xml:space="preserve">        input[type="text"],</w:t>
      </w:r>
      <w:r w:rsidRPr="00781655">
        <w:rPr>
          <w:rFonts w:ascii="Consolas" w:hAnsi="Consolas" w:cs="Consolas"/>
          <w:sz w:val="16"/>
        </w:rPr>
        <w:br/>
        <w:t xml:space="preserve">        input[type="number"],</w:t>
      </w:r>
      <w:r w:rsidRPr="00781655">
        <w:rPr>
          <w:rFonts w:ascii="Consolas" w:hAnsi="Consolas" w:cs="Consolas"/>
          <w:sz w:val="16"/>
        </w:rPr>
        <w:br/>
        <w:t xml:space="preserve">        select{</w:t>
      </w:r>
      <w:r w:rsidRPr="00781655">
        <w:rPr>
          <w:rFonts w:ascii="Consolas" w:hAnsi="Consolas" w:cs="Consolas"/>
          <w:sz w:val="16"/>
        </w:rPr>
        <w:br/>
        <w:t xml:space="preserve">            width: 100%;</w:t>
      </w:r>
      <w:r w:rsidRPr="00781655">
        <w:rPr>
          <w:rFonts w:ascii="Consolas" w:hAnsi="Consolas" w:cs="Consolas"/>
          <w:sz w:val="16"/>
        </w:rPr>
        <w:br/>
        <w:t xml:space="preserve">            padding: 5px;</w:t>
      </w:r>
      <w:r w:rsidRPr="00781655">
        <w:rPr>
          <w:rFonts w:ascii="Consolas" w:hAnsi="Consolas" w:cs="Consolas"/>
          <w:sz w:val="16"/>
        </w:rPr>
        <w:br/>
        <w:t xml:space="preserve">            margin-top: 5px;</w:t>
      </w:r>
      <w:r w:rsidRPr="00781655">
        <w:rPr>
          <w:rFonts w:ascii="Consolas" w:hAnsi="Consolas" w:cs="Consolas"/>
          <w:sz w:val="16"/>
        </w:rPr>
        <w:br/>
      </w:r>
      <w:r w:rsidRPr="00781655">
        <w:rPr>
          <w:rFonts w:ascii="Consolas" w:hAnsi="Consolas" w:cs="Consolas"/>
          <w:sz w:val="16"/>
        </w:rPr>
        <w:lastRenderedPageBreak/>
        <w:t xml:space="preserve">            margin-bottom: 10px;</w:t>
      </w:r>
      <w:r w:rsidRPr="00781655">
        <w:rPr>
          <w:rFonts w:ascii="Consolas" w:hAnsi="Consolas" w:cs="Consolas"/>
          <w:sz w:val="16"/>
        </w:rPr>
        <w:br/>
        <w:t xml:space="preserve">            box-sizing: border-box;</w:t>
      </w:r>
      <w:r w:rsidRPr="00781655">
        <w:rPr>
          <w:rFonts w:ascii="Consolas" w:hAnsi="Consolas" w:cs="Consolas"/>
          <w:sz w:val="16"/>
        </w:rPr>
        <w:br/>
        <w:t xml:space="preserve">        }</w:t>
      </w:r>
      <w:r w:rsidRPr="00781655">
        <w:rPr>
          <w:rFonts w:ascii="Consolas" w:hAnsi="Consolas" w:cs="Consolas"/>
          <w:sz w:val="16"/>
        </w:rPr>
        <w:br/>
      </w:r>
      <w:r w:rsidRPr="00781655">
        <w:rPr>
          <w:rFonts w:ascii="Consolas" w:hAnsi="Consolas" w:cs="Consolas"/>
          <w:sz w:val="16"/>
        </w:rPr>
        <w:br/>
        <w:t xml:space="preserve">        button{</w:t>
      </w:r>
      <w:r w:rsidRPr="00781655">
        <w:rPr>
          <w:rFonts w:ascii="Consolas" w:hAnsi="Consolas" w:cs="Consolas"/>
          <w:sz w:val="16"/>
        </w:rPr>
        <w:br/>
        <w:t xml:space="preserve">            padding: 8px 15px;</w:t>
      </w:r>
      <w:r w:rsidRPr="00781655">
        <w:rPr>
          <w:rFonts w:ascii="Consolas" w:hAnsi="Consolas" w:cs="Consolas"/>
          <w:sz w:val="16"/>
        </w:rPr>
        <w:br/>
        <w:t xml:space="preserve">            background-color: blue;</w:t>
      </w:r>
      <w:r w:rsidRPr="00781655">
        <w:rPr>
          <w:rFonts w:ascii="Consolas" w:hAnsi="Consolas" w:cs="Consolas"/>
          <w:sz w:val="16"/>
        </w:rPr>
        <w:br/>
        <w:t xml:space="preserve">            color: white;</w:t>
      </w:r>
      <w:r w:rsidRPr="00781655">
        <w:rPr>
          <w:rFonts w:ascii="Consolas" w:hAnsi="Consolas" w:cs="Consolas"/>
          <w:sz w:val="16"/>
        </w:rPr>
        <w:br/>
        <w:t xml:space="preserve">            border: none;</w:t>
      </w:r>
      <w:r w:rsidRPr="00781655">
        <w:rPr>
          <w:rFonts w:ascii="Consolas" w:hAnsi="Consolas" w:cs="Consolas"/>
          <w:sz w:val="16"/>
        </w:rPr>
        <w:br/>
        <w:t xml:space="preserve">            cursor: pointer;</w:t>
      </w:r>
      <w:r w:rsidRPr="00781655">
        <w:rPr>
          <w:rFonts w:ascii="Consolas" w:hAnsi="Consolas" w:cs="Consolas"/>
          <w:sz w:val="16"/>
        </w:rPr>
        <w:br/>
        <w:t xml:space="preserve">        }</w:t>
      </w:r>
      <w:r w:rsidRPr="00781655">
        <w:rPr>
          <w:rFonts w:ascii="Consolas" w:hAnsi="Consolas" w:cs="Consolas"/>
          <w:sz w:val="16"/>
        </w:rPr>
        <w:br/>
      </w:r>
      <w:r w:rsidRPr="00781655">
        <w:rPr>
          <w:rFonts w:ascii="Consolas" w:hAnsi="Consolas" w:cs="Consolas"/>
          <w:sz w:val="16"/>
        </w:rPr>
        <w:br/>
        <w:t xml:space="preserve">        button:hover{</w:t>
      </w:r>
      <w:r w:rsidRPr="00781655">
        <w:rPr>
          <w:rFonts w:ascii="Consolas" w:hAnsi="Consolas" w:cs="Consolas"/>
          <w:sz w:val="16"/>
        </w:rPr>
        <w:br/>
        <w:t xml:space="preserve">            background-color: darkblue;</w:t>
      </w:r>
      <w:r w:rsidRPr="00781655">
        <w:rPr>
          <w:rFonts w:ascii="Consolas" w:hAnsi="Consolas" w:cs="Consolas"/>
          <w:sz w:val="16"/>
        </w:rPr>
        <w:br/>
        <w:t xml:space="preserve">        }</w:t>
      </w:r>
      <w:r w:rsidRPr="00781655">
        <w:rPr>
          <w:rFonts w:ascii="Consolas" w:hAnsi="Consolas" w:cs="Consolas"/>
          <w:sz w:val="16"/>
        </w:rPr>
        <w:br/>
      </w:r>
      <w:r w:rsidRPr="00781655">
        <w:rPr>
          <w:rFonts w:ascii="Consolas" w:hAnsi="Consolas" w:cs="Consolas"/>
          <w:sz w:val="16"/>
        </w:rPr>
        <w:br/>
        <w:t xml:space="preserve">        #output{</w:t>
      </w:r>
      <w:r w:rsidRPr="00781655">
        <w:rPr>
          <w:rFonts w:ascii="Consolas" w:hAnsi="Consolas" w:cs="Consolas"/>
          <w:sz w:val="16"/>
        </w:rPr>
        <w:br/>
        <w:t xml:space="preserve">            margin-top: 20px;</w:t>
      </w:r>
      <w:r w:rsidRPr="00781655">
        <w:rPr>
          <w:rFonts w:ascii="Consolas" w:hAnsi="Consolas" w:cs="Consolas"/>
          <w:sz w:val="16"/>
        </w:rPr>
        <w:br/>
        <w:t xml:space="preserve">            padding: 10px;</w:t>
      </w:r>
      <w:r w:rsidRPr="00781655">
        <w:rPr>
          <w:rFonts w:ascii="Consolas" w:hAnsi="Consolas" w:cs="Consolas"/>
          <w:sz w:val="16"/>
        </w:rPr>
        <w:br/>
        <w:t xml:space="preserve">            border: 1px solid black;</w:t>
      </w:r>
      <w:r w:rsidRPr="00781655">
        <w:rPr>
          <w:rFonts w:ascii="Consolas" w:hAnsi="Consolas" w:cs="Consolas"/>
          <w:sz w:val="16"/>
        </w:rPr>
        <w:br/>
        <w:t xml:space="preserve">            background-color: #f8f8f8;</w:t>
      </w:r>
      <w:r w:rsidRPr="00781655">
        <w:rPr>
          <w:rFonts w:ascii="Consolas" w:hAnsi="Consolas" w:cs="Consolas"/>
          <w:sz w:val="16"/>
        </w:rPr>
        <w:br/>
        <w:t xml:space="preserve">        }</w:t>
      </w:r>
      <w:r w:rsidRPr="00781655">
        <w:rPr>
          <w:rFonts w:ascii="Consolas" w:hAnsi="Consolas" w:cs="Consolas"/>
          <w:sz w:val="16"/>
        </w:rPr>
        <w:br/>
        <w:t xml:space="preserve">    &lt;/style&gt;</w:t>
      </w:r>
      <w:r w:rsidRPr="00781655">
        <w:rPr>
          <w:rFonts w:ascii="Consolas" w:hAnsi="Consolas" w:cs="Consolas"/>
          <w:sz w:val="16"/>
        </w:rPr>
        <w:br/>
      </w:r>
      <w:r w:rsidRPr="00781655">
        <w:rPr>
          <w:rFonts w:ascii="Consolas" w:hAnsi="Consolas" w:cs="Consolas"/>
          <w:sz w:val="16"/>
        </w:rPr>
        <w:br/>
        <w:t xml:space="preserve">    &lt;!-- Internal JavaScript --&gt;</w:t>
      </w:r>
      <w:r w:rsidRPr="00781655">
        <w:rPr>
          <w:rFonts w:ascii="Consolas" w:hAnsi="Consolas" w:cs="Consolas"/>
          <w:sz w:val="16"/>
        </w:rPr>
        <w:br/>
        <w:t xml:space="preserve">    &lt;script&gt;</w:t>
      </w:r>
      <w:r w:rsidRPr="00781655">
        <w:rPr>
          <w:rFonts w:ascii="Consolas" w:hAnsi="Consolas" w:cs="Consolas"/>
          <w:sz w:val="16"/>
        </w:rPr>
        <w:br/>
        <w:t xml:space="preserve">        function showWelcome() {</w:t>
      </w:r>
      <w:r w:rsidRPr="00781655">
        <w:rPr>
          <w:rFonts w:ascii="Consolas" w:hAnsi="Consolas" w:cs="Consolas"/>
          <w:sz w:val="16"/>
        </w:rPr>
        <w:br/>
      </w:r>
      <w:r w:rsidRPr="00781655">
        <w:rPr>
          <w:rFonts w:ascii="Consolas" w:hAnsi="Consolas" w:cs="Consolas"/>
          <w:sz w:val="16"/>
        </w:rPr>
        <w:br/>
        <w:t xml:space="preserve">            let name = document.getElementById("name").value;</w:t>
      </w:r>
      <w:r w:rsidRPr="00781655">
        <w:rPr>
          <w:rFonts w:ascii="Consolas" w:hAnsi="Consolas" w:cs="Consolas"/>
          <w:sz w:val="16"/>
        </w:rPr>
        <w:br/>
        <w:t xml:space="preserve">            let age = document.getElementById("age").value;</w:t>
      </w:r>
      <w:r w:rsidRPr="00781655">
        <w:rPr>
          <w:rFonts w:ascii="Consolas" w:hAnsi="Consolas" w:cs="Consolas"/>
          <w:sz w:val="16"/>
        </w:rPr>
        <w:br/>
        <w:t xml:space="preserve">            let cgpa = document.getElementById("cgpa").value;</w:t>
      </w:r>
      <w:r w:rsidRPr="00781655">
        <w:rPr>
          <w:rFonts w:ascii="Consolas" w:hAnsi="Consolas" w:cs="Consolas"/>
          <w:sz w:val="16"/>
        </w:rPr>
        <w:br/>
        <w:t xml:space="preserve">            let email = document.getElementById("email").value;</w:t>
      </w:r>
      <w:r w:rsidRPr="00781655">
        <w:rPr>
          <w:rFonts w:ascii="Consolas" w:hAnsi="Consolas" w:cs="Consolas"/>
          <w:sz w:val="16"/>
        </w:rPr>
        <w:br/>
        <w:t xml:space="preserve">            let phone = document.getElementById("phone").value;</w:t>
      </w:r>
      <w:r w:rsidRPr="00781655">
        <w:rPr>
          <w:rFonts w:ascii="Consolas" w:hAnsi="Consolas" w:cs="Consolas"/>
          <w:sz w:val="16"/>
        </w:rPr>
        <w:br/>
      </w:r>
      <w:r w:rsidRPr="00781655">
        <w:rPr>
          <w:rFonts w:ascii="Consolas" w:hAnsi="Consolas" w:cs="Consolas"/>
          <w:sz w:val="16"/>
        </w:rPr>
        <w:br/>
        <w:t xml:space="preserve">            // Get selected semester</w:t>
      </w:r>
      <w:r w:rsidRPr="00781655">
        <w:rPr>
          <w:rFonts w:ascii="Consolas" w:hAnsi="Consolas" w:cs="Consolas"/>
          <w:sz w:val="16"/>
        </w:rPr>
        <w:br/>
        <w:t xml:space="preserve">            let semester = document.querySelector('input[name="semester"]:checked').value;</w:t>
      </w:r>
      <w:r w:rsidRPr="00781655">
        <w:rPr>
          <w:rFonts w:ascii="Consolas" w:hAnsi="Consolas" w:cs="Consolas"/>
          <w:sz w:val="16"/>
        </w:rPr>
        <w:br/>
      </w:r>
      <w:r w:rsidRPr="00781655">
        <w:rPr>
          <w:rFonts w:ascii="Consolas" w:hAnsi="Consolas" w:cs="Consolas"/>
          <w:sz w:val="16"/>
        </w:rPr>
        <w:br/>
        <w:t xml:space="preserve">            // Get selected section</w:t>
      </w:r>
      <w:r w:rsidRPr="00781655">
        <w:rPr>
          <w:rFonts w:ascii="Consolas" w:hAnsi="Consolas" w:cs="Consolas"/>
          <w:sz w:val="16"/>
        </w:rPr>
        <w:br/>
        <w:t xml:space="preserve">            let section = document.getElementById("section").value;</w:t>
      </w:r>
      <w:r w:rsidRPr="00781655">
        <w:rPr>
          <w:rFonts w:ascii="Consolas" w:hAnsi="Consolas" w:cs="Consolas"/>
          <w:sz w:val="16"/>
        </w:rPr>
        <w:br/>
      </w:r>
      <w:r w:rsidRPr="00781655">
        <w:rPr>
          <w:rFonts w:ascii="Consolas" w:hAnsi="Consolas" w:cs="Consolas"/>
          <w:sz w:val="16"/>
        </w:rPr>
        <w:br/>
        <w:t xml:space="preserve">            document.getElementById("output").innerHTML =</w:t>
      </w:r>
      <w:r w:rsidRPr="00781655">
        <w:rPr>
          <w:rFonts w:ascii="Consolas" w:hAnsi="Consolas" w:cs="Consolas"/>
          <w:sz w:val="16"/>
        </w:rPr>
        <w:br/>
        <w:t xml:space="preserve">                "&lt;h2&gt;Student Information&lt;/h2&gt;" +</w:t>
      </w:r>
      <w:r w:rsidRPr="00781655">
        <w:rPr>
          <w:rFonts w:ascii="Consolas" w:hAnsi="Consolas" w:cs="Consolas"/>
          <w:sz w:val="16"/>
        </w:rPr>
        <w:br/>
        <w:t xml:space="preserve">                "&lt;p&gt;&lt;b&gt;Name:&lt;/b&gt; " + name + "&lt;/p&gt;" +</w:t>
      </w:r>
      <w:r w:rsidRPr="00781655">
        <w:rPr>
          <w:rFonts w:ascii="Consolas" w:hAnsi="Consolas" w:cs="Consolas"/>
          <w:sz w:val="16"/>
        </w:rPr>
        <w:br/>
        <w:t xml:space="preserve">                "&lt;p&gt;&lt;b&gt;Age:&lt;/b&gt; " + age + "&lt;/p&gt;" +</w:t>
      </w:r>
      <w:r w:rsidRPr="00781655">
        <w:rPr>
          <w:rFonts w:ascii="Consolas" w:hAnsi="Consolas" w:cs="Consolas"/>
          <w:sz w:val="16"/>
        </w:rPr>
        <w:br/>
        <w:t xml:space="preserve">                "&lt;p&gt;&lt;b&gt;CGPA:&lt;/b&gt; " + cgpa + "&lt;/p&gt;" +</w:t>
      </w:r>
      <w:r w:rsidRPr="00781655">
        <w:rPr>
          <w:rFonts w:ascii="Consolas" w:hAnsi="Consolas" w:cs="Consolas"/>
          <w:sz w:val="16"/>
        </w:rPr>
        <w:br/>
        <w:t xml:space="preserve">                "&lt;p&gt;&lt;b&gt;Semester:&lt;/b&gt; " + semester + "&lt;/p&gt;" +</w:t>
      </w:r>
      <w:r w:rsidRPr="00781655">
        <w:rPr>
          <w:rFonts w:ascii="Consolas" w:hAnsi="Consolas" w:cs="Consolas"/>
          <w:sz w:val="16"/>
        </w:rPr>
        <w:br/>
        <w:t xml:space="preserve">                "&lt;p&gt;&lt;b&gt;Section:&lt;/b&gt; " + section + "&lt;/p&gt;" +</w:t>
      </w:r>
      <w:r w:rsidRPr="00781655">
        <w:rPr>
          <w:rFonts w:ascii="Consolas" w:hAnsi="Consolas" w:cs="Consolas"/>
          <w:sz w:val="16"/>
        </w:rPr>
        <w:br/>
        <w:t xml:space="preserve">                "&lt;p&gt;&lt;b&gt;Email:&lt;/b&gt; " + email + "&lt;/p&gt;" +</w:t>
      </w:r>
      <w:r w:rsidRPr="00781655">
        <w:rPr>
          <w:rFonts w:ascii="Consolas" w:hAnsi="Consolas" w:cs="Consolas"/>
          <w:sz w:val="16"/>
        </w:rPr>
        <w:br/>
        <w:t xml:space="preserve">                "&lt;p&gt;&lt;b&gt;Phone Number:&lt;/b&gt; " + phone + "&lt;/p&gt;";</w:t>
      </w:r>
      <w:r w:rsidRPr="00781655">
        <w:rPr>
          <w:rFonts w:ascii="Consolas" w:hAnsi="Consolas" w:cs="Consolas"/>
          <w:sz w:val="16"/>
        </w:rPr>
        <w:br/>
      </w:r>
      <w:r w:rsidRPr="00781655">
        <w:rPr>
          <w:rFonts w:ascii="Consolas" w:hAnsi="Consolas" w:cs="Consolas"/>
          <w:sz w:val="16"/>
        </w:rPr>
        <w:br/>
        <w:t xml:space="preserve">            console.log("Name: " + name);</w:t>
      </w:r>
      <w:r w:rsidRPr="00781655">
        <w:rPr>
          <w:rFonts w:ascii="Consolas" w:hAnsi="Consolas" w:cs="Consolas"/>
          <w:sz w:val="16"/>
        </w:rPr>
        <w:br/>
        <w:t xml:space="preserve">            console.info("Age: " + age);</w:t>
      </w:r>
      <w:r w:rsidRPr="00781655">
        <w:rPr>
          <w:rFonts w:ascii="Consolas" w:hAnsi="Consolas" w:cs="Consolas"/>
          <w:sz w:val="16"/>
        </w:rPr>
        <w:br/>
        <w:t xml:space="preserve">            console.log("CGPA: " + cgpa);</w:t>
      </w:r>
      <w:r w:rsidRPr="00781655">
        <w:rPr>
          <w:rFonts w:ascii="Consolas" w:hAnsi="Consolas" w:cs="Consolas"/>
          <w:sz w:val="16"/>
        </w:rPr>
        <w:br/>
        <w:t xml:space="preserve">            console.log("Semester: " + semester);</w:t>
      </w:r>
      <w:r w:rsidRPr="00781655">
        <w:rPr>
          <w:rFonts w:ascii="Consolas" w:hAnsi="Consolas" w:cs="Consolas"/>
          <w:sz w:val="16"/>
        </w:rPr>
        <w:br/>
        <w:t xml:space="preserve">            console.log("Section: " + section);</w:t>
      </w:r>
      <w:r w:rsidRPr="00781655">
        <w:rPr>
          <w:rFonts w:ascii="Consolas" w:hAnsi="Consolas" w:cs="Consolas"/>
          <w:sz w:val="16"/>
        </w:rPr>
        <w:br/>
        <w:t xml:space="preserve">            console.log("Email: " + email);</w:t>
      </w:r>
      <w:r w:rsidRPr="00781655">
        <w:rPr>
          <w:rFonts w:ascii="Consolas" w:hAnsi="Consolas" w:cs="Consolas"/>
          <w:sz w:val="16"/>
        </w:rPr>
        <w:br/>
        <w:t xml:space="preserve">            console.log("Phone: " + phone);</w:t>
      </w:r>
      <w:r w:rsidRPr="00781655">
        <w:rPr>
          <w:rFonts w:ascii="Consolas" w:hAnsi="Consolas" w:cs="Consolas"/>
          <w:sz w:val="16"/>
        </w:rPr>
        <w:br/>
      </w:r>
      <w:r w:rsidRPr="00781655">
        <w:rPr>
          <w:rFonts w:ascii="Consolas" w:hAnsi="Consolas" w:cs="Consolas"/>
          <w:sz w:val="16"/>
        </w:rPr>
        <w:br/>
        <w:t xml:space="preserve">            console.warn("This is a warning message");</w:t>
      </w:r>
      <w:r w:rsidRPr="00781655">
        <w:rPr>
          <w:rFonts w:ascii="Consolas" w:hAnsi="Consolas" w:cs="Consolas"/>
          <w:sz w:val="16"/>
        </w:rPr>
        <w:br/>
        <w:t xml:space="preserve">            console.error("This is an error message");</w:t>
      </w:r>
      <w:r w:rsidRPr="00781655">
        <w:rPr>
          <w:rFonts w:ascii="Consolas" w:hAnsi="Consolas" w:cs="Consolas"/>
          <w:sz w:val="16"/>
        </w:rPr>
        <w:br/>
      </w:r>
      <w:r w:rsidRPr="00781655">
        <w:rPr>
          <w:rFonts w:ascii="Consolas" w:hAnsi="Consolas" w:cs="Consolas"/>
          <w:sz w:val="16"/>
        </w:rPr>
        <w:lastRenderedPageBreak/>
        <w:t xml:space="preserve">        }</w:t>
      </w:r>
      <w:r w:rsidRPr="00781655">
        <w:rPr>
          <w:rFonts w:ascii="Consolas" w:hAnsi="Consolas" w:cs="Consolas"/>
          <w:sz w:val="16"/>
        </w:rPr>
        <w:br/>
        <w:t xml:space="preserve">    &lt;/script&gt;</w:t>
      </w:r>
      <w:r w:rsidRPr="00781655">
        <w:rPr>
          <w:rFonts w:ascii="Consolas" w:hAnsi="Consolas" w:cs="Consolas"/>
          <w:sz w:val="16"/>
        </w:rPr>
        <w:br/>
        <w:t>&lt;/head&gt;</w:t>
      </w:r>
      <w:r w:rsidRPr="00781655">
        <w:rPr>
          <w:rFonts w:ascii="Consolas" w:hAnsi="Consolas" w:cs="Consolas"/>
          <w:sz w:val="16"/>
        </w:rPr>
        <w:br/>
      </w:r>
      <w:r w:rsidRPr="00781655">
        <w:rPr>
          <w:rFonts w:ascii="Consolas" w:hAnsi="Consolas" w:cs="Consolas"/>
          <w:sz w:val="16"/>
        </w:rPr>
        <w:br/>
        <w:t>&lt;body&gt;</w:t>
      </w:r>
      <w:r w:rsidRPr="00781655">
        <w:rPr>
          <w:rFonts w:ascii="Consolas" w:hAnsi="Consolas" w:cs="Consolas"/>
          <w:sz w:val="16"/>
        </w:rPr>
        <w:br/>
      </w:r>
      <w:r w:rsidRPr="00781655">
        <w:rPr>
          <w:rFonts w:ascii="Consolas" w:hAnsi="Consolas" w:cs="Consolas"/>
          <w:sz w:val="16"/>
        </w:rPr>
        <w:br/>
        <w:t>&lt;div class="box"&gt;</w:t>
      </w:r>
      <w:r w:rsidRPr="00781655">
        <w:rPr>
          <w:rFonts w:ascii="Consolas" w:hAnsi="Consolas" w:cs="Consolas"/>
          <w:sz w:val="16"/>
        </w:rPr>
        <w:br/>
      </w:r>
      <w:r w:rsidRPr="00781655">
        <w:rPr>
          <w:rFonts w:ascii="Consolas" w:hAnsi="Consolas" w:cs="Consolas"/>
          <w:sz w:val="16"/>
        </w:rPr>
        <w:br/>
        <w:t xml:space="preserve">    &lt;h1&gt;Welcome to SIT!&lt;/h1&gt;</w:t>
      </w:r>
      <w:r w:rsidRPr="00781655">
        <w:rPr>
          <w:rFonts w:ascii="Consolas" w:hAnsi="Consolas" w:cs="Consolas"/>
          <w:sz w:val="16"/>
        </w:rPr>
        <w:br/>
        <w:t xml:space="preserve">    &lt;h2&gt;Student Information&lt;/h2&gt;</w:t>
      </w:r>
      <w:r w:rsidRPr="00781655">
        <w:rPr>
          <w:rFonts w:ascii="Consolas" w:hAnsi="Consolas" w:cs="Consolas"/>
          <w:sz w:val="16"/>
        </w:rPr>
        <w:br/>
      </w:r>
      <w:r w:rsidRPr="00781655">
        <w:rPr>
          <w:rFonts w:ascii="Consolas" w:hAnsi="Consolas" w:cs="Consolas"/>
          <w:sz w:val="16"/>
        </w:rPr>
        <w:br/>
        <w:t xml:space="preserve">    &lt;label&gt;Enter Name:&lt;/label&gt;&lt;br&gt;</w:t>
      </w:r>
      <w:r w:rsidRPr="00781655">
        <w:rPr>
          <w:rFonts w:ascii="Consolas" w:hAnsi="Consolas" w:cs="Consolas"/>
          <w:sz w:val="16"/>
        </w:rPr>
        <w:br/>
        <w:t xml:space="preserve">    &lt;input type="text" id="name" placeholder="Enter Name"&gt;&lt;br&gt;</w:t>
      </w:r>
      <w:r w:rsidRPr="00781655">
        <w:rPr>
          <w:rFonts w:ascii="Consolas" w:hAnsi="Consolas" w:cs="Consolas"/>
          <w:sz w:val="16"/>
        </w:rPr>
        <w:br/>
      </w:r>
      <w:r w:rsidRPr="00781655">
        <w:rPr>
          <w:rFonts w:ascii="Consolas" w:hAnsi="Consolas" w:cs="Consolas"/>
          <w:sz w:val="16"/>
        </w:rPr>
        <w:br/>
        <w:t xml:space="preserve">    &lt;label&gt;Enter Age:&lt;/label&gt;&lt;br&gt;</w:t>
      </w:r>
      <w:r w:rsidRPr="00781655">
        <w:rPr>
          <w:rFonts w:ascii="Consolas" w:hAnsi="Consolas" w:cs="Consolas"/>
          <w:sz w:val="16"/>
        </w:rPr>
        <w:br/>
        <w:t xml:space="preserve">    &lt;input type="number" id="age" placeholder="Enter Age"&gt;&lt;br&gt;</w:t>
      </w:r>
      <w:r w:rsidRPr="00781655">
        <w:rPr>
          <w:rFonts w:ascii="Consolas" w:hAnsi="Consolas" w:cs="Consolas"/>
          <w:sz w:val="16"/>
        </w:rPr>
        <w:br/>
      </w:r>
      <w:r w:rsidRPr="00781655">
        <w:rPr>
          <w:rFonts w:ascii="Consolas" w:hAnsi="Consolas" w:cs="Consolas"/>
          <w:sz w:val="16"/>
        </w:rPr>
        <w:br/>
        <w:t xml:space="preserve">    &lt;label&gt;Enter CGPA:&lt;/label&gt;&lt;br&gt;</w:t>
      </w:r>
      <w:r w:rsidRPr="00781655">
        <w:rPr>
          <w:rFonts w:ascii="Consolas" w:hAnsi="Consolas" w:cs="Consolas"/>
          <w:sz w:val="16"/>
        </w:rPr>
        <w:br/>
        <w:t xml:space="preserve">    &lt;input type="text" id="cgpa" placeholder="Enter CGPA"&gt;&lt;br&gt;</w:t>
      </w:r>
      <w:r w:rsidRPr="00781655">
        <w:rPr>
          <w:rFonts w:ascii="Consolas" w:hAnsi="Consolas" w:cs="Consolas"/>
          <w:sz w:val="16"/>
        </w:rPr>
        <w:br/>
      </w:r>
      <w:r w:rsidRPr="00781655">
        <w:rPr>
          <w:rFonts w:ascii="Consolas" w:hAnsi="Consolas" w:cs="Consolas"/>
          <w:sz w:val="16"/>
        </w:rPr>
        <w:br/>
        <w:t xml:space="preserve">    &lt;label&gt;Select Semester:&lt;/label&gt;&lt;br&gt;</w:t>
      </w:r>
      <w:r w:rsidRPr="00781655">
        <w:rPr>
          <w:rFonts w:ascii="Consolas" w:hAnsi="Consolas" w:cs="Consolas"/>
          <w:sz w:val="16"/>
        </w:rPr>
        <w:br/>
      </w:r>
      <w:r w:rsidRPr="00781655">
        <w:rPr>
          <w:rFonts w:ascii="Consolas" w:hAnsi="Consolas" w:cs="Consolas"/>
          <w:sz w:val="16"/>
        </w:rPr>
        <w:br/>
        <w:t xml:space="preserve">    &lt;input type="radio" name="semester" value="Semester 1" checked&gt; Semester 1&lt;br&gt;</w:t>
      </w:r>
      <w:r w:rsidRPr="00781655">
        <w:rPr>
          <w:rFonts w:ascii="Consolas" w:hAnsi="Consolas" w:cs="Consolas"/>
          <w:sz w:val="16"/>
        </w:rPr>
        <w:br/>
        <w:t xml:space="preserve">    &lt;input type="radio" name="semester" value="Semester 2"&gt; Semester 2&lt;br&gt;</w:t>
      </w:r>
      <w:r w:rsidRPr="00781655">
        <w:rPr>
          <w:rFonts w:ascii="Consolas" w:hAnsi="Consolas" w:cs="Consolas"/>
          <w:sz w:val="16"/>
        </w:rPr>
        <w:br/>
        <w:t xml:space="preserve">    &lt;input type="radio" name="semester" value="Semester 3"&gt; Semester 3&lt;br&gt;</w:t>
      </w:r>
      <w:r w:rsidRPr="00781655">
        <w:rPr>
          <w:rFonts w:ascii="Consolas" w:hAnsi="Consolas" w:cs="Consolas"/>
          <w:sz w:val="16"/>
        </w:rPr>
        <w:br/>
        <w:t xml:space="preserve">    &lt;input type="radio" name="semester" value="Semester 4"&gt; Semester 4&lt;br&gt;</w:t>
      </w:r>
      <w:r w:rsidRPr="00781655">
        <w:rPr>
          <w:rFonts w:ascii="Consolas" w:hAnsi="Consolas" w:cs="Consolas"/>
          <w:sz w:val="16"/>
        </w:rPr>
        <w:br/>
        <w:t xml:space="preserve">    &lt;input type="radio" name="semester" value="Semester 5"&gt; Semester 5&lt;br&gt;</w:t>
      </w:r>
      <w:r w:rsidRPr="00781655">
        <w:rPr>
          <w:rFonts w:ascii="Consolas" w:hAnsi="Consolas" w:cs="Consolas"/>
          <w:sz w:val="16"/>
        </w:rPr>
        <w:br/>
        <w:t xml:space="preserve">    &lt;input type="radio" name="semester" value="Semester 6"&gt; Semester 6&lt;br&gt;</w:t>
      </w:r>
      <w:r w:rsidRPr="00781655">
        <w:rPr>
          <w:rFonts w:ascii="Consolas" w:hAnsi="Consolas" w:cs="Consolas"/>
          <w:sz w:val="16"/>
        </w:rPr>
        <w:br/>
        <w:t xml:space="preserve">    &lt;input type="radio" name="semester" value="Semester 7"&gt; Semester 7&lt;br&gt;</w:t>
      </w:r>
      <w:r w:rsidRPr="00781655">
        <w:rPr>
          <w:rFonts w:ascii="Consolas" w:hAnsi="Consolas" w:cs="Consolas"/>
          <w:sz w:val="16"/>
        </w:rPr>
        <w:br/>
        <w:t xml:space="preserve">    &lt;input type="radio" name="semester" value="Semester 8"&gt; Semester 8&lt;br&gt;&lt;br&gt;</w:t>
      </w:r>
      <w:r w:rsidRPr="00781655">
        <w:rPr>
          <w:rFonts w:ascii="Consolas" w:hAnsi="Consolas" w:cs="Consolas"/>
          <w:sz w:val="16"/>
        </w:rPr>
        <w:br/>
      </w:r>
      <w:r w:rsidRPr="00781655">
        <w:rPr>
          <w:rFonts w:ascii="Consolas" w:hAnsi="Consolas" w:cs="Consolas"/>
          <w:sz w:val="16"/>
        </w:rPr>
        <w:br/>
        <w:t xml:space="preserve">    &lt;label&gt;Select Section:&lt;/label&gt;&lt;br&gt;</w:t>
      </w:r>
      <w:r w:rsidRPr="00781655">
        <w:rPr>
          <w:rFonts w:ascii="Consolas" w:hAnsi="Consolas" w:cs="Consolas"/>
          <w:sz w:val="16"/>
        </w:rPr>
        <w:br/>
      </w:r>
      <w:r w:rsidRPr="00781655">
        <w:rPr>
          <w:rFonts w:ascii="Consolas" w:hAnsi="Consolas" w:cs="Consolas"/>
          <w:sz w:val="16"/>
        </w:rPr>
        <w:br/>
        <w:t xml:space="preserve">    &lt;select id="section"&gt;</w:t>
      </w:r>
      <w:r w:rsidRPr="00781655">
        <w:rPr>
          <w:rFonts w:ascii="Consolas" w:hAnsi="Consolas" w:cs="Consolas"/>
          <w:sz w:val="16"/>
        </w:rPr>
        <w:br/>
        <w:t xml:space="preserve">        &lt;option value="Section A"&gt;Section A&lt;/option&gt;</w:t>
      </w:r>
      <w:r w:rsidRPr="00781655">
        <w:rPr>
          <w:rFonts w:ascii="Consolas" w:hAnsi="Consolas" w:cs="Consolas"/>
          <w:sz w:val="16"/>
        </w:rPr>
        <w:br/>
        <w:t xml:space="preserve">        &lt;option value="Section B"&gt;Section B&lt;/option&gt;</w:t>
      </w:r>
      <w:r w:rsidRPr="00781655">
        <w:rPr>
          <w:rFonts w:ascii="Consolas" w:hAnsi="Consolas" w:cs="Consolas"/>
          <w:sz w:val="16"/>
        </w:rPr>
        <w:br/>
        <w:t xml:space="preserve">        &lt;option value="Section C"&gt;Section C&lt;/option&gt;</w:t>
      </w:r>
      <w:r w:rsidRPr="00781655">
        <w:rPr>
          <w:rFonts w:ascii="Consolas" w:hAnsi="Consolas" w:cs="Consolas"/>
          <w:sz w:val="16"/>
        </w:rPr>
        <w:br/>
        <w:t xml:space="preserve">        &lt;option value="Section D"&gt;Section D&lt;/option&gt;</w:t>
      </w:r>
      <w:r w:rsidRPr="00781655">
        <w:rPr>
          <w:rFonts w:ascii="Consolas" w:hAnsi="Consolas" w:cs="Consolas"/>
          <w:sz w:val="16"/>
        </w:rPr>
        <w:br/>
        <w:t xml:space="preserve">    &lt;/select&gt;</w:t>
      </w:r>
      <w:r w:rsidRPr="00781655">
        <w:rPr>
          <w:rFonts w:ascii="Consolas" w:hAnsi="Consolas" w:cs="Consolas"/>
          <w:sz w:val="16"/>
        </w:rPr>
        <w:br/>
      </w:r>
      <w:r w:rsidRPr="00781655">
        <w:rPr>
          <w:rFonts w:ascii="Consolas" w:hAnsi="Consolas" w:cs="Consolas"/>
          <w:sz w:val="16"/>
        </w:rPr>
        <w:br/>
        <w:t xml:space="preserve">    &lt;label&gt;Enter Email ID:&lt;/label&gt;&lt;br&gt;</w:t>
      </w:r>
      <w:r w:rsidRPr="00781655">
        <w:rPr>
          <w:rFonts w:ascii="Consolas" w:hAnsi="Consolas" w:cs="Consolas"/>
          <w:sz w:val="16"/>
        </w:rPr>
        <w:br/>
        <w:t xml:space="preserve">    &lt;input type="text" id="email" placeholder="Enter Email"&gt;&lt;br&gt;</w:t>
      </w:r>
      <w:r w:rsidRPr="00781655">
        <w:rPr>
          <w:rFonts w:ascii="Consolas" w:hAnsi="Consolas" w:cs="Consolas"/>
          <w:sz w:val="16"/>
        </w:rPr>
        <w:br/>
      </w:r>
      <w:r w:rsidRPr="00781655">
        <w:rPr>
          <w:rFonts w:ascii="Consolas" w:hAnsi="Consolas" w:cs="Consolas"/>
          <w:sz w:val="16"/>
        </w:rPr>
        <w:br/>
        <w:t xml:space="preserve">    &lt;label&gt;Enter Phone Number:&lt;/label&gt;&lt;br&gt;</w:t>
      </w:r>
      <w:r w:rsidRPr="00781655">
        <w:rPr>
          <w:rFonts w:ascii="Consolas" w:hAnsi="Consolas" w:cs="Consolas"/>
          <w:sz w:val="16"/>
        </w:rPr>
        <w:br/>
        <w:t xml:space="preserve">    &lt;input type="number" id="phone" placeholder="Enter Phone Number"&gt;&lt;br&gt;&lt;br&gt;</w:t>
      </w:r>
      <w:r w:rsidRPr="00781655">
        <w:rPr>
          <w:rFonts w:ascii="Consolas" w:hAnsi="Consolas" w:cs="Consolas"/>
          <w:sz w:val="16"/>
        </w:rPr>
        <w:br/>
      </w:r>
      <w:r w:rsidRPr="00781655">
        <w:rPr>
          <w:rFonts w:ascii="Consolas" w:hAnsi="Consolas" w:cs="Consolas"/>
          <w:sz w:val="16"/>
        </w:rPr>
        <w:br/>
        <w:t xml:space="preserve">    &lt;button onclick="showWelcome(); greet();"&gt;</w:t>
      </w:r>
      <w:r w:rsidRPr="00781655">
        <w:rPr>
          <w:rFonts w:ascii="Consolas" w:hAnsi="Consolas" w:cs="Consolas"/>
          <w:sz w:val="16"/>
        </w:rPr>
        <w:br/>
        <w:t xml:space="preserve">        Submit</w:t>
      </w:r>
      <w:r w:rsidRPr="00781655">
        <w:rPr>
          <w:rFonts w:ascii="Consolas" w:hAnsi="Consolas" w:cs="Consolas"/>
          <w:sz w:val="16"/>
        </w:rPr>
        <w:br/>
        <w:t xml:space="preserve">    &lt;/button&gt;</w:t>
      </w:r>
      <w:r w:rsidRPr="00781655">
        <w:rPr>
          <w:rFonts w:ascii="Consolas" w:hAnsi="Consolas" w:cs="Consolas"/>
          <w:sz w:val="16"/>
        </w:rPr>
        <w:br/>
      </w:r>
      <w:r w:rsidRPr="00781655">
        <w:rPr>
          <w:rFonts w:ascii="Consolas" w:hAnsi="Consolas" w:cs="Consolas"/>
          <w:sz w:val="16"/>
        </w:rPr>
        <w:br/>
        <w:t xml:space="preserve">    &lt;hr&gt;</w:t>
      </w:r>
      <w:r w:rsidRPr="00781655">
        <w:rPr>
          <w:rFonts w:ascii="Consolas" w:hAnsi="Consolas" w:cs="Consolas"/>
          <w:sz w:val="16"/>
        </w:rPr>
        <w:br/>
      </w:r>
      <w:r w:rsidRPr="00781655">
        <w:rPr>
          <w:rFonts w:ascii="Consolas" w:hAnsi="Consolas" w:cs="Consolas"/>
          <w:sz w:val="16"/>
        </w:rPr>
        <w:br/>
        <w:t xml:space="preserve">    &lt;div id="output"&gt;&lt;/div&gt;</w:t>
      </w:r>
      <w:r w:rsidRPr="00781655">
        <w:rPr>
          <w:rFonts w:ascii="Consolas" w:hAnsi="Consolas" w:cs="Consolas"/>
          <w:sz w:val="16"/>
        </w:rPr>
        <w:br/>
      </w:r>
      <w:r w:rsidRPr="00781655">
        <w:rPr>
          <w:rFonts w:ascii="Consolas" w:hAnsi="Consolas" w:cs="Consolas"/>
          <w:sz w:val="16"/>
        </w:rPr>
        <w:br/>
        <w:t>&lt;/div&gt;</w:t>
      </w:r>
      <w:r w:rsidRPr="00781655">
        <w:rPr>
          <w:rFonts w:ascii="Consolas" w:hAnsi="Consolas" w:cs="Consolas"/>
          <w:sz w:val="16"/>
        </w:rPr>
        <w:br/>
      </w:r>
      <w:r w:rsidRPr="00781655">
        <w:rPr>
          <w:rFonts w:ascii="Consolas" w:hAnsi="Consolas" w:cs="Consolas"/>
          <w:sz w:val="16"/>
        </w:rPr>
        <w:br/>
        <w:t>&lt;script src="script.js"&gt;&lt;/script&gt;</w:t>
      </w:r>
      <w:r w:rsidRPr="00781655">
        <w:rPr>
          <w:rFonts w:ascii="Consolas" w:hAnsi="Consolas" w:cs="Consolas"/>
          <w:sz w:val="16"/>
        </w:rPr>
        <w:br/>
      </w:r>
      <w:r w:rsidRPr="00781655">
        <w:rPr>
          <w:rFonts w:ascii="Consolas" w:hAnsi="Consolas" w:cs="Consolas"/>
          <w:sz w:val="16"/>
        </w:rPr>
        <w:br/>
        <w:t>&lt;/body&gt;</w:t>
      </w:r>
      <w:r w:rsidRPr="00781655">
        <w:rPr>
          <w:rFonts w:ascii="Consolas" w:hAnsi="Consolas" w:cs="Consolas"/>
          <w:sz w:val="16"/>
        </w:rPr>
        <w:br/>
        <w:t>&lt;/html&gt;</w:t>
      </w:r>
    </w:p>
    <w:p w14:paraId="6A85B5C8" w14:textId="77777777" w:rsidR="0058045D" w:rsidRPr="00781655" w:rsidRDefault="00000000">
      <w:pPr>
        <w:rPr>
          <w:rFonts w:ascii="Times New Roman" w:hAnsi="Times New Roman" w:cs="Times New Roman"/>
        </w:rPr>
      </w:pPr>
      <w:r w:rsidRPr="00781655">
        <w:rPr>
          <w:rFonts w:ascii="Times New Roman" w:hAnsi="Times New Roman" w:cs="Times New Roman"/>
          <w:b/>
        </w:rPr>
        <w:lastRenderedPageBreak/>
        <w:t>Description:</w:t>
      </w:r>
    </w:p>
    <w:p w14:paraId="269B9DB0"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Displays the department homepage.</w:t>
      </w:r>
    </w:p>
    <w:p w14:paraId="3AFD2F39"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Contains navigation to the Student Information page.</w:t>
      </w:r>
    </w:p>
    <w:p w14:paraId="1E095FB9"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Uses an external JavaScript file (script.js) for alert messages and console methods.</w:t>
      </w:r>
    </w:p>
    <w:p w14:paraId="68A9F0A8" w14:textId="77777777" w:rsidR="0058045D" w:rsidRPr="00781655" w:rsidRDefault="00000000">
      <w:pPr>
        <w:pStyle w:val="Heading2"/>
        <w:rPr>
          <w:rFonts w:ascii="Times New Roman" w:hAnsi="Times New Roman" w:cs="Times New Roman"/>
        </w:rPr>
      </w:pPr>
      <w:r w:rsidRPr="00781655">
        <w:rPr>
          <w:rFonts w:ascii="Times New Roman" w:hAnsi="Times New Roman" w:cs="Times New Roman"/>
        </w:rPr>
        <w:t>script.js — External JavaScript</w:t>
      </w:r>
    </w:p>
    <w:p w14:paraId="5A823C90" w14:textId="77777777" w:rsidR="0058045D" w:rsidRPr="00781655" w:rsidRDefault="00000000">
      <w:pPr>
        <w:ind w:left="240"/>
        <w:rPr>
          <w:rFonts w:ascii="Consolas" w:hAnsi="Consolas" w:cs="Consolas"/>
        </w:rPr>
      </w:pPr>
      <w:r w:rsidRPr="00781655">
        <w:rPr>
          <w:rFonts w:ascii="Consolas" w:hAnsi="Consolas" w:cs="Consolas"/>
          <w:sz w:val="16"/>
        </w:rPr>
        <w:t>function greet() {</w:t>
      </w:r>
      <w:r w:rsidRPr="00781655">
        <w:rPr>
          <w:rFonts w:ascii="Consolas" w:hAnsi="Consolas" w:cs="Consolas"/>
          <w:sz w:val="16"/>
        </w:rPr>
        <w:br/>
      </w:r>
      <w:r w:rsidRPr="00781655">
        <w:rPr>
          <w:rFonts w:ascii="Consolas" w:hAnsi="Consolas" w:cs="Consolas"/>
          <w:sz w:val="16"/>
        </w:rPr>
        <w:br/>
        <w:t xml:space="preserve">    alert("Welcome to SIT, Nagpur!");</w:t>
      </w:r>
      <w:r w:rsidRPr="00781655">
        <w:rPr>
          <w:rFonts w:ascii="Consolas" w:hAnsi="Consolas" w:cs="Consolas"/>
          <w:sz w:val="16"/>
        </w:rPr>
        <w:br/>
      </w:r>
      <w:r w:rsidRPr="00781655">
        <w:rPr>
          <w:rFonts w:ascii="Consolas" w:hAnsi="Consolas" w:cs="Consolas"/>
          <w:sz w:val="16"/>
        </w:rPr>
        <w:br/>
        <w:t xml:space="preserve">    console.table([</w:t>
      </w:r>
      <w:r w:rsidRPr="00781655">
        <w:rPr>
          <w:rFonts w:ascii="Consolas" w:hAnsi="Consolas" w:cs="Consolas"/>
          <w:sz w:val="16"/>
        </w:rPr>
        <w:br/>
        <w:t xml:space="preserve">        {</w:t>
      </w:r>
      <w:r w:rsidRPr="00781655">
        <w:rPr>
          <w:rFonts w:ascii="Consolas" w:hAnsi="Consolas" w:cs="Consolas"/>
          <w:sz w:val="16"/>
        </w:rPr>
        <w:br/>
        <w:t xml:space="preserve">            Name: "Sample User",</w:t>
      </w:r>
      <w:r w:rsidRPr="00781655">
        <w:rPr>
          <w:rFonts w:ascii="Consolas" w:hAnsi="Consolas" w:cs="Consolas"/>
          <w:sz w:val="16"/>
        </w:rPr>
        <w:br/>
        <w:t xml:space="preserve">            Course: "JavaScript"</w:t>
      </w:r>
      <w:r w:rsidRPr="00781655">
        <w:rPr>
          <w:rFonts w:ascii="Consolas" w:hAnsi="Consolas" w:cs="Consolas"/>
          <w:sz w:val="16"/>
        </w:rPr>
        <w:br/>
        <w:t xml:space="preserve">        }</w:t>
      </w:r>
      <w:r w:rsidRPr="00781655">
        <w:rPr>
          <w:rFonts w:ascii="Consolas" w:hAnsi="Consolas" w:cs="Consolas"/>
          <w:sz w:val="16"/>
        </w:rPr>
        <w:br/>
        <w:t xml:space="preserve">    ]);</w:t>
      </w:r>
      <w:r w:rsidRPr="00781655">
        <w:rPr>
          <w:rFonts w:ascii="Consolas" w:hAnsi="Consolas" w:cs="Consolas"/>
          <w:sz w:val="16"/>
        </w:rPr>
        <w:br/>
      </w:r>
      <w:r w:rsidRPr="00781655">
        <w:rPr>
          <w:rFonts w:ascii="Consolas" w:hAnsi="Consolas" w:cs="Consolas"/>
          <w:sz w:val="16"/>
        </w:rPr>
        <w:br/>
        <w:t xml:space="preserve">    console.time("Execution");</w:t>
      </w:r>
      <w:r w:rsidRPr="00781655">
        <w:rPr>
          <w:rFonts w:ascii="Consolas" w:hAnsi="Consolas" w:cs="Consolas"/>
          <w:sz w:val="16"/>
        </w:rPr>
        <w:br/>
        <w:t xml:space="preserve">    console.timeEnd("Execution");</w:t>
      </w:r>
      <w:r w:rsidRPr="00781655">
        <w:rPr>
          <w:rFonts w:ascii="Consolas" w:hAnsi="Consolas" w:cs="Consolas"/>
          <w:sz w:val="16"/>
        </w:rPr>
        <w:br/>
      </w:r>
      <w:r w:rsidRPr="00781655">
        <w:rPr>
          <w:rFonts w:ascii="Consolas" w:hAnsi="Consolas" w:cs="Consolas"/>
          <w:sz w:val="16"/>
        </w:rPr>
        <w:br/>
        <w:t>}</w:t>
      </w:r>
    </w:p>
    <w:p w14:paraId="515A50DB" w14:textId="77777777" w:rsidR="0058045D" w:rsidRPr="00781655" w:rsidRDefault="00000000">
      <w:pPr>
        <w:rPr>
          <w:rFonts w:ascii="Times New Roman" w:hAnsi="Times New Roman" w:cs="Times New Roman"/>
        </w:rPr>
      </w:pPr>
      <w:r w:rsidRPr="00781655">
        <w:rPr>
          <w:rFonts w:ascii="Times New Roman" w:hAnsi="Times New Roman" w:cs="Times New Roman"/>
          <w:b/>
        </w:rPr>
        <w:t>Description:</w:t>
      </w:r>
    </w:p>
    <w:p w14:paraId="10DCB4A8"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Defines the greet() function.</w:t>
      </w:r>
    </w:p>
    <w:p w14:paraId="7E0B555D"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Displays a welcome alert.</w:t>
      </w:r>
    </w:p>
    <w:p w14:paraId="13D6C3CE"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Demonstrates JavaScript console methods: console.table(), console.time(), and console.timeEnd().</w:t>
      </w:r>
    </w:p>
    <w:p w14:paraId="3122626B" w14:textId="77777777" w:rsidR="0058045D" w:rsidRPr="00781655" w:rsidRDefault="00000000">
      <w:pPr>
        <w:pStyle w:val="Heading2"/>
        <w:rPr>
          <w:rFonts w:ascii="Times New Roman" w:hAnsi="Times New Roman" w:cs="Times New Roman"/>
        </w:rPr>
      </w:pPr>
      <w:r w:rsidRPr="00781655">
        <w:rPr>
          <w:rFonts w:ascii="Times New Roman" w:hAnsi="Times New Roman" w:cs="Times New Roman"/>
        </w:rPr>
        <w:t>website.html — Student Information Page (Internal + Inline JavaScript)</w:t>
      </w:r>
    </w:p>
    <w:p w14:paraId="0F267FA3" w14:textId="77777777" w:rsidR="0058045D" w:rsidRPr="00781655" w:rsidRDefault="00000000">
      <w:pPr>
        <w:rPr>
          <w:rFonts w:ascii="Times New Roman" w:hAnsi="Times New Roman" w:cs="Times New Roman"/>
        </w:rPr>
      </w:pPr>
      <w:r w:rsidRPr="00781655">
        <w:rPr>
          <w:rFonts w:ascii="Times New Roman" w:hAnsi="Times New Roman" w:cs="Times New Roman"/>
          <w:b/>
        </w:rPr>
        <w:t>Description:</w:t>
      </w:r>
    </w:p>
    <w:p w14:paraId="52FB3EBF"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Accepts student name and age.</w:t>
      </w:r>
    </w:p>
    <w:p w14:paraId="0BA2F783"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Validates user input.</w:t>
      </w:r>
    </w:p>
    <w:p w14:paraId="05FE1311"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Generates a dynamic student details table.</w:t>
      </w:r>
    </w:p>
    <w:p w14:paraId="7F2E28AC"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Uses Internal JavaScript for form validation and table generation.</w:t>
      </w:r>
    </w:p>
    <w:p w14:paraId="28DB42DA"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Uses Inline JavaScript through the button's onclick event.</w:t>
      </w:r>
    </w:p>
    <w:p w14:paraId="7EA05C1D"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Uses External JavaScript by calling greet() from script.js.</w:t>
      </w:r>
    </w:p>
    <w:p w14:paraId="68FACA34" w14:textId="77777777" w:rsidR="0058045D" w:rsidRPr="00781655" w:rsidRDefault="00000000">
      <w:pPr>
        <w:pStyle w:val="Heading1"/>
        <w:rPr>
          <w:rFonts w:ascii="Times New Roman" w:hAnsi="Times New Roman" w:cs="Times New Roman"/>
        </w:rPr>
      </w:pPr>
      <w:r w:rsidRPr="00781655">
        <w:rPr>
          <w:rFonts w:ascii="Times New Roman" w:hAnsi="Times New Roman" w:cs="Times New Roman"/>
        </w:rPr>
        <w:t>Output</w:t>
      </w:r>
    </w:p>
    <w:p w14:paraId="782C2EE3"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The department homepage loads successfully.</w:t>
      </w:r>
    </w:p>
    <w:p w14:paraId="520FC049"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Clicking View Student Info Page opens the student information form.</w:t>
      </w:r>
    </w:p>
    <w:p w14:paraId="41509A18"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A welcome alert is displayed.</w:t>
      </w:r>
    </w:p>
    <w:p w14:paraId="4C3461EF"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Student information is shown in a formatted table.</w:t>
      </w:r>
    </w:p>
    <w:p w14:paraId="109DF827"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Browser console displays console.log(), console.info(), console.warn(), console.error(), console.table(), console.time(), and console.timeEnd().</w:t>
      </w:r>
    </w:p>
    <w:p w14:paraId="174599FB" w14:textId="77777777" w:rsidR="0058045D" w:rsidRPr="00781655" w:rsidRDefault="00000000">
      <w:pPr>
        <w:pStyle w:val="Heading1"/>
        <w:rPr>
          <w:rFonts w:ascii="Times New Roman" w:hAnsi="Times New Roman" w:cs="Times New Roman"/>
        </w:rPr>
      </w:pPr>
      <w:r w:rsidRPr="00781655">
        <w:rPr>
          <w:rFonts w:ascii="Times New Roman" w:hAnsi="Times New Roman" w:cs="Times New Roman"/>
        </w:rPr>
        <w:lastRenderedPageBreak/>
        <w:t>Screenshot</w:t>
      </w:r>
    </w:p>
    <w:p w14:paraId="24ED02BD" w14:textId="113049B3" w:rsidR="00781655" w:rsidRPr="00781655" w:rsidRDefault="00781655">
      <w:pPr>
        <w:rPr>
          <w:rFonts w:ascii="Times New Roman" w:hAnsi="Times New Roman" w:cs="Times New Roman"/>
        </w:rPr>
      </w:pPr>
      <w:r w:rsidRPr="00781655">
        <w:rPr>
          <w:rFonts w:ascii="Times New Roman" w:hAnsi="Times New Roman" w:cs="Times New Roman"/>
        </w:rPr>
        <w:fldChar w:fldCharType="begin"/>
      </w:r>
      <w:r w:rsidRPr="00781655">
        <w:rPr>
          <w:rFonts w:ascii="Times New Roman" w:hAnsi="Times New Roman" w:cs="Times New Roman"/>
        </w:rPr>
        <w:instrText xml:space="preserve"> INCLUDEPICTURE "/Users/ojaswinithote/Library/Group Containers/UBF8T346G9.ms/WebArchiveCopyPasteTempFiles/com.microsoft.Word/1.png?raw=true" \* MERGEFORMATINET </w:instrText>
      </w:r>
      <w:r w:rsidRPr="00781655">
        <w:rPr>
          <w:rFonts w:ascii="Times New Roman" w:hAnsi="Times New Roman" w:cs="Times New Roman"/>
        </w:rPr>
        <w:fldChar w:fldCharType="separate"/>
      </w:r>
      <w:r w:rsidRPr="00781655">
        <w:rPr>
          <w:rFonts w:ascii="Times New Roman" w:hAnsi="Times New Roman" w:cs="Times New Roman"/>
          <w:noProof/>
        </w:rPr>
        <w:drawing>
          <wp:inline distT="0" distB="0" distL="0" distR="0" wp14:anchorId="2A270D70" wp14:editId="7D787513">
            <wp:extent cx="5486400" cy="3568700"/>
            <wp:effectExtent l="0" t="0" r="0" b="0"/>
            <wp:docPr id="4489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568700"/>
                    </a:xfrm>
                    <a:prstGeom prst="rect">
                      <a:avLst/>
                    </a:prstGeom>
                    <a:noFill/>
                    <a:ln>
                      <a:noFill/>
                    </a:ln>
                  </pic:spPr>
                </pic:pic>
              </a:graphicData>
            </a:graphic>
          </wp:inline>
        </w:drawing>
      </w:r>
      <w:r w:rsidRPr="00781655">
        <w:rPr>
          <w:rFonts w:ascii="Times New Roman" w:hAnsi="Times New Roman" w:cs="Times New Roman"/>
        </w:rPr>
        <w:fldChar w:fldCharType="end"/>
      </w:r>
    </w:p>
    <w:p w14:paraId="25ECEBAB" w14:textId="1CCAA372" w:rsidR="0058045D" w:rsidRPr="00781655" w:rsidRDefault="00000000">
      <w:pPr>
        <w:rPr>
          <w:rFonts w:ascii="Times New Roman" w:hAnsi="Times New Roman" w:cs="Times New Roman"/>
        </w:rPr>
      </w:pPr>
      <w:r w:rsidRPr="00781655">
        <w:rPr>
          <w:rFonts w:ascii="Times New Roman" w:hAnsi="Times New Roman" w:cs="Times New Roman"/>
        </w:rPr>
        <w:t>Screenshot 2:</w:t>
      </w:r>
    </w:p>
    <w:p w14:paraId="0D19C4CF" w14:textId="3A011526" w:rsidR="0058045D" w:rsidRPr="00781655" w:rsidRDefault="00781655">
      <w:pPr>
        <w:rPr>
          <w:rFonts w:ascii="Times New Roman" w:hAnsi="Times New Roman" w:cs="Times New Roman"/>
        </w:rPr>
      </w:pPr>
      <w:r w:rsidRPr="00781655">
        <w:rPr>
          <w:rFonts w:ascii="Times New Roman" w:hAnsi="Times New Roman" w:cs="Times New Roman"/>
        </w:rPr>
        <w:fldChar w:fldCharType="begin"/>
      </w:r>
      <w:r w:rsidRPr="00781655">
        <w:rPr>
          <w:rFonts w:ascii="Times New Roman" w:hAnsi="Times New Roman" w:cs="Times New Roman"/>
        </w:rPr>
        <w:instrText xml:space="preserve"> INCLUDEPICTURE "/Users/ojaswinithote/Library/Group Containers/UBF8T346G9.ms/WebArchiveCopyPasteTempFiles/com.microsoft.Word/11.png?raw=true" \* MERGEFORMATINET </w:instrText>
      </w:r>
      <w:r w:rsidRPr="00781655">
        <w:rPr>
          <w:rFonts w:ascii="Times New Roman" w:hAnsi="Times New Roman" w:cs="Times New Roman"/>
        </w:rPr>
        <w:fldChar w:fldCharType="separate"/>
      </w:r>
      <w:r w:rsidRPr="00781655">
        <w:rPr>
          <w:rFonts w:ascii="Times New Roman" w:hAnsi="Times New Roman" w:cs="Times New Roman"/>
          <w:noProof/>
        </w:rPr>
        <w:drawing>
          <wp:inline distT="0" distB="0" distL="0" distR="0" wp14:anchorId="55715E10" wp14:editId="001ED5EA">
            <wp:extent cx="5486400" cy="3568700"/>
            <wp:effectExtent l="0" t="0" r="0" b="0"/>
            <wp:docPr id="1404324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568700"/>
                    </a:xfrm>
                    <a:prstGeom prst="rect">
                      <a:avLst/>
                    </a:prstGeom>
                    <a:noFill/>
                    <a:ln>
                      <a:noFill/>
                    </a:ln>
                  </pic:spPr>
                </pic:pic>
              </a:graphicData>
            </a:graphic>
          </wp:inline>
        </w:drawing>
      </w:r>
      <w:r w:rsidRPr="00781655">
        <w:rPr>
          <w:rFonts w:ascii="Times New Roman" w:hAnsi="Times New Roman" w:cs="Times New Roman"/>
        </w:rPr>
        <w:fldChar w:fldCharType="end"/>
      </w:r>
    </w:p>
    <w:p w14:paraId="309FE9D4" w14:textId="77777777" w:rsidR="0058045D" w:rsidRPr="00781655" w:rsidRDefault="00000000">
      <w:pPr>
        <w:pStyle w:val="Heading1"/>
        <w:rPr>
          <w:rFonts w:ascii="Times New Roman" w:hAnsi="Times New Roman" w:cs="Times New Roman"/>
        </w:rPr>
      </w:pPr>
      <w:r w:rsidRPr="00781655">
        <w:rPr>
          <w:rFonts w:ascii="Times New Roman" w:hAnsi="Times New Roman" w:cs="Times New Roman"/>
        </w:rPr>
        <w:lastRenderedPageBreak/>
        <w:t>Case Study Title</w:t>
      </w:r>
    </w:p>
    <w:p w14:paraId="01DA3F70" w14:textId="77777777" w:rsidR="0058045D" w:rsidRPr="00781655" w:rsidRDefault="00000000">
      <w:pPr>
        <w:rPr>
          <w:rFonts w:ascii="Times New Roman" w:hAnsi="Times New Roman" w:cs="Times New Roman"/>
        </w:rPr>
      </w:pPr>
      <w:r w:rsidRPr="00781655">
        <w:rPr>
          <w:rFonts w:ascii="Times New Roman" w:hAnsi="Times New Roman" w:cs="Times New Roman"/>
        </w:rPr>
        <w:t>Student Information Webpage Connected to the Department Homepage using JavaScript</w:t>
      </w:r>
    </w:p>
    <w:p w14:paraId="2CC061DD" w14:textId="77777777" w:rsidR="0058045D" w:rsidRPr="00781655" w:rsidRDefault="00000000">
      <w:pPr>
        <w:rPr>
          <w:rFonts w:ascii="Times New Roman" w:hAnsi="Times New Roman" w:cs="Times New Roman"/>
        </w:rPr>
      </w:pPr>
      <w:r w:rsidRPr="00781655">
        <w:rPr>
          <w:rFonts w:ascii="Times New Roman" w:hAnsi="Times New Roman" w:cs="Times New Roman"/>
        </w:rPr>
        <w:t>Case Study Screenshot:</w:t>
      </w:r>
    </w:p>
    <w:p w14:paraId="6B771B46" w14:textId="77777777" w:rsidR="0058045D" w:rsidRPr="00781655" w:rsidRDefault="00000000">
      <w:pPr>
        <w:rPr>
          <w:rFonts w:ascii="Times New Roman" w:hAnsi="Times New Roman" w:cs="Times New Roman"/>
        </w:rPr>
      </w:pPr>
      <w:r w:rsidRPr="00781655">
        <w:rPr>
          <w:rFonts w:ascii="Times New Roman" w:hAnsi="Times New Roman" w:cs="Times New Roman"/>
        </w:rPr>
        <w:t>https://github.com/user-attachments/assets/27d1ab43-29ef-4da1-948c-a75cd0ad70d2</w:t>
      </w:r>
    </w:p>
    <w:p w14:paraId="535E41EB" w14:textId="77777777" w:rsidR="0058045D" w:rsidRPr="00781655" w:rsidRDefault="00000000">
      <w:pPr>
        <w:pStyle w:val="Heading1"/>
        <w:rPr>
          <w:rFonts w:ascii="Times New Roman" w:hAnsi="Times New Roman" w:cs="Times New Roman"/>
        </w:rPr>
      </w:pPr>
      <w:r w:rsidRPr="00781655">
        <w:rPr>
          <w:rFonts w:ascii="Times New Roman" w:hAnsi="Times New Roman" w:cs="Times New Roman"/>
        </w:rPr>
        <w:t>Case Study Description</w:t>
      </w:r>
    </w:p>
    <w:p w14:paraId="6213A704" w14:textId="77777777" w:rsidR="0058045D" w:rsidRPr="00781655" w:rsidRDefault="00000000">
      <w:pPr>
        <w:rPr>
          <w:rFonts w:ascii="Times New Roman" w:hAnsi="Times New Roman" w:cs="Times New Roman"/>
        </w:rPr>
      </w:pPr>
      <w:r w:rsidRPr="00781655">
        <w:rPr>
          <w:rFonts w:ascii="Times New Roman" w:hAnsi="Times New Roman" w:cs="Times New Roman"/>
        </w:rPr>
        <w:t>This practical demonstrates the implementation of all three methods of including JavaScript within a single web application.</w:t>
      </w:r>
    </w:p>
    <w:tbl>
      <w:tblPr>
        <w:tblStyle w:val="TableGrid"/>
        <w:tblW w:w="0" w:type="auto"/>
        <w:tblLook w:val="04A0" w:firstRow="1" w:lastRow="0" w:firstColumn="1" w:lastColumn="0" w:noHBand="0" w:noVBand="1"/>
      </w:tblPr>
      <w:tblGrid>
        <w:gridCol w:w="2880"/>
        <w:gridCol w:w="2880"/>
        <w:gridCol w:w="2880"/>
      </w:tblGrid>
      <w:tr w:rsidR="0058045D" w:rsidRPr="00781655" w14:paraId="12EC7F5D" w14:textId="77777777">
        <w:tc>
          <w:tcPr>
            <w:tcW w:w="2880" w:type="dxa"/>
          </w:tcPr>
          <w:p w14:paraId="26FB2BB5" w14:textId="77777777" w:rsidR="0058045D" w:rsidRPr="00781655" w:rsidRDefault="00000000">
            <w:pPr>
              <w:rPr>
                <w:rFonts w:ascii="Times New Roman" w:hAnsi="Times New Roman" w:cs="Times New Roman"/>
              </w:rPr>
            </w:pPr>
            <w:r w:rsidRPr="00781655">
              <w:rPr>
                <w:rFonts w:ascii="Times New Roman" w:hAnsi="Times New Roman" w:cs="Times New Roman"/>
              </w:rPr>
              <w:t>JavaScript Type</w:t>
            </w:r>
          </w:p>
        </w:tc>
        <w:tc>
          <w:tcPr>
            <w:tcW w:w="2880" w:type="dxa"/>
          </w:tcPr>
          <w:p w14:paraId="0CC87DC6" w14:textId="77777777" w:rsidR="0058045D" w:rsidRPr="00781655" w:rsidRDefault="00000000">
            <w:pPr>
              <w:rPr>
                <w:rFonts w:ascii="Times New Roman" w:hAnsi="Times New Roman" w:cs="Times New Roman"/>
              </w:rPr>
            </w:pPr>
            <w:r w:rsidRPr="00781655">
              <w:rPr>
                <w:rFonts w:ascii="Times New Roman" w:hAnsi="Times New Roman" w:cs="Times New Roman"/>
              </w:rPr>
              <w:t>Where Used</w:t>
            </w:r>
          </w:p>
        </w:tc>
        <w:tc>
          <w:tcPr>
            <w:tcW w:w="2880" w:type="dxa"/>
          </w:tcPr>
          <w:p w14:paraId="028DBF31" w14:textId="77777777" w:rsidR="0058045D" w:rsidRPr="00781655" w:rsidRDefault="00000000">
            <w:pPr>
              <w:rPr>
                <w:rFonts w:ascii="Times New Roman" w:hAnsi="Times New Roman" w:cs="Times New Roman"/>
              </w:rPr>
            </w:pPr>
            <w:r w:rsidRPr="00781655">
              <w:rPr>
                <w:rFonts w:ascii="Times New Roman" w:hAnsi="Times New Roman" w:cs="Times New Roman"/>
              </w:rPr>
              <w:t>Purpose</w:t>
            </w:r>
          </w:p>
        </w:tc>
      </w:tr>
      <w:tr w:rsidR="0058045D" w:rsidRPr="00781655" w14:paraId="6DC9B43A" w14:textId="77777777">
        <w:tc>
          <w:tcPr>
            <w:tcW w:w="2880" w:type="dxa"/>
          </w:tcPr>
          <w:p w14:paraId="15DECDFC" w14:textId="77777777" w:rsidR="0058045D" w:rsidRPr="00781655" w:rsidRDefault="00000000">
            <w:pPr>
              <w:rPr>
                <w:rFonts w:ascii="Times New Roman" w:hAnsi="Times New Roman" w:cs="Times New Roman"/>
              </w:rPr>
            </w:pPr>
            <w:r w:rsidRPr="00781655">
              <w:rPr>
                <w:rFonts w:ascii="Times New Roman" w:hAnsi="Times New Roman" w:cs="Times New Roman"/>
              </w:rPr>
              <w:t>Inline JavaScript</w:t>
            </w:r>
          </w:p>
        </w:tc>
        <w:tc>
          <w:tcPr>
            <w:tcW w:w="2880" w:type="dxa"/>
          </w:tcPr>
          <w:p w14:paraId="1F90F3B2" w14:textId="77777777" w:rsidR="0058045D" w:rsidRPr="00781655" w:rsidRDefault="00000000">
            <w:pPr>
              <w:rPr>
                <w:rFonts w:ascii="Times New Roman" w:hAnsi="Times New Roman" w:cs="Times New Roman"/>
              </w:rPr>
            </w:pPr>
            <w:r w:rsidRPr="00781655">
              <w:rPr>
                <w:rFonts w:ascii="Times New Roman" w:hAnsi="Times New Roman" w:cs="Times New Roman"/>
              </w:rPr>
              <w:t>onclick="showWelcome(); greet();"</w:t>
            </w:r>
          </w:p>
        </w:tc>
        <w:tc>
          <w:tcPr>
            <w:tcW w:w="2880" w:type="dxa"/>
          </w:tcPr>
          <w:p w14:paraId="16E1C184" w14:textId="77777777" w:rsidR="0058045D" w:rsidRPr="00781655" w:rsidRDefault="00000000">
            <w:pPr>
              <w:rPr>
                <w:rFonts w:ascii="Times New Roman" w:hAnsi="Times New Roman" w:cs="Times New Roman"/>
              </w:rPr>
            </w:pPr>
            <w:r w:rsidRPr="00781655">
              <w:rPr>
                <w:rFonts w:ascii="Times New Roman" w:hAnsi="Times New Roman" w:cs="Times New Roman"/>
              </w:rPr>
              <w:t>Calls JavaScript functions when the button is clicked</w:t>
            </w:r>
          </w:p>
        </w:tc>
      </w:tr>
      <w:tr w:rsidR="0058045D" w:rsidRPr="00781655" w14:paraId="7C5F6A28" w14:textId="77777777">
        <w:tc>
          <w:tcPr>
            <w:tcW w:w="2880" w:type="dxa"/>
          </w:tcPr>
          <w:p w14:paraId="6E13F5A7" w14:textId="77777777" w:rsidR="0058045D" w:rsidRPr="00781655" w:rsidRDefault="00000000">
            <w:pPr>
              <w:rPr>
                <w:rFonts w:ascii="Times New Roman" w:hAnsi="Times New Roman" w:cs="Times New Roman"/>
              </w:rPr>
            </w:pPr>
            <w:r w:rsidRPr="00781655">
              <w:rPr>
                <w:rFonts w:ascii="Times New Roman" w:hAnsi="Times New Roman" w:cs="Times New Roman"/>
              </w:rPr>
              <w:t>Internal JavaScript</w:t>
            </w:r>
          </w:p>
        </w:tc>
        <w:tc>
          <w:tcPr>
            <w:tcW w:w="2880" w:type="dxa"/>
          </w:tcPr>
          <w:p w14:paraId="0EC3E6C1" w14:textId="77777777" w:rsidR="0058045D" w:rsidRPr="00781655" w:rsidRDefault="00000000">
            <w:pPr>
              <w:rPr>
                <w:rFonts w:ascii="Times New Roman" w:hAnsi="Times New Roman" w:cs="Times New Roman"/>
              </w:rPr>
            </w:pPr>
            <w:r w:rsidRPr="00781655">
              <w:rPr>
                <w:rFonts w:ascii="Times New Roman" w:hAnsi="Times New Roman" w:cs="Times New Roman"/>
              </w:rPr>
              <w:t>&lt;script&gt; block inside website.html</w:t>
            </w:r>
          </w:p>
        </w:tc>
        <w:tc>
          <w:tcPr>
            <w:tcW w:w="2880" w:type="dxa"/>
          </w:tcPr>
          <w:p w14:paraId="0C7840ED" w14:textId="77777777" w:rsidR="0058045D" w:rsidRPr="00781655" w:rsidRDefault="00000000">
            <w:pPr>
              <w:rPr>
                <w:rFonts w:ascii="Times New Roman" w:hAnsi="Times New Roman" w:cs="Times New Roman"/>
              </w:rPr>
            </w:pPr>
            <w:r w:rsidRPr="00781655">
              <w:rPr>
                <w:rFonts w:ascii="Times New Roman" w:hAnsi="Times New Roman" w:cs="Times New Roman"/>
              </w:rPr>
              <w:t>Validates input and dynamically generates the student information table</w:t>
            </w:r>
          </w:p>
        </w:tc>
      </w:tr>
      <w:tr w:rsidR="0058045D" w:rsidRPr="00781655" w14:paraId="6313C57E" w14:textId="77777777">
        <w:tc>
          <w:tcPr>
            <w:tcW w:w="2880" w:type="dxa"/>
          </w:tcPr>
          <w:p w14:paraId="73788B39" w14:textId="77777777" w:rsidR="0058045D" w:rsidRPr="00781655" w:rsidRDefault="00000000">
            <w:pPr>
              <w:rPr>
                <w:rFonts w:ascii="Times New Roman" w:hAnsi="Times New Roman" w:cs="Times New Roman"/>
              </w:rPr>
            </w:pPr>
            <w:r w:rsidRPr="00781655">
              <w:rPr>
                <w:rFonts w:ascii="Times New Roman" w:hAnsi="Times New Roman" w:cs="Times New Roman"/>
              </w:rPr>
              <w:t>External JavaScript</w:t>
            </w:r>
          </w:p>
        </w:tc>
        <w:tc>
          <w:tcPr>
            <w:tcW w:w="2880" w:type="dxa"/>
          </w:tcPr>
          <w:p w14:paraId="7281EBEF" w14:textId="77777777" w:rsidR="0058045D" w:rsidRPr="00781655" w:rsidRDefault="00000000">
            <w:pPr>
              <w:rPr>
                <w:rFonts w:ascii="Times New Roman" w:hAnsi="Times New Roman" w:cs="Times New Roman"/>
              </w:rPr>
            </w:pPr>
            <w:r w:rsidRPr="00781655">
              <w:rPr>
                <w:rFonts w:ascii="Times New Roman" w:hAnsi="Times New Roman" w:cs="Times New Roman"/>
              </w:rPr>
              <w:t>script.js</w:t>
            </w:r>
          </w:p>
        </w:tc>
        <w:tc>
          <w:tcPr>
            <w:tcW w:w="2880" w:type="dxa"/>
          </w:tcPr>
          <w:p w14:paraId="7D45351E" w14:textId="77777777" w:rsidR="0058045D" w:rsidRPr="00781655" w:rsidRDefault="00000000">
            <w:pPr>
              <w:rPr>
                <w:rFonts w:ascii="Times New Roman" w:hAnsi="Times New Roman" w:cs="Times New Roman"/>
              </w:rPr>
            </w:pPr>
            <w:r w:rsidRPr="00781655">
              <w:rPr>
                <w:rFonts w:ascii="Times New Roman" w:hAnsi="Times New Roman" w:cs="Times New Roman"/>
              </w:rPr>
              <w:t>Displays a welcome alert and demonstrates console methods</w:t>
            </w:r>
          </w:p>
        </w:tc>
      </w:tr>
    </w:tbl>
    <w:p w14:paraId="088C6DE2" w14:textId="77777777" w:rsidR="0058045D" w:rsidRPr="00781655" w:rsidRDefault="00000000">
      <w:pPr>
        <w:pStyle w:val="Heading1"/>
        <w:rPr>
          <w:rFonts w:ascii="Times New Roman" w:hAnsi="Times New Roman" w:cs="Times New Roman"/>
        </w:rPr>
      </w:pPr>
      <w:r w:rsidRPr="00781655">
        <w:rPr>
          <w:rFonts w:ascii="Times New Roman" w:hAnsi="Times New Roman" w:cs="Times New Roman"/>
        </w:rPr>
        <w:t>Output Summary</w:t>
      </w:r>
    </w:p>
    <w:p w14:paraId="0E603B4A"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Department homepage opens successfully.</w:t>
      </w:r>
    </w:p>
    <w:p w14:paraId="1CCF449A"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Navigation to the student information page works correctly.</w:t>
      </w:r>
    </w:p>
    <w:p w14:paraId="56877CB2"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Student details are displayed dynamically after form submission.</w:t>
      </w:r>
    </w:p>
    <w:p w14:paraId="26C78DB6"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Alert message appears using external JavaScript.</w:t>
      </w:r>
    </w:p>
    <w:p w14:paraId="509438D0"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Console methods execute successfully.</w:t>
      </w:r>
    </w:p>
    <w:p w14:paraId="61545828" w14:textId="77777777" w:rsidR="0058045D" w:rsidRPr="00781655" w:rsidRDefault="00000000">
      <w:pPr>
        <w:pStyle w:val="ListBullet"/>
        <w:rPr>
          <w:rFonts w:ascii="Times New Roman" w:hAnsi="Times New Roman" w:cs="Times New Roman"/>
        </w:rPr>
      </w:pPr>
      <w:r w:rsidRPr="00781655">
        <w:rPr>
          <w:rFonts w:ascii="Times New Roman" w:hAnsi="Times New Roman" w:cs="Times New Roman"/>
        </w:rPr>
        <w:t>Input validation prevents empty submissions.</w:t>
      </w:r>
    </w:p>
    <w:p w14:paraId="0EB0D180" w14:textId="77777777" w:rsidR="00781655" w:rsidRPr="00781655" w:rsidRDefault="00781655" w:rsidP="00781655">
      <w:pPr>
        <w:pStyle w:val="ListBullet"/>
        <w:numPr>
          <w:ilvl w:val="0"/>
          <w:numId w:val="0"/>
        </w:numPr>
        <w:ind w:left="360" w:hanging="360"/>
        <w:rPr>
          <w:rFonts w:ascii="Times New Roman" w:hAnsi="Times New Roman" w:cs="Times New Roman"/>
        </w:rPr>
      </w:pPr>
    </w:p>
    <w:p w14:paraId="71F27160" w14:textId="3F8C4508" w:rsidR="00781655" w:rsidRPr="00781655" w:rsidRDefault="00781655" w:rsidP="00781655">
      <w:pPr>
        <w:pStyle w:val="Heading1"/>
        <w:rPr>
          <w:rFonts w:ascii="Times New Roman" w:hAnsi="Times New Roman" w:cs="Times New Roman"/>
        </w:rPr>
      </w:pPr>
      <w:r w:rsidRPr="00781655">
        <w:rPr>
          <w:rFonts w:ascii="Times New Roman" w:hAnsi="Times New Roman" w:cs="Times New Roman"/>
        </w:rPr>
        <w:lastRenderedPageBreak/>
        <w:t>Screenshot</w:t>
      </w:r>
    </w:p>
    <w:p w14:paraId="70E8DF0B" w14:textId="70FB056C" w:rsidR="00781655" w:rsidRPr="00781655" w:rsidRDefault="00781655" w:rsidP="00781655">
      <w:pPr>
        <w:rPr>
          <w:rFonts w:ascii="Times New Roman" w:hAnsi="Times New Roman" w:cs="Times New Roman"/>
        </w:rPr>
      </w:pPr>
      <w:r w:rsidRPr="00781655">
        <w:rPr>
          <w:rFonts w:ascii="Times New Roman" w:hAnsi="Times New Roman" w:cs="Times New Roman"/>
        </w:rPr>
        <w:fldChar w:fldCharType="begin"/>
      </w:r>
      <w:r w:rsidRPr="00781655">
        <w:rPr>
          <w:rFonts w:ascii="Times New Roman" w:hAnsi="Times New Roman" w:cs="Times New Roman"/>
        </w:rPr>
        <w:instrText xml:space="preserve"> INCLUDEPICTURE "/Users/ojaswinithote/Library/Group Containers/UBF8T346G9.ms/WebArchiveCopyPasteTempFiles/com.microsoft.Word/2.png?raw=true" \* MERGEFORMATINET </w:instrText>
      </w:r>
      <w:r w:rsidRPr="00781655">
        <w:rPr>
          <w:rFonts w:ascii="Times New Roman" w:hAnsi="Times New Roman" w:cs="Times New Roman"/>
        </w:rPr>
        <w:fldChar w:fldCharType="separate"/>
      </w:r>
      <w:r w:rsidRPr="00781655">
        <w:rPr>
          <w:rFonts w:ascii="Times New Roman" w:hAnsi="Times New Roman" w:cs="Times New Roman"/>
          <w:noProof/>
        </w:rPr>
        <w:drawing>
          <wp:inline distT="0" distB="0" distL="0" distR="0" wp14:anchorId="49731032" wp14:editId="7937E938">
            <wp:extent cx="5486400" cy="3568700"/>
            <wp:effectExtent l="0" t="0" r="0" b="0"/>
            <wp:docPr id="423867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568700"/>
                    </a:xfrm>
                    <a:prstGeom prst="rect">
                      <a:avLst/>
                    </a:prstGeom>
                    <a:noFill/>
                    <a:ln>
                      <a:noFill/>
                    </a:ln>
                  </pic:spPr>
                </pic:pic>
              </a:graphicData>
            </a:graphic>
          </wp:inline>
        </w:drawing>
      </w:r>
      <w:r w:rsidRPr="00781655">
        <w:rPr>
          <w:rFonts w:ascii="Times New Roman" w:hAnsi="Times New Roman" w:cs="Times New Roman"/>
        </w:rPr>
        <w:fldChar w:fldCharType="end"/>
      </w:r>
    </w:p>
    <w:p w14:paraId="36C65688" w14:textId="77777777" w:rsidR="00781655" w:rsidRPr="00781655" w:rsidRDefault="00781655" w:rsidP="00781655">
      <w:pPr>
        <w:pStyle w:val="ListBullet"/>
        <w:numPr>
          <w:ilvl w:val="0"/>
          <w:numId w:val="0"/>
        </w:numPr>
        <w:ind w:left="360" w:hanging="360"/>
        <w:rPr>
          <w:rFonts w:ascii="Times New Roman" w:hAnsi="Times New Roman" w:cs="Times New Roman"/>
        </w:rPr>
      </w:pPr>
    </w:p>
    <w:p w14:paraId="7BC6D324" w14:textId="77777777" w:rsidR="0058045D" w:rsidRPr="00781655" w:rsidRDefault="00000000">
      <w:pPr>
        <w:pStyle w:val="Heading1"/>
        <w:rPr>
          <w:rFonts w:ascii="Times New Roman" w:hAnsi="Times New Roman" w:cs="Times New Roman"/>
        </w:rPr>
      </w:pPr>
      <w:r w:rsidRPr="00781655">
        <w:rPr>
          <w:rFonts w:ascii="Times New Roman" w:hAnsi="Times New Roman" w:cs="Times New Roman"/>
        </w:rPr>
        <w:t>Result / Conclusion</w:t>
      </w:r>
    </w:p>
    <w:p w14:paraId="159EF967" w14:textId="77777777" w:rsidR="0058045D" w:rsidRPr="00781655" w:rsidRDefault="00000000">
      <w:pPr>
        <w:rPr>
          <w:rFonts w:ascii="Times New Roman" w:hAnsi="Times New Roman" w:cs="Times New Roman"/>
        </w:rPr>
      </w:pPr>
      <w:r w:rsidRPr="00781655">
        <w:rPr>
          <w:rFonts w:ascii="Times New Roman" w:hAnsi="Times New Roman" w:cs="Times New Roman"/>
        </w:rPr>
        <w:t>The experiment was completed successfully. The implementation demonstrated the use of Inline, Internal, and External JavaScript within a single web application. Various console methods including console.log(), console.info(), console.warn(), console.error(), console.table(), console.time(), and console.timeEnd() were successfully executed. The project effectively showcases JavaScript event handling, form validation, DOM manipulation, and dynamic content generation through a Student Information Webpage connected to the Department Homepage.</w:t>
      </w:r>
    </w:p>
    <w:sectPr w:rsidR="0058045D" w:rsidRPr="007816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018074">
    <w:abstractNumId w:val="8"/>
  </w:num>
  <w:num w:numId="2" w16cid:durableId="1075321608">
    <w:abstractNumId w:val="6"/>
  </w:num>
  <w:num w:numId="3" w16cid:durableId="1416245417">
    <w:abstractNumId w:val="5"/>
  </w:num>
  <w:num w:numId="4" w16cid:durableId="1467622565">
    <w:abstractNumId w:val="4"/>
  </w:num>
  <w:num w:numId="5" w16cid:durableId="1734355260">
    <w:abstractNumId w:val="7"/>
  </w:num>
  <w:num w:numId="6" w16cid:durableId="615796531">
    <w:abstractNumId w:val="3"/>
  </w:num>
  <w:num w:numId="7" w16cid:durableId="293145967">
    <w:abstractNumId w:val="2"/>
  </w:num>
  <w:num w:numId="8" w16cid:durableId="1862164422">
    <w:abstractNumId w:val="1"/>
  </w:num>
  <w:num w:numId="9" w16cid:durableId="15684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53F"/>
    <w:rsid w:val="00034616"/>
    <w:rsid w:val="0006063C"/>
    <w:rsid w:val="0015074B"/>
    <w:rsid w:val="0029639D"/>
    <w:rsid w:val="00326F90"/>
    <w:rsid w:val="0058045D"/>
    <w:rsid w:val="007816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69CB2"/>
  <w14:defaultImageDpi w14:val="300"/>
  <w15:docId w15:val="{8AE24E0E-E6B6-6B40-B56A-33A6799B9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Ojaswini Thote</cp:lastModifiedBy>
  <cp:revision>2</cp:revision>
  <dcterms:created xsi:type="dcterms:W3CDTF">2013-12-23T23:15:00Z</dcterms:created>
  <dcterms:modified xsi:type="dcterms:W3CDTF">2026-09-05T03:52:00Z</dcterms:modified>
  <cp:category/>
</cp:coreProperties>
</file>