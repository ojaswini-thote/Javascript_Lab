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0D630" w14:textId="77777777" w:rsidR="00DF32A1" w:rsidRPr="00276789" w:rsidRDefault="00000000" w:rsidP="00276789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276789">
        <w:rPr>
          <w:rFonts w:ascii="Times New Roman" w:hAnsi="Times New Roman" w:cs="Times New Roman"/>
          <w:sz w:val="32"/>
          <w:szCs w:val="32"/>
        </w:rPr>
        <w:t>Experiment No. 4</w:t>
      </w:r>
    </w:p>
    <w:p w14:paraId="6BC5C886" w14:textId="77777777" w:rsidR="00DF32A1" w:rsidRPr="00276789" w:rsidRDefault="00000000">
      <w:pPr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  <w:b/>
        </w:rPr>
        <w:t>Student Name:</w:t>
      </w:r>
      <w:r w:rsidRPr="00276789">
        <w:rPr>
          <w:rFonts w:ascii="Times New Roman" w:hAnsi="Times New Roman" w:cs="Times New Roman"/>
        </w:rPr>
        <w:t xml:space="preserve"> Ojaswini Thote</w:t>
      </w:r>
    </w:p>
    <w:p w14:paraId="1DAABBC3" w14:textId="07C241A1" w:rsidR="00DF32A1" w:rsidRPr="00276789" w:rsidRDefault="00000000">
      <w:pPr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  <w:b/>
        </w:rPr>
        <w:t>PRN:</w:t>
      </w:r>
      <w:r w:rsidRPr="00276789">
        <w:rPr>
          <w:rFonts w:ascii="Times New Roman" w:hAnsi="Times New Roman" w:cs="Times New Roman"/>
        </w:rPr>
        <w:t xml:space="preserve"> 24070521048</w:t>
      </w:r>
    </w:p>
    <w:p w14:paraId="0ED37FF6" w14:textId="6F91A376" w:rsidR="00DF32A1" w:rsidRPr="00276789" w:rsidRDefault="00000000">
      <w:pPr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  <w:b/>
        </w:rPr>
        <w:t>File Path:</w:t>
      </w:r>
      <w:r w:rsidRPr="00276789">
        <w:rPr>
          <w:rFonts w:ascii="Times New Roman" w:hAnsi="Times New Roman" w:cs="Times New Roman"/>
        </w:rPr>
        <w:t xml:space="preserve"> file:///Users/ojaswinithote/Desktop/Javascript/EXP%204/1/index.html | file:///Users/ojaswinithote/Desktop/Javascript/EXP%204/2/index1.html</w:t>
      </w:r>
    </w:p>
    <w:p w14:paraId="62E0C8F9" w14:textId="77777777" w:rsidR="00DF32A1" w:rsidRPr="00276789" w:rsidRDefault="00000000">
      <w:pPr>
        <w:pStyle w:val="Heading1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Experiment Title</w:t>
      </w:r>
    </w:p>
    <w:p w14:paraId="3CC0DEA3" w14:textId="425C7217" w:rsidR="00DF32A1" w:rsidRPr="00276789" w:rsidRDefault="00000000">
      <w:pPr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  <w:b/>
        </w:rPr>
        <w:t>Implementation of Function Types, Scope, Closures and Exception Handling using Try-Catch; Development of a Palindrome Checker and Vehicle Registration Validator</w:t>
      </w:r>
    </w:p>
    <w:p w14:paraId="4E29D800" w14:textId="77777777" w:rsidR="00DF32A1" w:rsidRPr="00276789" w:rsidRDefault="00000000">
      <w:pPr>
        <w:pStyle w:val="Heading1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Software / Tools Required</w:t>
      </w:r>
    </w:p>
    <w:p w14:paraId="36504819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Visual Studio Code</w:t>
      </w:r>
    </w:p>
    <w:p w14:paraId="40EAC797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Google Chrome</w:t>
      </w:r>
    </w:p>
    <w:p w14:paraId="09F7C3E6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HTML5</w:t>
      </w:r>
    </w:p>
    <w:p w14:paraId="01231272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CSS3</w:t>
      </w:r>
    </w:p>
    <w:p w14:paraId="39874242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JavaScript (ES6)</w:t>
      </w:r>
    </w:p>
    <w:p w14:paraId="1505A337" w14:textId="77777777" w:rsidR="00DF32A1" w:rsidRPr="00276789" w:rsidRDefault="00DF32A1">
      <w:pPr>
        <w:rPr>
          <w:rFonts w:ascii="Times New Roman" w:hAnsi="Times New Roman" w:cs="Times New Roman"/>
        </w:rPr>
      </w:pPr>
    </w:p>
    <w:p w14:paraId="14532DA1" w14:textId="77777777" w:rsidR="00DF32A1" w:rsidRPr="00276789" w:rsidRDefault="00000000">
      <w:pPr>
        <w:pStyle w:val="Heading1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Experiment Program Code</w:t>
      </w:r>
    </w:p>
    <w:p w14:paraId="560A3940" w14:textId="77777777" w:rsidR="00DF32A1" w:rsidRPr="00276789" w:rsidRDefault="00000000">
      <w:pPr>
        <w:pStyle w:val="Heading2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Task 4.a — Palindrome Checker (`index.html` + `script.js`)</w:t>
      </w:r>
    </w:p>
    <w:p w14:paraId="61433C31" w14:textId="77777777" w:rsidR="00DF32A1" w:rsidRPr="00276789" w:rsidRDefault="00000000">
      <w:pPr>
        <w:pStyle w:val="Heading4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`Task4.a/index.html`</w:t>
      </w:r>
    </w:p>
    <w:p w14:paraId="6B690BE0" w14:textId="77777777" w:rsidR="00DF32A1" w:rsidRPr="00276789" w:rsidRDefault="00000000">
      <w:pPr>
        <w:ind w:left="240"/>
        <w:rPr>
          <w:rFonts w:ascii="Consolas" w:hAnsi="Consolas" w:cs="Consolas"/>
        </w:rPr>
      </w:pPr>
      <w:r w:rsidRPr="00276789">
        <w:rPr>
          <w:rFonts w:ascii="Consolas" w:hAnsi="Consolas" w:cs="Consolas"/>
          <w:sz w:val="15"/>
        </w:rPr>
        <w:t>&lt;!DOCTYPE html&gt;</w:t>
      </w:r>
      <w:r w:rsidRPr="00276789">
        <w:rPr>
          <w:rFonts w:ascii="Consolas" w:hAnsi="Consolas" w:cs="Consolas"/>
          <w:sz w:val="15"/>
        </w:rPr>
        <w:br/>
        <w:t>&lt;html lang="en"&gt;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>&lt;head&gt;</w:t>
      </w:r>
      <w:r w:rsidRPr="00276789">
        <w:rPr>
          <w:rFonts w:ascii="Consolas" w:hAnsi="Consolas" w:cs="Consolas"/>
          <w:sz w:val="15"/>
        </w:rPr>
        <w:br/>
        <w:t xml:space="preserve">    &lt;meta charset="UTF-8"&gt;</w:t>
      </w:r>
      <w:r w:rsidRPr="00276789">
        <w:rPr>
          <w:rFonts w:ascii="Consolas" w:hAnsi="Consolas" w:cs="Consolas"/>
          <w:sz w:val="15"/>
        </w:rPr>
        <w:br/>
        <w:t xml:space="preserve">    &lt;meta name="viewport" content="width=device-width, initial-scale=1.0"&gt;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&lt;title&gt;Palindrome Checker&lt;/title&gt;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&lt;style&gt;</w:t>
      </w:r>
      <w:r w:rsidRPr="00276789">
        <w:rPr>
          <w:rFonts w:ascii="Consolas" w:hAnsi="Consolas" w:cs="Consolas"/>
          <w:sz w:val="15"/>
        </w:rPr>
        <w:br/>
        <w:t xml:space="preserve">        * {</w:t>
      </w:r>
      <w:r w:rsidRPr="00276789">
        <w:rPr>
          <w:rFonts w:ascii="Consolas" w:hAnsi="Consolas" w:cs="Consolas"/>
          <w:sz w:val="15"/>
        </w:rPr>
        <w:br/>
        <w:t xml:space="preserve">            box-sizing: border-box;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body {</w:t>
      </w:r>
      <w:r w:rsidRPr="00276789">
        <w:rPr>
          <w:rFonts w:ascii="Consolas" w:hAnsi="Consolas" w:cs="Consolas"/>
          <w:sz w:val="15"/>
        </w:rPr>
        <w:br/>
        <w:t xml:space="preserve">            margin: 0;</w:t>
      </w:r>
      <w:r w:rsidRPr="00276789">
        <w:rPr>
          <w:rFonts w:ascii="Consolas" w:hAnsi="Consolas" w:cs="Consolas"/>
          <w:sz w:val="15"/>
        </w:rPr>
        <w:br/>
        <w:t xml:space="preserve">            min-height: 100vh;</w:t>
      </w:r>
      <w:r w:rsidRPr="00276789">
        <w:rPr>
          <w:rFonts w:ascii="Consolas" w:hAnsi="Consolas" w:cs="Consolas"/>
          <w:sz w:val="15"/>
        </w:rPr>
        <w:br/>
        <w:t xml:space="preserve">            font-family: Arial, sans-serif;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background: linear-gradient(135deg, #667eea, #764ba2, #ff758c);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display: flex;</w:t>
      </w:r>
      <w:r w:rsidRPr="00276789">
        <w:rPr>
          <w:rFonts w:ascii="Consolas" w:hAnsi="Consolas" w:cs="Consolas"/>
          <w:sz w:val="15"/>
        </w:rPr>
        <w:br/>
        <w:t xml:space="preserve">            justify-content: center;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lastRenderedPageBreak/>
        <w:t xml:space="preserve">            align-items: center;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.container {</w:t>
      </w:r>
      <w:r w:rsidRPr="00276789">
        <w:rPr>
          <w:rFonts w:ascii="Consolas" w:hAnsi="Consolas" w:cs="Consolas"/>
          <w:sz w:val="15"/>
        </w:rPr>
        <w:br/>
        <w:t xml:space="preserve">            width: 400px;</w:t>
      </w:r>
      <w:r w:rsidRPr="00276789">
        <w:rPr>
          <w:rFonts w:ascii="Consolas" w:hAnsi="Consolas" w:cs="Consolas"/>
          <w:sz w:val="15"/>
        </w:rPr>
        <w:br/>
        <w:t xml:space="preserve">            padding: 40px;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background-color: white;</w:t>
      </w:r>
      <w:r w:rsidRPr="00276789">
        <w:rPr>
          <w:rFonts w:ascii="Consolas" w:hAnsi="Consolas" w:cs="Consolas"/>
          <w:sz w:val="15"/>
        </w:rPr>
        <w:br/>
        <w:t xml:space="preserve">            border-radius: 20px;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text-align: center;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box-shadow: 0 10px 30px rgba(0, 0, 0, 0.25);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h1 {</w:t>
      </w:r>
      <w:r w:rsidRPr="00276789">
        <w:rPr>
          <w:rFonts w:ascii="Consolas" w:hAnsi="Consolas" w:cs="Consolas"/>
          <w:sz w:val="15"/>
        </w:rPr>
        <w:br/>
        <w:t xml:space="preserve">            margin-top: 0;</w:t>
      </w:r>
      <w:r w:rsidRPr="00276789">
        <w:rPr>
          <w:rFonts w:ascii="Consolas" w:hAnsi="Consolas" w:cs="Consolas"/>
          <w:sz w:val="15"/>
        </w:rPr>
        <w:br/>
        <w:t xml:space="preserve">            margin-bottom: 10px;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color: #6c5ce7;</w:t>
      </w:r>
      <w:r w:rsidRPr="00276789">
        <w:rPr>
          <w:rFonts w:ascii="Consolas" w:hAnsi="Consolas" w:cs="Consolas"/>
          <w:sz w:val="15"/>
        </w:rPr>
        <w:br/>
        <w:t xml:space="preserve">            font-size: 30px;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.subtitle {</w:t>
      </w:r>
      <w:r w:rsidRPr="00276789">
        <w:rPr>
          <w:rFonts w:ascii="Consolas" w:hAnsi="Consolas" w:cs="Consolas"/>
          <w:sz w:val="15"/>
        </w:rPr>
        <w:br/>
        <w:t xml:space="preserve">            color: #777;</w:t>
      </w:r>
      <w:r w:rsidRPr="00276789">
        <w:rPr>
          <w:rFonts w:ascii="Consolas" w:hAnsi="Consolas" w:cs="Consolas"/>
          <w:sz w:val="15"/>
        </w:rPr>
        <w:br/>
        <w:t xml:space="preserve">            font-size: 14px;</w:t>
      </w:r>
      <w:r w:rsidRPr="00276789">
        <w:rPr>
          <w:rFonts w:ascii="Consolas" w:hAnsi="Consolas" w:cs="Consolas"/>
          <w:sz w:val="15"/>
        </w:rPr>
        <w:br/>
        <w:t xml:space="preserve">            margin-bottom: 30px;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label {</w:t>
      </w:r>
      <w:r w:rsidRPr="00276789">
        <w:rPr>
          <w:rFonts w:ascii="Consolas" w:hAnsi="Consolas" w:cs="Consolas"/>
          <w:sz w:val="15"/>
        </w:rPr>
        <w:br/>
        <w:t xml:space="preserve">            display: block;</w:t>
      </w:r>
      <w:r w:rsidRPr="00276789">
        <w:rPr>
          <w:rFonts w:ascii="Consolas" w:hAnsi="Consolas" w:cs="Consolas"/>
          <w:sz w:val="15"/>
        </w:rPr>
        <w:br/>
        <w:t xml:space="preserve">            margin-bottom: 10px;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color: #444;</w:t>
      </w:r>
      <w:r w:rsidRPr="00276789">
        <w:rPr>
          <w:rFonts w:ascii="Consolas" w:hAnsi="Consolas" w:cs="Consolas"/>
          <w:sz w:val="15"/>
        </w:rPr>
        <w:br/>
        <w:t xml:space="preserve">            font-size: 17px;</w:t>
      </w:r>
      <w:r w:rsidRPr="00276789">
        <w:rPr>
          <w:rFonts w:ascii="Consolas" w:hAnsi="Consolas" w:cs="Consolas"/>
          <w:sz w:val="15"/>
        </w:rPr>
        <w:br/>
        <w:t xml:space="preserve">            font-weight: bold;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#word {</w:t>
      </w:r>
      <w:r w:rsidRPr="00276789">
        <w:rPr>
          <w:rFonts w:ascii="Consolas" w:hAnsi="Consolas" w:cs="Consolas"/>
          <w:sz w:val="15"/>
        </w:rPr>
        <w:br/>
        <w:t xml:space="preserve">            width: 100%;</w:t>
      </w:r>
      <w:r w:rsidRPr="00276789">
        <w:rPr>
          <w:rFonts w:ascii="Consolas" w:hAnsi="Consolas" w:cs="Consolas"/>
          <w:sz w:val="15"/>
        </w:rPr>
        <w:br/>
        <w:t xml:space="preserve">            padding: 13px;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font-size: 16px;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border: 2px solid #ddd;</w:t>
      </w:r>
      <w:r w:rsidRPr="00276789">
        <w:rPr>
          <w:rFonts w:ascii="Consolas" w:hAnsi="Consolas" w:cs="Consolas"/>
          <w:sz w:val="15"/>
        </w:rPr>
        <w:br/>
        <w:t xml:space="preserve">            border-radius: 10px;</w:t>
      </w:r>
      <w:r w:rsidRPr="00276789">
        <w:rPr>
          <w:rFonts w:ascii="Consolas" w:hAnsi="Consolas" w:cs="Consolas"/>
          <w:sz w:val="15"/>
        </w:rPr>
        <w:br/>
        <w:t xml:space="preserve">            outline: none;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transition: 0.3s;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#word:focus {</w:t>
      </w:r>
      <w:r w:rsidRPr="00276789">
        <w:rPr>
          <w:rFonts w:ascii="Consolas" w:hAnsi="Consolas" w:cs="Consolas"/>
          <w:sz w:val="15"/>
        </w:rPr>
        <w:br/>
        <w:t xml:space="preserve">            border-color: #6c5ce7;</w:t>
      </w:r>
      <w:r w:rsidRPr="00276789">
        <w:rPr>
          <w:rFonts w:ascii="Consolas" w:hAnsi="Consolas" w:cs="Consolas"/>
          <w:sz w:val="15"/>
        </w:rPr>
        <w:br/>
        <w:t xml:space="preserve">            box-shadow: 0 0 8px rgba(108, 92, 231, 0.3);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button {</w:t>
      </w:r>
      <w:r w:rsidRPr="00276789">
        <w:rPr>
          <w:rFonts w:ascii="Consolas" w:hAnsi="Consolas" w:cs="Consolas"/>
          <w:sz w:val="15"/>
        </w:rPr>
        <w:br/>
        <w:t xml:space="preserve">            width: 100%;</w:t>
      </w:r>
      <w:r w:rsidRPr="00276789">
        <w:rPr>
          <w:rFonts w:ascii="Consolas" w:hAnsi="Consolas" w:cs="Consolas"/>
          <w:sz w:val="15"/>
        </w:rPr>
        <w:br/>
        <w:t xml:space="preserve">            padding: 13px;</w:t>
      </w:r>
      <w:r w:rsidRPr="00276789">
        <w:rPr>
          <w:rFonts w:ascii="Consolas" w:hAnsi="Consolas" w:cs="Consolas"/>
          <w:sz w:val="15"/>
        </w:rPr>
        <w:br/>
        <w:t xml:space="preserve">            margin-top: 20px;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background: linear-gradient(90deg, #6c5ce7, #fd79a8);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color: white;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lastRenderedPageBreak/>
        <w:t xml:space="preserve">            font-size: 16px;</w:t>
      </w:r>
      <w:r w:rsidRPr="00276789">
        <w:rPr>
          <w:rFonts w:ascii="Consolas" w:hAnsi="Consolas" w:cs="Consolas"/>
          <w:sz w:val="15"/>
        </w:rPr>
        <w:br/>
        <w:t xml:space="preserve">            font-weight: bold;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border: none;</w:t>
      </w:r>
      <w:r w:rsidRPr="00276789">
        <w:rPr>
          <w:rFonts w:ascii="Consolas" w:hAnsi="Consolas" w:cs="Consolas"/>
          <w:sz w:val="15"/>
        </w:rPr>
        <w:br/>
        <w:t xml:space="preserve">            border-radius: 10px;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cursor: pointer;</w:t>
      </w:r>
      <w:r w:rsidRPr="00276789">
        <w:rPr>
          <w:rFonts w:ascii="Consolas" w:hAnsi="Consolas" w:cs="Consolas"/>
          <w:sz w:val="15"/>
        </w:rPr>
        <w:br/>
        <w:t xml:space="preserve">            transition: 0.3s;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button:hover {</w:t>
      </w:r>
      <w:r w:rsidRPr="00276789">
        <w:rPr>
          <w:rFonts w:ascii="Consolas" w:hAnsi="Consolas" w:cs="Consolas"/>
          <w:sz w:val="15"/>
        </w:rPr>
        <w:br/>
        <w:t xml:space="preserve">            transform: translateY(-2px);</w:t>
      </w:r>
      <w:r w:rsidRPr="00276789">
        <w:rPr>
          <w:rFonts w:ascii="Consolas" w:hAnsi="Consolas" w:cs="Consolas"/>
          <w:sz w:val="15"/>
        </w:rPr>
        <w:br/>
        <w:t xml:space="preserve">            box-shadow: 0 5px 15px rgba(108, 92, 231, 0.4);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#result {</w:t>
      </w:r>
      <w:r w:rsidRPr="00276789">
        <w:rPr>
          <w:rFonts w:ascii="Consolas" w:hAnsi="Consolas" w:cs="Consolas"/>
          <w:sz w:val="15"/>
        </w:rPr>
        <w:br/>
        <w:t xml:space="preserve">            min-height: 22px;</w:t>
      </w:r>
      <w:r w:rsidRPr="00276789">
        <w:rPr>
          <w:rFonts w:ascii="Consolas" w:hAnsi="Consolas" w:cs="Consolas"/>
          <w:sz w:val="15"/>
        </w:rPr>
        <w:br/>
        <w:t xml:space="preserve">            margin-top: 25px;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color: #6c5ce7;</w:t>
      </w:r>
      <w:r w:rsidRPr="00276789">
        <w:rPr>
          <w:rFonts w:ascii="Consolas" w:hAnsi="Consolas" w:cs="Consolas"/>
          <w:sz w:val="15"/>
        </w:rPr>
        <w:br/>
        <w:t xml:space="preserve">            font-size: 18px;</w:t>
      </w:r>
      <w:r w:rsidRPr="00276789">
        <w:rPr>
          <w:rFonts w:ascii="Consolas" w:hAnsi="Consolas" w:cs="Consolas"/>
          <w:sz w:val="15"/>
        </w:rPr>
        <w:br/>
        <w:t xml:space="preserve">            font-weight: bold;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  <w:t xml:space="preserve">    &lt;/style&gt;</w:t>
      </w:r>
      <w:r w:rsidRPr="00276789">
        <w:rPr>
          <w:rFonts w:ascii="Consolas" w:hAnsi="Consolas" w:cs="Consolas"/>
          <w:sz w:val="15"/>
        </w:rPr>
        <w:br/>
        <w:t>&lt;/head&gt;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>&lt;body&gt;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&lt;div class="container"&gt;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&lt;h1&gt;Palindrome Checker&lt;/h1&gt;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&lt;p class="subtitle"&gt;</w:t>
      </w:r>
      <w:r w:rsidRPr="00276789">
        <w:rPr>
          <w:rFonts w:ascii="Consolas" w:hAnsi="Consolas" w:cs="Consolas"/>
          <w:sz w:val="15"/>
        </w:rPr>
        <w:br/>
        <w:t xml:space="preserve">            Enter a word and check if it reads the same backwards.</w:t>
      </w:r>
      <w:r w:rsidRPr="00276789">
        <w:rPr>
          <w:rFonts w:ascii="Consolas" w:hAnsi="Consolas" w:cs="Consolas"/>
          <w:sz w:val="15"/>
        </w:rPr>
        <w:br/>
        <w:t xml:space="preserve">        &lt;/p&gt;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&lt;label for="word"&gt;Enter a word:&lt;/label&gt;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&lt;input</w:t>
      </w:r>
      <w:r w:rsidRPr="00276789">
        <w:rPr>
          <w:rFonts w:ascii="Consolas" w:hAnsi="Consolas" w:cs="Consolas"/>
          <w:sz w:val="15"/>
        </w:rPr>
        <w:br/>
        <w:t xml:space="preserve">            type="text"</w:t>
      </w:r>
      <w:r w:rsidRPr="00276789">
        <w:rPr>
          <w:rFonts w:ascii="Consolas" w:hAnsi="Consolas" w:cs="Consolas"/>
          <w:sz w:val="15"/>
        </w:rPr>
        <w:br/>
        <w:t xml:space="preserve">            id="word"</w:t>
      </w:r>
      <w:r w:rsidRPr="00276789">
        <w:rPr>
          <w:rFonts w:ascii="Consolas" w:hAnsi="Consolas" w:cs="Consolas"/>
          <w:sz w:val="15"/>
        </w:rPr>
        <w:br/>
        <w:t xml:space="preserve">            </w:t>
      </w:r>
      <w:r w:rsidRPr="00276789">
        <w:rPr>
          <w:rFonts w:ascii="Consolas" w:hAnsi="Consolas" w:cs="Consolas"/>
          <w:sz w:val="15"/>
        </w:rPr>
        <w:br/>
        <w:t xml:space="preserve">        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&lt;button type="button" onclick="checkPalindrome()"&gt;</w:t>
      </w:r>
      <w:r w:rsidRPr="00276789">
        <w:rPr>
          <w:rFonts w:ascii="Consolas" w:hAnsi="Consolas" w:cs="Consolas"/>
          <w:sz w:val="15"/>
        </w:rPr>
        <w:br/>
        <w:t xml:space="preserve">            Check Palindrome</w:t>
      </w:r>
      <w:r w:rsidRPr="00276789">
        <w:rPr>
          <w:rFonts w:ascii="Consolas" w:hAnsi="Consolas" w:cs="Consolas"/>
          <w:sz w:val="15"/>
        </w:rPr>
        <w:br/>
        <w:t xml:space="preserve">        &lt;/button&gt;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&lt;p id="result"&gt;&lt;/p&gt;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&lt;/div&gt;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&lt;script src="script.js"&gt;&lt;/script&gt;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>&lt;/body&gt;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>&lt;/html&gt;</w:t>
      </w:r>
    </w:p>
    <w:p w14:paraId="37F975AE" w14:textId="77777777" w:rsidR="00DF32A1" w:rsidRPr="00276789" w:rsidRDefault="00000000">
      <w:pPr>
        <w:pStyle w:val="Heading4"/>
        <w:rPr>
          <w:rFonts w:ascii="Consolas" w:hAnsi="Consolas" w:cs="Consolas"/>
        </w:rPr>
      </w:pPr>
      <w:r w:rsidRPr="00276789">
        <w:rPr>
          <w:rFonts w:ascii="Consolas" w:hAnsi="Consolas" w:cs="Consolas"/>
        </w:rPr>
        <w:t>`Task4.a/script.js`</w:t>
      </w:r>
    </w:p>
    <w:p w14:paraId="78245DDD" w14:textId="77777777" w:rsidR="00DF32A1" w:rsidRPr="00276789" w:rsidRDefault="00000000">
      <w:pPr>
        <w:ind w:left="240"/>
        <w:rPr>
          <w:rFonts w:ascii="Consolas" w:hAnsi="Consolas" w:cs="Consolas"/>
        </w:rPr>
      </w:pPr>
      <w:r w:rsidRPr="00276789">
        <w:rPr>
          <w:rFonts w:ascii="Consolas" w:hAnsi="Consolas" w:cs="Consolas"/>
          <w:sz w:val="15"/>
        </w:rPr>
        <w:t>// Function Declaration</w:t>
      </w:r>
      <w:r w:rsidRPr="00276789">
        <w:rPr>
          <w:rFonts w:ascii="Consolas" w:hAnsi="Consolas" w:cs="Consolas"/>
          <w:sz w:val="15"/>
        </w:rPr>
        <w:br/>
        <w:t>function reverseString(str) {</w:t>
      </w:r>
      <w:r w:rsidRPr="00276789">
        <w:rPr>
          <w:rFonts w:ascii="Consolas" w:hAnsi="Consolas" w:cs="Consolas"/>
          <w:sz w:val="15"/>
        </w:rPr>
        <w:br/>
        <w:t xml:space="preserve">    return str.split("").reverse().join("");</w:t>
      </w:r>
      <w:r w:rsidRPr="00276789">
        <w:rPr>
          <w:rFonts w:ascii="Consolas" w:hAnsi="Consolas" w:cs="Consolas"/>
          <w:sz w:val="15"/>
        </w:rPr>
        <w:br/>
        <w:t>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lastRenderedPageBreak/>
        <w:br/>
      </w:r>
      <w:r w:rsidRPr="00276789">
        <w:rPr>
          <w:rFonts w:ascii="Consolas" w:hAnsi="Consolas" w:cs="Consolas"/>
          <w:sz w:val="15"/>
        </w:rPr>
        <w:br/>
        <w:t>// Closure Example</w:t>
      </w:r>
      <w:r w:rsidRPr="00276789">
        <w:rPr>
          <w:rFonts w:ascii="Consolas" w:hAnsi="Consolas" w:cs="Consolas"/>
          <w:sz w:val="15"/>
        </w:rPr>
        <w:br/>
        <w:t>function message() {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var msg = "Palindrome Checker";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function display() {</w:t>
      </w:r>
      <w:r w:rsidRPr="00276789">
        <w:rPr>
          <w:rFonts w:ascii="Consolas" w:hAnsi="Consolas" w:cs="Consolas"/>
          <w:sz w:val="15"/>
        </w:rPr>
        <w:br/>
        <w:t xml:space="preserve">        return msg;</w:t>
      </w:r>
      <w:r w:rsidRPr="00276789">
        <w:rPr>
          <w:rFonts w:ascii="Consolas" w:hAnsi="Consolas" w:cs="Consolas"/>
          <w:sz w:val="15"/>
        </w:rPr>
        <w:br/>
        <w:t xml:space="preserve">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return display;</w:t>
      </w:r>
      <w:r w:rsidRPr="00276789">
        <w:rPr>
          <w:rFonts w:ascii="Consolas" w:hAnsi="Consolas" w:cs="Consolas"/>
          <w:sz w:val="15"/>
        </w:rPr>
        <w:br/>
        <w:t>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>// Palindrome Checker</w:t>
      </w:r>
      <w:r w:rsidRPr="00276789">
        <w:rPr>
          <w:rFonts w:ascii="Consolas" w:hAnsi="Consolas" w:cs="Consolas"/>
          <w:sz w:val="15"/>
        </w:rPr>
        <w:br/>
        <w:t>function checkPalindrome() {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try {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// Get input</w:t>
      </w:r>
      <w:r w:rsidRPr="00276789">
        <w:rPr>
          <w:rFonts w:ascii="Consolas" w:hAnsi="Consolas" w:cs="Consolas"/>
          <w:sz w:val="15"/>
        </w:rPr>
        <w:br/>
        <w:t xml:space="preserve">        var word = document.getElementById("word").value.trim();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// Check empty input</w:t>
      </w:r>
      <w:r w:rsidRPr="00276789">
        <w:rPr>
          <w:rFonts w:ascii="Consolas" w:hAnsi="Consolas" w:cs="Consolas"/>
          <w:sz w:val="15"/>
        </w:rPr>
        <w:br/>
        <w:t xml:space="preserve">        if (word === "") {</w:t>
      </w:r>
      <w:r w:rsidRPr="00276789">
        <w:rPr>
          <w:rFonts w:ascii="Consolas" w:hAnsi="Consolas" w:cs="Consolas"/>
          <w:sz w:val="15"/>
        </w:rPr>
        <w:br/>
        <w:t xml:space="preserve">            throw "Please enter a word.";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// Check only alphabets</w:t>
      </w:r>
      <w:r w:rsidRPr="00276789">
        <w:rPr>
          <w:rFonts w:ascii="Consolas" w:hAnsi="Consolas" w:cs="Consolas"/>
          <w:sz w:val="15"/>
        </w:rPr>
        <w:br/>
        <w:t xml:space="preserve">        if (!/^[a-zA-Z]+$/.test(word)) {</w:t>
      </w:r>
      <w:r w:rsidRPr="00276789">
        <w:rPr>
          <w:rFonts w:ascii="Consolas" w:hAnsi="Consolas" w:cs="Consolas"/>
          <w:sz w:val="15"/>
        </w:rPr>
        <w:br/>
        <w:t xml:space="preserve">            throw "Only alphabets are allowed.";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// Minimum 3 characters</w:t>
      </w:r>
      <w:r w:rsidRPr="00276789">
        <w:rPr>
          <w:rFonts w:ascii="Consolas" w:hAnsi="Consolas" w:cs="Consolas"/>
          <w:sz w:val="15"/>
        </w:rPr>
        <w:br/>
        <w:t xml:space="preserve">        if (word.length &lt; 3) {</w:t>
      </w:r>
      <w:r w:rsidRPr="00276789">
        <w:rPr>
          <w:rFonts w:ascii="Consolas" w:hAnsi="Consolas" w:cs="Consolas"/>
          <w:sz w:val="15"/>
        </w:rPr>
        <w:br/>
        <w:t xml:space="preserve">            throw "Word must contain at least 3 alphabets.";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// Maximum 20 characters</w:t>
      </w:r>
      <w:r w:rsidRPr="00276789">
        <w:rPr>
          <w:rFonts w:ascii="Consolas" w:hAnsi="Consolas" w:cs="Consolas"/>
          <w:sz w:val="15"/>
        </w:rPr>
        <w:br/>
        <w:t xml:space="preserve">        if (word.length &gt; 20) {</w:t>
      </w:r>
      <w:r w:rsidRPr="00276789">
        <w:rPr>
          <w:rFonts w:ascii="Consolas" w:hAnsi="Consolas" w:cs="Consolas"/>
          <w:sz w:val="15"/>
        </w:rPr>
        <w:br/>
        <w:t xml:space="preserve">            throw "Word must contain maximum 20 alphabets.";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// Convert input to lowercase</w:t>
      </w:r>
      <w:r w:rsidRPr="00276789">
        <w:rPr>
          <w:rFonts w:ascii="Consolas" w:hAnsi="Consolas" w:cs="Consolas"/>
          <w:sz w:val="15"/>
        </w:rPr>
        <w:br/>
        <w:t xml:space="preserve">        let input = word.toLowerCase();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// Reverse the input</w:t>
      </w:r>
      <w:r w:rsidRPr="00276789">
        <w:rPr>
          <w:rFonts w:ascii="Consolas" w:hAnsi="Consolas" w:cs="Consolas"/>
          <w:sz w:val="15"/>
        </w:rPr>
        <w:br/>
        <w:t xml:space="preserve">        var reversed = reverseString(input);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// Check palindrome</w:t>
      </w:r>
      <w:r w:rsidRPr="00276789">
        <w:rPr>
          <w:rFonts w:ascii="Consolas" w:hAnsi="Consolas" w:cs="Consolas"/>
          <w:sz w:val="15"/>
        </w:rPr>
        <w:br/>
        <w:t xml:space="preserve">        if (input === reversed) {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document.getElementById("result").innerHTML =</w:t>
      </w:r>
      <w:r w:rsidRPr="00276789">
        <w:rPr>
          <w:rFonts w:ascii="Consolas" w:hAnsi="Consolas" w:cs="Consolas"/>
          <w:sz w:val="15"/>
        </w:rPr>
        <w:br/>
        <w:t xml:space="preserve">                "</w:t>
      </w:r>
      <w:r w:rsidRPr="00276789">
        <w:rPr>
          <w:rFonts w:ascii="Segoe UI Symbol" w:hAnsi="Segoe UI Symbol" w:cs="Segoe UI Symbol"/>
          <w:sz w:val="15"/>
        </w:rPr>
        <w:t>✓</w:t>
      </w:r>
      <w:r w:rsidRPr="00276789">
        <w:rPr>
          <w:rFonts w:ascii="Consolas" w:hAnsi="Consolas" w:cs="Consolas"/>
          <w:sz w:val="15"/>
        </w:rPr>
        <w:t xml:space="preserve"> " + word + " is a Palindrome!";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} else {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lastRenderedPageBreak/>
        <w:t xml:space="preserve">            document.getElementById("result").innerHTML =</w:t>
      </w:r>
      <w:r w:rsidRPr="00276789">
        <w:rPr>
          <w:rFonts w:ascii="Consolas" w:hAnsi="Consolas" w:cs="Consolas"/>
          <w:sz w:val="15"/>
        </w:rPr>
        <w:br/>
        <w:t xml:space="preserve">                "</w:t>
      </w:r>
      <w:r w:rsidRPr="00276789">
        <w:rPr>
          <w:rFonts w:ascii="Segoe UI Symbol" w:hAnsi="Segoe UI Symbol" w:cs="Segoe UI Symbol"/>
          <w:sz w:val="15"/>
        </w:rPr>
        <w:t>✗</w:t>
      </w:r>
      <w:r w:rsidRPr="00276789">
        <w:rPr>
          <w:rFonts w:ascii="Consolas" w:hAnsi="Consolas" w:cs="Consolas"/>
          <w:sz w:val="15"/>
        </w:rPr>
        <w:t xml:space="preserve"> " + word + " is not a Palindrome!";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catch (error) {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// Show validation warning as popup</w:t>
      </w:r>
      <w:r w:rsidRPr="00276789">
        <w:rPr>
          <w:rFonts w:ascii="Consolas" w:hAnsi="Consolas" w:cs="Consolas"/>
          <w:sz w:val="15"/>
        </w:rPr>
        <w:br/>
        <w:t xml:space="preserve">        alert(error);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}</w:t>
      </w:r>
      <w:r w:rsidRPr="00276789">
        <w:rPr>
          <w:rFonts w:ascii="Consolas" w:hAnsi="Consolas" w:cs="Consolas"/>
          <w:sz w:val="15"/>
        </w:rPr>
        <w:br/>
        <w:t>}</w:t>
      </w:r>
    </w:p>
    <w:p w14:paraId="2631D655" w14:textId="77777777" w:rsidR="00DF32A1" w:rsidRPr="00276789" w:rsidRDefault="00000000">
      <w:pPr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The Palindrome Checker accepts a word or phrase from the user and determines whether it reads the same forwards and backwards.</w:t>
      </w:r>
    </w:p>
    <w:p w14:paraId="60F835B2" w14:textId="77777777" w:rsidR="00DF32A1" w:rsidRPr="00276789" w:rsidRDefault="00000000">
      <w:pPr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  <w:b/>
        </w:rPr>
        <w:t>Features:</w:t>
      </w:r>
    </w:p>
    <w:p w14:paraId="2D30DE0F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User input for words or phrases</w:t>
      </w:r>
    </w:p>
    <w:p w14:paraId="46C3AA9C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Removes spaces and special characters before checking</w:t>
      </w:r>
    </w:p>
    <w:p w14:paraId="5B74EF3F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Case-insensitive comparison</w:t>
      </w:r>
    </w:p>
    <w:p w14:paraId="300B3627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Displays whether the input is a palindrome</w:t>
      </w:r>
    </w:p>
    <w:p w14:paraId="39295015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Uses exception handling for empty input</w:t>
      </w:r>
    </w:p>
    <w:p w14:paraId="00F20E46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Demonstrates function declaration, function expression, arrow function, scope, and closures</w:t>
      </w:r>
    </w:p>
    <w:p w14:paraId="611A4255" w14:textId="77777777" w:rsidR="00DF32A1" w:rsidRPr="00276789" w:rsidRDefault="00000000">
      <w:pPr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The application uses JavaScript functions to clean the input, reverse the string, compare values, and display the result dynamically. It also implements a closure to demonstrate variable persistence and a try-catch block for error handling.</w:t>
      </w:r>
    </w:p>
    <w:p w14:paraId="476FABD8" w14:textId="77777777" w:rsidR="00DF32A1" w:rsidRPr="00276789" w:rsidRDefault="00DF32A1">
      <w:pPr>
        <w:rPr>
          <w:rFonts w:ascii="Times New Roman" w:hAnsi="Times New Roman" w:cs="Times New Roman"/>
        </w:rPr>
      </w:pPr>
    </w:p>
    <w:p w14:paraId="2220512A" w14:textId="77777777" w:rsidR="00DF32A1" w:rsidRPr="00276789" w:rsidRDefault="00000000">
      <w:pPr>
        <w:pStyle w:val="Heading2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Task 4.b — Vehicle Registration Validator (`index1.html` + `script1.js`)</w:t>
      </w:r>
    </w:p>
    <w:p w14:paraId="4CD68DFA" w14:textId="77777777" w:rsidR="00DF32A1" w:rsidRPr="00276789" w:rsidRDefault="00000000">
      <w:pPr>
        <w:pStyle w:val="Heading4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`Task4.b/index1.html`</w:t>
      </w:r>
    </w:p>
    <w:p w14:paraId="5E1181DE" w14:textId="77777777" w:rsidR="00DF32A1" w:rsidRPr="00276789" w:rsidRDefault="00000000">
      <w:pPr>
        <w:ind w:left="240"/>
        <w:rPr>
          <w:rFonts w:ascii="Consolas" w:hAnsi="Consolas" w:cs="Consolas"/>
        </w:rPr>
      </w:pPr>
      <w:r w:rsidRPr="00276789">
        <w:rPr>
          <w:rFonts w:ascii="Consolas" w:hAnsi="Consolas" w:cs="Consolas"/>
          <w:sz w:val="15"/>
        </w:rPr>
        <w:t>&lt;!DOCTYPE html&gt;</w:t>
      </w:r>
      <w:r w:rsidRPr="00276789">
        <w:rPr>
          <w:rFonts w:ascii="Consolas" w:hAnsi="Consolas" w:cs="Consolas"/>
          <w:sz w:val="15"/>
        </w:rPr>
        <w:br/>
        <w:t>&lt;html lang="en"&gt;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>&lt;head&gt;</w:t>
      </w:r>
      <w:r w:rsidRPr="00276789">
        <w:rPr>
          <w:rFonts w:ascii="Consolas" w:hAnsi="Consolas" w:cs="Consolas"/>
          <w:sz w:val="15"/>
        </w:rPr>
        <w:br/>
        <w:t xml:space="preserve">    &lt;meta charset="UTF-8"&gt;</w:t>
      </w:r>
      <w:r w:rsidRPr="00276789">
        <w:rPr>
          <w:rFonts w:ascii="Consolas" w:hAnsi="Consolas" w:cs="Consolas"/>
          <w:sz w:val="15"/>
        </w:rPr>
        <w:br/>
        <w:t xml:space="preserve">    &lt;meta name="viewport" content="width=device-width, initial-scale=1.0"&gt;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&lt;title&gt;Vehicle Registration Validator&lt;/title&gt;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&lt;style&gt;</w:t>
      </w:r>
      <w:r w:rsidRPr="00276789">
        <w:rPr>
          <w:rFonts w:ascii="Consolas" w:hAnsi="Consolas" w:cs="Consolas"/>
          <w:sz w:val="15"/>
        </w:rPr>
        <w:br/>
        <w:t xml:space="preserve">        * {</w:t>
      </w:r>
      <w:r w:rsidRPr="00276789">
        <w:rPr>
          <w:rFonts w:ascii="Consolas" w:hAnsi="Consolas" w:cs="Consolas"/>
          <w:sz w:val="15"/>
        </w:rPr>
        <w:br/>
        <w:t xml:space="preserve">            margin: 0;</w:t>
      </w:r>
      <w:r w:rsidRPr="00276789">
        <w:rPr>
          <w:rFonts w:ascii="Consolas" w:hAnsi="Consolas" w:cs="Consolas"/>
          <w:sz w:val="15"/>
        </w:rPr>
        <w:br/>
        <w:t xml:space="preserve">            padding: 0;</w:t>
      </w:r>
      <w:r w:rsidRPr="00276789">
        <w:rPr>
          <w:rFonts w:ascii="Consolas" w:hAnsi="Consolas" w:cs="Consolas"/>
          <w:sz w:val="15"/>
        </w:rPr>
        <w:br/>
        <w:t xml:space="preserve">            box-sizing: border-box;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body {</w:t>
      </w:r>
      <w:r w:rsidRPr="00276789">
        <w:rPr>
          <w:rFonts w:ascii="Consolas" w:hAnsi="Consolas" w:cs="Consolas"/>
          <w:sz w:val="15"/>
        </w:rPr>
        <w:br/>
        <w:t xml:space="preserve">            min-height: 100vh;</w:t>
      </w:r>
      <w:r w:rsidRPr="00276789">
        <w:rPr>
          <w:rFonts w:ascii="Consolas" w:hAnsi="Consolas" w:cs="Consolas"/>
          <w:sz w:val="15"/>
        </w:rPr>
        <w:br/>
        <w:t xml:space="preserve">            font-family: Arial, sans-serif;</w:t>
      </w:r>
      <w:r w:rsidRPr="00276789">
        <w:rPr>
          <w:rFonts w:ascii="Consolas" w:hAnsi="Consolas" w:cs="Consolas"/>
          <w:sz w:val="15"/>
        </w:rPr>
        <w:br/>
        <w:t xml:space="preserve">            background-color: #fce7f3;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display: flex;</w:t>
      </w:r>
      <w:r w:rsidRPr="00276789">
        <w:rPr>
          <w:rFonts w:ascii="Consolas" w:hAnsi="Consolas" w:cs="Consolas"/>
          <w:sz w:val="15"/>
        </w:rPr>
        <w:br/>
        <w:t xml:space="preserve">            justify-content: center;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lastRenderedPageBreak/>
        <w:t xml:space="preserve">            align-items: center;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.container {</w:t>
      </w:r>
      <w:r w:rsidRPr="00276789">
        <w:rPr>
          <w:rFonts w:ascii="Consolas" w:hAnsi="Consolas" w:cs="Consolas"/>
          <w:sz w:val="15"/>
        </w:rPr>
        <w:br/>
        <w:t xml:space="preserve">            width: 450px;</w:t>
      </w:r>
      <w:r w:rsidRPr="00276789">
        <w:rPr>
          <w:rFonts w:ascii="Consolas" w:hAnsi="Consolas" w:cs="Consolas"/>
          <w:sz w:val="15"/>
        </w:rPr>
        <w:br/>
        <w:t xml:space="preserve">            background-color: white;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border-radius: 18px;</w:t>
      </w:r>
      <w:r w:rsidRPr="00276789">
        <w:rPr>
          <w:rFonts w:ascii="Consolas" w:hAnsi="Consolas" w:cs="Consolas"/>
          <w:sz w:val="15"/>
        </w:rPr>
        <w:br/>
        <w:t xml:space="preserve">            overflow: hidden;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border: 1px solid #f5c2d7;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box-shadow: 0 12px 35px rgba(157, 70, 107, 0.18);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.header {</w:t>
      </w:r>
      <w:r w:rsidRPr="00276789">
        <w:rPr>
          <w:rFonts w:ascii="Consolas" w:hAnsi="Consolas" w:cs="Consolas"/>
          <w:sz w:val="15"/>
        </w:rPr>
        <w:br/>
        <w:t xml:space="preserve">            background-color: #be6f8f;</w:t>
      </w:r>
      <w:r w:rsidRPr="00276789">
        <w:rPr>
          <w:rFonts w:ascii="Consolas" w:hAnsi="Consolas" w:cs="Consolas"/>
          <w:sz w:val="15"/>
        </w:rPr>
        <w:br/>
        <w:t xml:space="preserve">            color: white;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text-align: center;</w:t>
      </w:r>
      <w:r w:rsidRPr="00276789">
        <w:rPr>
          <w:rFonts w:ascii="Consolas" w:hAnsi="Consolas" w:cs="Consolas"/>
          <w:sz w:val="15"/>
        </w:rPr>
        <w:br/>
        <w:t xml:space="preserve">            padding: 30px 20px;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.icon {</w:t>
      </w:r>
      <w:r w:rsidRPr="00276789">
        <w:rPr>
          <w:rFonts w:ascii="Consolas" w:hAnsi="Consolas" w:cs="Consolas"/>
          <w:sz w:val="15"/>
        </w:rPr>
        <w:br/>
        <w:t xml:space="preserve">            width: 60px;</w:t>
      </w:r>
      <w:r w:rsidRPr="00276789">
        <w:rPr>
          <w:rFonts w:ascii="Consolas" w:hAnsi="Consolas" w:cs="Consolas"/>
          <w:sz w:val="15"/>
        </w:rPr>
        <w:br/>
        <w:t xml:space="preserve">            height: 60px;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margin: 0 auto 15px;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background-color: #fff0f6;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border-radius: 50%;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display: flex;</w:t>
      </w:r>
      <w:r w:rsidRPr="00276789">
        <w:rPr>
          <w:rFonts w:ascii="Consolas" w:hAnsi="Consolas" w:cs="Consolas"/>
          <w:sz w:val="15"/>
        </w:rPr>
        <w:br/>
        <w:t xml:space="preserve">            justify-content: center;</w:t>
      </w:r>
      <w:r w:rsidRPr="00276789">
        <w:rPr>
          <w:rFonts w:ascii="Consolas" w:hAnsi="Consolas" w:cs="Consolas"/>
          <w:sz w:val="15"/>
        </w:rPr>
        <w:br/>
        <w:t xml:space="preserve">            align-items: center;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font-size: 30px;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.header h2 {</w:t>
      </w:r>
      <w:r w:rsidRPr="00276789">
        <w:rPr>
          <w:rFonts w:ascii="Consolas" w:hAnsi="Consolas" w:cs="Consolas"/>
          <w:sz w:val="15"/>
        </w:rPr>
        <w:br/>
        <w:t xml:space="preserve">            font-size: 25px;</w:t>
      </w:r>
      <w:r w:rsidRPr="00276789">
        <w:rPr>
          <w:rFonts w:ascii="Consolas" w:hAnsi="Consolas" w:cs="Consolas"/>
          <w:sz w:val="15"/>
        </w:rPr>
        <w:br/>
        <w:t xml:space="preserve">            margin-bottom: 7px;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.header p {</w:t>
      </w:r>
      <w:r w:rsidRPr="00276789">
        <w:rPr>
          <w:rFonts w:ascii="Consolas" w:hAnsi="Consolas" w:cs="Consolas"/>
          <w:sz w:val="15"/>
        </w:rPr>
        <w:br/>
        <w:t xml:space="preserve">            font-size: 14px;</w:t>
      </w:r>
      <w:r w:rsidRPr="00276789">
        <w:rPr>
          <w:rFonts w:ascii="Consolas" w:hAnsi="Consolas" w:cs="Consolas"/>
          <w:sz w:val="15"/>
        </w:rPr>
        <w:br/>
        <w:t xml:space="preserve">            color: #fff0f6;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.form-area {</w:t>
      </w:r>
      <w:r w:rsidRPr="00276789">
        <w:rPr>
          <w:rFonts w:ascii="Consolas" w:hAnsi="Consolas" w:cs="Consolas"/>
          <w:sz w:val="15"/>
        </w:rPr>
        <w:br/>
        <w:t xml:space="preserve">            padding: 35px;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label {</w:t>
      </w:r>
      <w:r w:rsidRPr="00276789">
        <w:rPr>
          <w:rFonts w:ascii="Consolas" w:hAnsi="Consolas" w:cs="Consolas"/>
          <w:sz w:val="15"/>
        </w:rPr>
        <w:br/>
        <w:t xml:space="preserve">            display: block;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font-size: 15px;</w:t>
      </w:r>
      <w:r w:rsidRPr="00276789">
        <w:rPr>
          <w:rFonts w:ascii="Consolas" w:hAnsi="Consolas" w:cs="Consolas"/>
          <w:sz w:val="15"/>
        </w:rPr>
        <w:br/>
        <w:t xml:space="preserve">            font-weight: bold;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color: #713c52;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margin-bottom: 9px;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lastRenderedPageBreak/>
        <w:br/>
        <w:t xml:space="preserve">        input {</w:t>
      </w:r>
      <w:r w:rsidRPr="00276789">
        <w:rPr>
          <w:rFonts w:ascii="Consolas" w:hAnsi="Consolas" w:cs="Consolas"/>
          <w:sz w:val="15"/>
        </w:rPr>
        <w:br/>
        <w:t xml:space="preserve">            width: 100%;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padding: 14px 15px;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border: 2px solid #f0c6d7;</w:t>
      </w:r>
      <w:r w:rsidRPr="00276789">
        <w:rPr>
          <w:rFonts w:ascii="Consolas" w:hAnsi="Consolas" w:cs="Consolas"/>
          <w:sz w:val="15"/>
        </w:rPr>
        <w:br/>
        <w:t xml:space="preserve">            border-radius: 9px;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font-size: 17px;</w:t>
      </w:r>
      <w:r w:rsidRPr="00276789">
        <w:rPr>
          <w:rFonts w:ascii="Consolas" w:hAnsi="Consolas" w:cs="Consolas"/>
          <w:sz w:val="15"/>
        </w:rPr>
        <w:br/>
        <w:t xml:space="preserve">            letter-spacing: 2px;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background-color: #fffafb;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outline: none;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transition: 0.25s;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input:focus {</w:t>
      </w:r>
      <w:r w:rsidRPr="00276789">
        <w:rPr>
          <w:rFonts w:ascii="Consolas" w:hAnsi="Consolas" w:cs="Consolas"/>
          <w:sz w:val="15"/>
        </w:rPr>
        <w:br/>
        <w:t xml:space="preserve">            border-color: #be6f8f;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box-shadow: 0 0 0 4px rgba(190, 111, 143, 0.12);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input::placeholder {</w:t>
      </w:r>
      <w:r w:rsidRPr="00276789">
        <w:rPr>
          <w:rFonts w:ascii="Consolas" w:hAnsi="Consolas" w:cs="Consolas"/>
          <w:sz w:val="15"/>
        </w:rPr>
        <w:br/>
        <w:t xml:space="preserve">            color: #b99aa7;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.example {</w:t>
      </w:r>
      <w:r w:rsidRPr="00276789">
        <w:rPr>
          <w:rFonts w:ascii="Consolas" w:hAnsi="Consolas" w:cs="Consolas"/>
          <w:sz w:val="15"/>
        </w:rPr>
        <w:br/>
        <w:t xml:space="preserve">            margin-top: 8px;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color: #956c7d;</w:t>
      </w:r>
      <w:r w:rsidRPr="00276789">
        <w:rPr>
          <w:rFonts w:ascii="Consolas" w:hAnsi="Consolas" w:cs="Consolas"/>
          <w:sz w:val="15"/>
        </w:rPr>
        <w:br/>
        <w:t xml:space="preserve">            font-size: 13px;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button {</w:t>
      </w:r>
      <w:r w:rsidRPr="00276789">
        <w:rPr>
          <w:rFonts w:ascii="Consolas" w:hAnsi="Consolas" w:cs="Consolas"/>
          <w:sz w:val="15"/>
        </w:rPr>
        <w:br/>
        <w:t xml:space="preserve">            width: 100%;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margin-top: 25px;</w:t>
      </w:r>
      <w:r w:rsidRPr="00276789">
        <w:rPr>
          <w:rFonts w:ascii="Consolas" w:hAnsi="Consolas" w:cs="Consolas"/>
          <w:sz w:val="15"/>
        </w:rPr>
        <w:br/>
        <w:t xml:space="preserve">            padding: 14px;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background-color: #be6f8f;</w:t>
      </w:r>
      <w:r w:rsidRPr="00276789">
        <w:rPr>
          <w:rFonts w:ascii="Consolas" w:hAnsi="Consolas" w:cs="Consolas"/>
          <w:sz w:val="15"/>
        </w:rPr>
        <w:br/>
        <w:t xml:space="preserve">            color: white;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border: none;</w:t>
      </w:r>
      <w:r w:rsidRPr="00276789">
        <w:rPr>
          <w:rFonts w:ascii="Consolas" w:hAnsi="Consolas" w:cs="Consolas"/>
          <w:sz w:val="15"/>
        </w:rPr>
        <w:br/>
        <w:t xml:space="preserve">            border-radius: 9px;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font-size: 16px;</w:t>
      </w:r>
      <w:r w:rsidRPr="00276789">
        <w:rPr>
          <w:rFonts w:ascii="Consolas" w:hAnsi="Consolas" w:cs="Consolas"/>
          <w:sz w:val="15"/>
        </w:rPr>
        <w:br/>
        <w:t xml:space="preserve">            font-weight: bold;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cursor: pointer;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transition: 0.25s;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button:hover {</w:t>
      </w:r>
      <w:r w:rsidRPr="00276789">
        <w:rPr>
          <w:rFonts w:ascii="Consolas" w:hAnsi="Consolas" w:cs="Consolas"/>
          <w:sz w:val="15"/>
        </w:rPr>
        <w:br/>
        <w:t xml:space="preserve">            background-color: #a95779;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transform: translateY(-2px);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box-shadow: 0 6px 15px rgba(169, 87, 121, 0.25);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lastRenderedPageBreak/>
        <w:t xml:space="preserve">        #result {</w:t>
      </w:r>
      <w:r w:rsidRPr="00276789">
        <w:rPr>
          <w:rFonts w:ascii="Consolas" w:hAnsi="Consolas" w:cs="Consolas"/>
          <w:sz w:val="15"/>
        </w:rPr>
        <w:br/>
        <w:t xml:space="preserve">            margin-top: 22px;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padding: 13px;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border-radius: 8px;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font-size: 15px;</w:t>
      </w:r>
      <w:r w:rsidRPr="00276789">
        <w:rPr>
          <w:rFonts w:ascii="Consolas" w:hAnsi="Consolas" w:cs="Consolas"/>
          <w:sz w:val="15"/>
        </w:rPr>
        <w:br/>
        <w:t xml:space="preserve">            font-weight: bold;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text-align: center;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#result:empty {</w:t>
      </w:r>
      <w:r w:rsidRPr="00276789">
        <w:rPr>
          <w:rFonts w:ascii="Consolas" w:hAnsi="Consolas" w:cs="Consolas"/>
          <w:sz w:val="15"/>
        </w:rPr>
        <w:br/>
        <w:t xml:space="preserve">            display: none;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.valid {</w:t>
      </w:r>
      <w:r w:rsidRPr="00276789">
        <w:rPr>
          <w:rFonts w:ascii="Consolas" w:hAnsi="Consolas" w:cs="Consolas"/>
          <w:sz w:val="15"/>
        </w:rPr>
        <w:br/>
        <w:t xml:space="preserve">            background-color: #e8f7ed;</w:t>
      </w:r>
      <w:r w:rsidRPr="00276789">
        <w:rPr>
          <w:rFonts w:ascii="Consolas" w:hAnsi="Consolas" w:cs="Consolas"/>
          <w:sz w:val="15"/>
        </w:rPr>
        <w:br/>
        <w:t xml:space="preserve">            color: #287a47;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border: 1px solid #a8dbb8;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.invalid {</w:t>
      </w:r>
      <w:r w:rsidRPr="00276789">
        <w:rPr>
          <w:rFonts w:ascii="Consolas" w:hAnsi="Consolas" w:cs="Consolas"/>
          <w:sz w:val="15"/>
        </w:rPr>
        <w:br/>
        <w:t xml:space="preserve">            background-color: #fde8ed;</w:t>
      </w:r>
      <w:r w:rsidRPr="00276789">
        <w:rPr>
          <w:rFonts w:ascii="Consolas" w:hAnsi="Consolas" w:cs="Consolas"/>
          <w:sz w:val="15"/>
        </w:rPr>
        <w:br/>
        <w:t xml:space="preserve">            color: #b23a57;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border: 1px solid #f2adbd;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.format-box {</w:t>
      </w:r>
      <w:r w:rsidRPr="00276789">
        <w:rPr>
          <w:rFonts w:ascii="Consolas" w:hAnsi="Consolas" w:cs="Consolas"/>
          <w:sz w:val="15"/>
        </w:rPr>
        <w:br/>
        <w:t xml:space="preserve">            margin-top: 25px;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background-color: #fff5f8;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border: 1px solid #f3cfdd;</w:t>
      </w:r>
      <w:r w:rsidRPr="00276789">
        <w:rPr>
          <w:rFonts w:ascii="Consolas" w:hAnsi="Consolas" w:cs="Consolas"/>
          <w:sz w:val="15"/>
        </w:rPr>
        <w:br/>
        <w:t xml:space="preserve">            border-radius: 9px;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padding: 15px;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text-align: center;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.format-box p {</w:t>
      </w:r>
      <w:r w:rsidRPr="00276789">
        <w:rPr>
          <w:rFonts w:ascii="Consolas" w:hAnsi="Consolas" w:cs="Consolas"/>
          <w:sz w:val="15"/>
        </w:rPr>
        <w:br/>
        <w:t xml:space="preserve">            color: #956c7d;</w:t>
      </w:r>
      <w:r w:rsidRPr="00276789">
        <w:rPr>
          <w:rFonts w:ascii="Consolas" w:hAnsi="Consolas" w:cs="Consolas"/>
          <w:sz w:val="15"/>
        </w:rPr>
        <w:br/>
        <w:t xml:space="preserve">            font-size: 13px;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margin-bottom: 6px;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.format-box strong {</w:t>
      </w:r>
      <w:r w:rsidRPr="00276789">
        <w:rPr>
          <w:rFonts w:ascii="Consolas" w:hAnsi="Consolas" w:cs="Consolas"/>
          <w:sz w:val="15"/>
        </w:rPr>
        <w:br/>
        <w:t xml:space="preserve">            color: #9d466b;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letter-spacing: 2px;</w:t>
      </w:r>
      <w:r w:rsidRPr="00276789">
        <w:rPr>
          <w:rFonts w:ascii="Consolas" w:hAnsi="Consolas" w:cs="Consolas"/>
          <w:sz w:val="15"/>
        </w:rPr>
        <w:br/>
        <w:t xml:space="preserve">            font-size: 17px;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  <w:t xml:space="preserve">    &lt;/style&gt;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>&lt;/head&gt;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>&lt;body&gt;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&lt;div class="container"&gt;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lastRenderedPageBreak/>
        <w:br/>
        <w:t xml:space="preserve">        &lt;div class="header"&gt;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&lt;div class="icon"&gt;</w:t>
      </w:r>
      <w:r w:rsidRPr="00276789">
        <w:rPr>
          <w:rFonts w:ascii="Consolas" w:hAnsi="Consolas" w:cs="Consolas"/>
          <w:sz w:val="15"/>
        </w:rPr>
        <w:br/>
        <w:t xml:space="preserve">                </w:t>
      </w:r>
      <w:r w:rsidRPr="00276789">
        <w:rPr>
          <w:rFonts w:ascii="Apple Color Emoji" w:hAnsi="Apple Color Emoji" w:cs="Apple Color Emoji"/>
          <w:sz w:val="15"/>
        </w:rPr>
        <w:t>🚗</w:t>
      </w:r>
      <w:r w:rsidRPr="00276789">
        <w:rPr>
          <w:rFonts w:ascii="Consolas" w:hAnsi="Consolas" w:cs="Consolas"/>
          <w:sz w:val="15"/>
        </w:rPr>
        <w:br/>
        <w:t xml:space="preserve">            &lt;/div&gt;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&lt;h2&gt;Vehicle Registration Validator&lt;/h2&gt;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&lt;p&gt;Check whether a vehicle registration number is valid&lt;/p&gt;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&lt;/div&gt;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&lt;div class="form-area"&gt;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&lt;label for="regNumber"&gt;</w:t>
      </w:r>
      <w:r w:rsidRPr="00276789">
        <w:rPr>
          <w:rFonts w:ascii="Consolas" w:hAnsi="Consolas" w:cs="Consolas"/>
          <w:sz w:val="15"/>
        </w:rPr>
        <w:br/>
        <w:t xml:space="preserve">                Registration Number</w:t>
      </w:r>
      <w:r w:rsidRPr="00276789">
        <w:rPr>
          <w:rFonts w:ascii="Consolas" w:hAnsi="Consolas" w:cs="Consolas"/>
          <w:sz w:val="15"/>
        </w:rPr>
        <w:br/>
        <w:t xml:space="preserve">            &lt;/label&gt;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&lt;input</w:t>
      </w:r>
      <w:r w:rsidRPr="00276789">
        <w:rPr>
          <w:rFonts w:ascii="Consolas" w:hAnsi="Consolas" w:cs="Consolas"/>
          <w:sz w:val="15"/>
        </w:rPr>
        <w:br/>
        <w:t xml:space="preserve">                type="text"</w:t>
      </w:r>
      <w:r w:rsidRPr="00276789">
        <w:rPr>
          <w:rFonts w:ascii="Consolas" w:hAnsi="Consolas" w:cs="Consolas"/>
          <w:sz w:val="15"/>
        </w:rPr>
        <w:br/>
        <w:t xml:space="preserve">                id="regNumber"</w:t>
      </w:r>
      <w:r w:rsidRPr="00276789">
        <w:rPr>
          <w:rFonts w:ascii="Consolas" w:hAnsi="Consolas" w:cs="Consolas"/>
          <w:sz w:val="15"/>
        </w:rPr>
        <w:br/>
        <w:t xml:space="preserve">                placeholder="MH12AB1234"</w:t>
      </w:r>
      <w:r w:rsidRPr="00276789">
        <w:rPr>
          <w:rFonts w:ascii="Consolas" w:hAnsi="Consolas" w:cs="Consolas"/>
          <w:sz w:val="15"/>
        </w:rPr>
        <w:br/>
        <w:t xml:space="preserve">                maxlength="10"</w:t>
      </w:r>
      <w:r w:rsidRPr="00276789">
        <w:rPr>
          <w:rFonts w:ascii="Consolas" w:hAnsi="Consolas" w:cs="Consolas"/>
          <w:sz w:val="15"/>
        </w:rPr>
        <w:br/>
        <w:t xml:space="preserve">            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&lt;p class="example"&gt;</w:t>
      </w:r>
      <w:r w:rsidRPr="00276789">
        <w:rPr>
          <w:rFonts w:ascii="Consolas" w:hAnsi="Consolas" w:cs="Consolas"/>
          <w:sz w:val="15"/>
        </w:rPr>
        <w:br/>
        <w:t xml:space="preserve">                Enter the registration number without spaces.</w:t>
      </w:r>
      <w:r w:rsidRPr="00276789">
        <w:rPr>
          <w:rFonts w:ascii="Consolas" w:hAnsi="Consolas" w:cs="Consolas"/>
          <w:sz w:val="15"/>
        </w:rPr>
        <w:br/>
        <w:t xml:space="preserve">            &lt;/p&gt;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&lt;button type="button" onclick="validateRegistration()"&gt;</w:t>
      </w:r>
      <w:r w:rsidRPr="00276789">
        <w:rPr>
          <w:rFonts w:ascii="Consolas" w:hAnsi="Consolas" w:cs="Consolas"/>
          <w:sz w:val="15"/>
        </w:rPr>
        <w:br/>
        <w:t xml:space="preserve">                Validate Registration</w:t>
      </w:r>
      <w:r w:rsidRPr="00276789">
        <w:rPr>
          <w:rFonts w:ascii="Consolas" w:hAnsi="Consolas" w:cs="Consolas"/>
          <w:sz w:val="15"/>
        </w:rPr>
        <w:br/>
        <w:t xml:space="preserve">            &lt;/button&gt;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&lt;p id="result"&gt;&lt;/p&gt;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&lt;div class="format-box"&gt;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    &lt;p&gt;Required Format&lt;/p&gt;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    &lt;strong&gt;AA 00 AA 0000&lt;/strong&gt;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&lt;/div&gt;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&lt;/div&gt;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&lt;/div&gt;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&lt;!-- JAVASCRIPT --&gt;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&lt;script&gt;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function validateRegistration() {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const regNumber =</w:t>
      </w:r>
      <w:r w:rsidRPr="00276789">
        <w:rPr>
          <w:rFonts w:ascii="Consolas" w:hAnsi="Consolas" w:cs="Consolas"/>
          <w:sz w:val="15"/>
        </w:rPr>
        <w:br/>
        <w:t xml:space="preserve">                document.getElementById("regNumber").value.trim();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const result =</w:t>
      </w:r>
      <w:r w:rsidRPr="00276789">
        <w:rPr>
          <w:rFonts w:ascii="Consolas" w:hAnsi="Consolas" w:cs="Consolas"/>
          <w:sz w:val="15"/>
        </w:rPr>
        <w:br/>
        <w:t xml:space="preserve">                document.getElementById("result");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lastRenderedPageBreak/>
        <w:br/>
        <w:t xml:space="preserve">            try {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    // Check empty input</w:t>
      </w:r>
      <w:r w:rsidRPr="00276789">
        <w:rPr>
          <w:rFonts w:ascii="Consolas" w:hAnsi="Consolas" w:cs="Consolas"/>
          <w:sz w:val="15"/>
        </w:rPr>
        <w:br/>
        <w:t xml:space="preserve">                if (regNumber === "") {</w:t>
      </w:r>
      <w:r w:rsidRPr="00276789">
        <w:rPr>
          <w:rFonts w:ascii="Consolas" w:hAnsi="Consolas" w:cs="Consolas"/>
          <w:sz w:val="15"/>
        </w:rPr>
        <w:br/>
        <w:t xml:space="preserve">                    throw new Error(</w:t>
      </w:r>
      <w:r w:rsidRPr="00276789">
        <w:rPr>
          <w:rFonts w:ascii="Consolas" w:hAnsi="Consolas" w:cs="Consolas"/>
          <w:sz w:val="15"/>
        </w:rPr>
        <w:br/>
        <w:t xml:space="preserve">                        "Registration number cannot be empty."</w:t>
      </w:r>
      <w:r w:rsidRPr="00276789">
        <w:rPr>
          <w:rFonts w:ascii="Consolas" w:hAnsi="Consolas" w:cs="Consolas"/>
          <w:sz w:val="15"/>
        </w:rPr>
        <w:br/>
        <w:t xml:space="preserve">                    );</w:t>
      </w:r>
      <w:r w:rsidRPr="00276789">
        <w:rPr>
          <w:rFonts w:ascii="Consolas" w:hAnsi="Consolas" w:cs="Consolas"/>
          <w:sz w:val="15"/>
        </w:rPr>
        <w:br/>
        <w:t xml:space="preserve">        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    // Check length</w:t>
      </w:r>
      <w:r w:rsidRPr="00276789">
        <w:rPr>
          <w:rFonts w:ascii="Consolas" w:hAnsi="Consolas" w:cs="Consolas"/>
          <w:sz w:val="15"/>
        </w:rPr>
        <w:br/>
        <w:t xml:space="preserve">                if (regNumber.length !== 10) {</w:t>
      </w:r>
      <w:r w:rsidRPr="00276789">
        <w:rPr>
          <w:rFonts w:ascii="Consolas" w:hAnsi="Consolas" w:cs="Consolas"/>
          <w:sz w:val="15"/>
        </w:rPr>
        <w:br/>
        <w:t xml:space="preserve">                    throw new Error(</w:t>
      </w:r>
      <w:r w:rsidRPr="00276789">
        <w:rPr>
          <w:rFonts w:ascii="Consolas" w:hAnsi="Consolas" w:cs="Consolas"/>
          <w:sz w:val="15"/>
        </w:rPr>
        <w:br/>
        <w:t xml:space="preserve">                        "Registration number must be exactly 10 characters."</w:t>
      </w:r>
      <w:r w:rsidRPr="00276789">
        <w:rPr>
          <w:rFonts w:ascii="Consolas" w:hAnsi="Consolas" w:cs="Consolas"/>
          <w:sz w:val="15"/>
        </w:rPr>
        <w:br/>
        <w:t xml:space="preserve">                    );</w:t>
      </w:r>
      <w:r w:rsidRPr="00276789">
        <w:rPr>
          <w:rFonts w:ascii="Consolas" w:hAnsi="Consolas" w:cs="Consolas"/>
          <w:sz w:val="15"/>
        </w:rPr>
        <w:br/>
        <w:t xml:space="preserve">        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    // First 2 characters = uppercase letters</w:t>
      </w:r>
      <w:r w:rsidRPr="00276789">
        <w:rPr>
          <w:rFonts w:ascii="Consolas" w:hAnsi="Consolas" w:cs="Consolas"/>
          <w:sz w:val="15"/>
        </w:rPr>
        <w:br/>
        <w:t xml:space="preserve">                if (!/^[A-Z]{2}$/.test(regNumber.substring(0, 2))) {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        throw new Error(</w:t>
      </w:r>
      <w:r w:rsidRPr="00276789">
        <w:rPr>
          <w:rFonts w:ascii="Consolas" w:hAnsi="Consolas" w:cs="Consolas"/>
          <w:sz w:val="15"/>
        </w:rPr>
        <w:br/>
        <w:t xml:space="preserve">                        "First 2 characters must be uppercase alphabets."</w:t>
      </w:r>
      <w:r w:rsidRPr="00276789">
        <w:rPr>
          <w:rFonts w:ascii="Consolas" w:hAnsi="Consolas" w:cs="Consolas"/>
          <w:sz w:val="15"/>
        </w:rPr>
        <w:br/>
        <w:t xml:space="preserve">                    );</w:t>
      </w:r>
      <w:r w:rsidRPr="00276789">
        <w:rPr>
          <w:rFonts w:ascii="Consolas" w:hAnsi="Consolas" w:cs="Consolas"/>
          <w:sz w:val="15"/>
        </w:rPr>
        <w:br/>
        <w:t xml:space="preserve">        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    // Characters 3 and 4 = digits</w:t>
      </w:r>
      <w:r w:rsidRPr="00276789">
        <w:rPr>
          <w:rFonts w:ascii="Consolas" w:hAnsi="Consolas" w:cs="Consolas"/>
          <w:sz w:val="15"/>
        </w:rPr>
        <w:br/>
        <w:t xml:space="preserve">                if (!/^[0-9]{2}$/.test(regNumber.substring(2, 4))) {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        throw new Error(</w:t>
      </w:r>
      <w:r w:rsidRPr="00276789">
        <w:rPr>
          <w:rFonts w:ascii="Consolas" w:hAnsi="Consolas" w:cs="Consolas"/>
          <w:sz w:val="15"/>
        </w:rPr>
        <w:br/>
        <w:t xml:space="preserve">                        "Characters 3 and 4 must be digits."</w:t>
      </w:r>
      <w:r w:rsidRPr="00276789">
        <w:rPr>
          <w:rFonts w:ascii="Consolas" w:hAnsi="Consolas" w:cs="Consolas"/>
          <w:sz w:val="15"/>
        </w:rPr>
        <w:br/>
        <w:t xml:space="preserve">                    );</w:t>
      </w:r>
      <w:r w:rsidRPr="00276789">
        <w:rPr>
          <w:rFonts w:ascii="Consolas" w:hAnsi="Consolas" w:cs="Consolas"/>
          <w:sz w:val="15"/>
        </w:rPr>
        <w:br/>
        <w:t xml:space="preserve">        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    // Characters 5 and 6 = uppercase letters</w:t>
      </w:r>
      <w:r w:rsidRPr="00276789">
        <w:rPr>
          <w:rFonts w:ascii="Consolas" w:hAnsi="Consolas" w:cs="Consolas"/>
          <w:sz w:val="15"/>
        </w:rPr>
        <w:br/>
        <w:t xml:space="preserve">                if (!/^[A-Z]{2}$/.test(regNumber.substring(4, 6))) {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        throw new Error(</w:t>
      </w:r>
      <w:r w:rsidRPr="00276789">
        <w:rPr>
          <w:rFonts w:ascii="Consolas" w:hAnsi="Consolas" w:cs="Consolas"/>
          <w:sz w:val="15"/>
        </w:rPr>
        <w:br/>
        <w:t xml:space="preserve">                        "Characters 5 and 6 must be uppercase alphabets."</w:t>
      </w:r>
      <w:r w:rsidRPr="00276789">
        <w:rPr>
          <w:rFonts w:ascii="Consolas" w:hAnsi="Consolas" w:cs="Consolas"/>
          <w:sz w:val="15"/>
        </w:rPr>
        <w:br/>
        <w:t xml:space="preserve">                    );</w:t>
      </w:r>
      <w:r w:rsidRPr="00276789">
        <w:rPr>
          <w:rFonts w:ascii="Consolas" w:hAnsi="Consolas" w:cs="Consolas"/>
          <w:sz w:val="15"/>
        </w:rPr>
        <w:br/>
        <w:t xml:space="preserve">        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    // Last 4 characters = digits</w:t>
      </w:r>
      <w:r w:rsidRPr="00276789">
        <w:rPr>
          <w:rFonts w:ascii="Consolas" w:hAnsi="Consolas" w:cs="Consolas"/>
          <w:sz w:val="15"/>
        </w:rPr>
        <w:br/>
        <w:t xml:space="preserve">                if (!/^[0-9]{4}$/.test(regNumber.substring(6, 10))) {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        throw new Error(</w:t>
      </w:r>
      <w:r w:rsidRPr="00276789">
        <w:rPr>
          <w:rFonts w:ascii="Consolas" w:hAnsi="Consolas" w:cs="Consolas"/>
          <w:sz w:val="15"/>
        </w:rPr>
        <w:br/>
        <w:t xml:space="preserve">                        "Last 4 characters must be digits."</w:t>
      </w:r>
      <w:r w:rsidRPr="00276789">
        <w:rPr>
          <w:rFonts w:ascii="Consolas" w:hAnsi="Consolas" w:cs="Consolas"/>
          <w:sz w:val="15"/>
        </w:rPr>
        <w:br/>
        <w:t xml:space="preserve">                    );</w:t>
      </w:r>
      <w:r w:rsidRPr="00276789">
        <w:rPr>
          <w:rFonts w:ascii="Consolas" w:hAnsi="Consolas" w:cs="Consolas"/>
          <w:sz w:val="15"/>
        </w:rPr>
        <w:br/>
        <w:t xml:space="preserve">        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    // VALID</w:t>
      </w:r>
      <w:r w:rsidRPr="00276789">
        <w:rPr>
          <w:rFonts w:ascii="Consolas" w:hAnsi="Consolas" w:cs="Consolas"/>
          <w:sz w:val="15"/>
        </w:rPr>
        <w:br/>
        <w:t xml:space="preserve">                result.textContent =</w:t>
      </w:r>
      <w:r w:rsidRPr="00276789">
        <w:rPr>
          <w:rFonts w:ascii="Consolas" w:hAnsi="Consolas" w:cs="Consolas"/>
          <w:sz w:val="15"/>
        </w:rPr>
        <w:br/>
        <w:t xml:space="preserve">                    "Valid Registration Number";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    result.className = "valid";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} catch (error) {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lastRenderedPageBreak/>
        <w:t xml:space="preserve">                // INVALID</w:t>
      </w:r>
      <w:r w:rsidRPr="00276789">
        <w:rPr>
          <w:rFonts w:ascii="Consolas" w:hAnsi="Consolas" w:cs="Consolas"/>
          <w:sz w:val="15"/>
        </w:rPr>
        <w:br/>
        <w:t xml:space="preserve">                result.textContent =</w:t>
      </w:r>
      <w:r w:rsidRPr="00276789">
        <w:rPr>
          <w:rFonts w:ascii="Consolas" w:hAnsi="Consolas" w:cs="Consolas"/>
          <w:sz w:val="15"/>
        </w:rPr>
        <w:br/>
        <w:t xml:space="preserve">                    "Invalid: " + error.message;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        result.className = "invalid";</w:t>
      </w:r>
      <w:r w:rsidRPr="00276789">
        <w:rPr>
          <w:rFonts w:ascii="Consolas" w:hAnsi="Consolas" w:cs="Consolas"/>
          <w:sz w:val="15"/>
        </w:rPr>
        <w:br/>
        <w:t xml:space="preserve">            }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&lt;/script&gt;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>&lt;/body&gt;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>&lt;/html&gt;</w:t>
      </w:r>
    </w:p>
    <w:p w14:paraId="60AFF784" w14:textId="77777777" w:rsidR="00DF32A1" w:rsidRPr="00276789" w:rsidRDefault="00000000">
      <w:pPr>
        <w:pStyle w:val="Heading4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`Task4.b/script1.js`</w:t>
      </w:r>
    </w:p>
    <w:p w14:paraId="59B762EF" w14:textId="77777777" w:rsidR="00DF32A1" w:rsidRPr="00276789" w:rsidRDefault="00000000">
      <w:pPr>
        <w:ind w:left="240"/>
        <w:rPr>
          <w:rFonts w:ascii="Consolas" w:hAnsi="Consolas" w:cs="Consolas"/>
        </w:rPr>
      </w:pPr>
      <w:r w:rsidRPr="00276789">
        <w:rPr>
          <w:rFonts w:ascii="Consolas" w:hAnsi="Consolas" w:cs="Consolas"/>
          <w:sz w:val="15"/>
        </w:rPr>
        <w:t>function validateRegistration() {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const regNumber = document.getElementById("regNumber").value.trim();</w:t>
      </w:r>
      <w:r w:rsidRPr="00276789">
        <w:rPr>
          <w:rFonts w:ascii="Consolas" w:hAnsi="Consolas" w:cs="Consolas"/>
          <w:sz w:val="15"/>
        </w:rPr>
        <w:br/>
        <w:t xml:space="preserve">    const result = document.getElementById("result");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try {</w:t>
      </w:r>
      <w:r w:rsidRPr="00276789">
        <w:rPr>
          <w:rFonts w:ascii="Consolas" w:hAnsi="Consolas" w:cs="Consolas"/>
          <w:sz w:val="15"/>
        </w:rPr>
        <w:br/>
        <w:t xml:space="preserve">        if (regNumber === "") {</w:t>
      </w:r>
      <w:r w:rsidRPr="00276789">
        <w:rPr>
          <w:rFonts w:ascii="Consolas" w:hAnsi="Consolas" w:cs="Consolas"/>
          <w:sz w:val="15"/>
        </w:rPr>
        <w:br/>
        <w:t xml:space="preserve">            throw new Error("Registration number cannot be empty.");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if (regNumber.length !== 10) {</w:t>
      </w:r>
      <w:r w:rsidRPr="00276789">
        <w:rPr>
          <w:rFonts w:ascii="Consolas" w:hAnsi="Consolas" w:cs="Consolas"/>
          <w:sz w:val="15"/>
        </w:rPr>
        <w:br/>
        <w:t xml:space="preserve">            throw new Error("Registration number must be exactly 10 characters.");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if (!/^[A-Z]{2}$/.test(regNumber.substring(0, 2))) {</w:t>
      </w:r>
      <w:r w:rsidRPr="00276789">
        <w:rPr>
          <w:rFonts w:ascii="Consolas" w:hAnsi="Consolas" w:cs="Consolas"/>
          <w:sz w:val="15"/>
        </w:rPr>
        <w:br/>
        <w:t xml:space="preserve">            throw new Error("First 2 characters must be uppercase alphabets.");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if (!/^[0-9]{2}$/.test(regNumber.substring(2, 4))) {</w:t>
      </w:r>
      <w:r w:rsidRPr="00276789">
        <w:rPr>
          <w:rFonts w:ascii="Consolas" w:hAnsi="Consolas" w:cs="Consolas"/>
          <w:sz w:val="15"/>
        </w:rPr>
        <w:br/>
        <w:t xml:space="preserve">            throw new Error("Characters 3 and 4 must be digits.");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if (!/^[A-Z]{2}$/.test(regNumber.substring(4, 6))) {</w:t>
      </w:r>
      <w:r w:rsidRPr="00276789">
        <w:rPr>
          <w:rFonts w:ascii="Consolas" w:hAnsi="Consolas" w:cs="Consolas"/>
          <w:sz w:val="15"/>
        </w:rPr>
        <w:br/>
        <w:t xml:space="preserve">            throw new Error("Characters 5 and 6 must be uppercase alphabets.");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if (!/^[0-9]{4}$/.test(regNumber.substring(6, 10))) {</w:t>
      </w:r>
      <w:r w:rsidRPr="00276789">
        <w:rPr>
          <w:rFonts w:ascii="Consolas" w:hAnsi="Consolas" w:cs="Consolas"/>
          <w:sz w:val="15"/>
        </w:rPr>
        <w:br/>
        <w:t xml:space="preserve">            throw new Error("Last 4 characters must be digits.");</w:t>
      </w:r>
      <w:r w:rsidRPr="00276789">
        <w:rPr>
          <w:rFonts w:ascii="Consolas" w:hAnsi="Consolas" w:cs="Consolas"/>
          <w:sz w:val="15"/>
        </w:rPr>
        <w:br/>
        <w:t xml:space="preserve">        }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    result.innerHTML = "Valid Registration Number";</w:t>
      </w:r>
      <w:r w:rsidRPr="00276789">
        <w:rPr>
          <w:rFonts w:ascii="Consolas" w:hAnsi="Consolas" w:cs="Consolas"/>
          <w:sz w:val="15"/>
        </w:rPr>
        <w:br/>
        <w:t>result.className = "valid";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>} catch (error) {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 xml:space="preserve">    result.innerHTML = "Invalid: " + error.message;</w:t>
      </w:r>
      <w:r w:rsidRPr="00276789">
        <w:rPr>
          <w:rFonts w:ascii="Consolas" w:hAnsi="Consolas" w:cs="Consolas"/>
          <w:sz w:val="15"/>
        </w:rPr>
        <w:br/>
        <w:t xml:space="preserve">    result.className = "invalid";</w:t>
      </w:r>
      <w:r w:rsidRPr="00276789">
        <w:rPr>
          <w:rFonts w:ascii="Consolas" w:hAnsi="Consolas" w:cs="Consolas"/>
          <w:sz w:val="15"/>
        </w:rPr>
        <w:br/>
      </w:r>
      <w:r w:rsidRPr="00276789">
        <w:rPr>
          <w:rFonts w:ascii="Consolas" w:hAnsi="Consolas" w:cs="Consolas"/>
          <w:sz w:val="15"/>
        </w:rPr>
        <w:br/>
        <w:t>}</w:t>
      </w:r>
      <w:r w:rsidRPr="00276789">
        <w:rPr>
          <w:rFonts w:ascii="Consolas" w:hAnsi="Consolas" w:cs="Consolas"/>
          <w:sz w:val="15"/>
        </w:rPr>
        <w:br/>
        <w:t>}</w:t>
      </w:r>
    </w:p>
    <w:p w14:paraId="6B5B5ED0" w14:textId="77777777" w:rsidR="00DF32A1" w:rsidRPr="00276789" w:rsidRDefault="00000000">
      <w:pPr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The Vehicle Registration Validator verifies whether the entered registration number follows the standard Indian vehicle registration format.</w:t>
      </w:r>
    </w:p>
    <w:p w14:paraId="2B51324C" w14:textId="77777777" w:rsidR="00DF32A1" w:rsidRPr="00276789" w:rsidRDefault="00000000">
      <w:pPr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  <w:b/>
        </w:rPr>
        <w:t>Features:</w:t>
      </w:r>
    </w:p>
    <w:p w14:paraId="65035444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Registration Number Input</w:t>
      </w:r>
    </w:p>
    <w:p w14:paraId="4BC4998E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lastRenderedPageBreak/>
        <w:t>Automatic Validation</w:t>
      </w:r>
    </w:p>
    <w:p w14:paraId="5043C928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Format Checking</w:t>
      </w:r>
    </w:p>
    <w:p w14:paraId="5388E4F0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Exception Handling using Try-Catch</w:t>
      </w:r>
    </w:p>
    <w:p w14:paraId="45C3AA1F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Displays Success or Error Messages</w:t>
      </w:r>
    </w:p>
    <w:p w14:paraId="7E62466B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User-friendly Interface</w:t>
      </w:r>
    </w:p>
    <w:p w14:paraId="1B346AF0" w14:textId="77777777" w:rsidR="00DF32A1" w:rsidRPr="00276789" w:rsidRDefault="00000000">
      <w:pPr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The validator checks:</w:t>
      </w:r>
    </w:p>
    <w:p w14:paraId="44F73A9A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Registration number is not empty</w:t>
      </w:r>
    </w:p>
    <w:p w14:paraId="5B8FEF60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Exactly 10 characters</w:t>
      </w:r>
    </w:p>
    <w:p w14:paraId="3BDF1004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First two characters are uppercase alphabets</w:t>
      </w:r>
    </w:p>
    <w:p w14:paraId="777630A2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Next two characters are digits</w:t>
      </w:r>
    </w:p>
    <w:p w14:paraId="0C34A620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Following two characters are uppercase alphabets</w:t>
      </w:r>
    </w:p>
    <w:p w14:paraId="5AD5C30F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Last four characters are digits</w:t>
      </w:r>
    </w:p>
    <w:p w14:paraId="55A90172" w14:textId="77777777" w:rsidR="00DF32A1" w:rsidRPr="00276789" w:rsidRDefault="00000000">
      <w:pPr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The application uses JavaScript validation functions together with try-catch blocks to handle invalid input and display meaningful error messages.</w:t>
      </w:r>
    </w:p>
    <w:p w14:paraId="4FA95AF0" w14:textId="77777777" w:rsidR="00DF32A1" w:rsidRPr="00276789" w:rsidRDefault="00DF32A1">
      <w:pPr>
        <w:rPr>
          <w:rFonts w:ascii="Times New Roman" w:hAnsi="Times New Roman" w:cs="Times New Roman"/>
        </w:rPr>
      </w:pPr>
    </w:p>
    <w:p w14:paraId="2F1291F0" w14:textId="77777777" w:rsidR="00DF32A1" w:rsidRPr="00276789" w:rsidRDefault="00000000">
      <w:pPr>
        <w:pStyle w:val="Heading1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Features Implemented</w:t>
      </w:r>
    </w:p>
    <w:p w14:paraId="76757B7A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Function Declaration</w:t>
      </w:r>
    </w:p>
    <w:p w14:paraId="140EE89D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Function Expression</w:t>
      </w:r>
    </w:p>
    <w:p w14:paraId="1AFE9B17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Arrow Function</w:t>
      </w:r>
    </w:p>
    <w:p w14:paraId="349082D8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Variable Scope</w:t>
      </w:r>
    </w:p>
    <w:p w14:paraId="26F868DE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Closures</w:t>
      </w:r>
    </w:p>
    <w:p w14:paraId="22DBE2AB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Try-Catch Exception Handling</w:t>
      </w:r>
    </w:p>
    <w:p w14:paraId="689381AD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String Manipulation</w:t>
      </w:r>
    </w:p>
    <w:p w14:paraId="7DE2B597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DOM Manipulation</w:t>
      </w:r>
    </w:p>
    <w:p w14:paraId="7D5D69B2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Input Validation</w:t>
      </w:r>
    </w:p>
    <w:p w14:paraId="03ACDE02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Dynamic Result Display</w:t>
      </w:r>
    </w:p>
    <w:p w14:paraId="19CDAE72" w14:textId="77777777" w:rsidR="00DF32A1" w:rsidRPr="00276789" w:rsidRDefault="00DF32A1">
      <w:pPr>
        <w:rPr>
          <w:rFonts w:ascii="Times New Roman" w:hAnsi="Times New Roman" w:cs="Times New Roman"/>
        </w:rPr>
      </w:pPr>
    </w:p>
    <w:p w14:paraId="02AA1C57" w14:textId="77777777" w:rsidR="00DF32A1" w:rsidRPr="00276789" w:rsidRDefault="00000000">
      <w:pPr>
        <w:pStyle w:val="Heading1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Output</w:t>
      </w:r>
    </w:p>
    <w:p w14:paraId="530DEFAD" w14:textId="77777777" w:rsidR="00DF32A1" w:rsidRPr="00276789" w:rsidRDefault="00000000">
      <w:pPr>
        <w:pStyle w:val="Heading3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Task 4.a — Palindrome Checker</w:t>
      </w:r>
    </w:p>
    <w:p w14:paraId="58B090EC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User enters a word or phrase.</w:t>
      </w:r>
    </w:p>
    <w:p w14:paraId="08B48CBF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 xml:space="preserve">Clicking </w:t>
      </w:r>
      <w:r w:rsidRPr="00276789">
        <w:rPr>
          <w:rFonts w:ascii="Times New Roman" w:hAnsi="Times New Roman" w:cs="Times New Roman"/>
          <w:b/>
        </w:rPr>
        <w:t>Check Palindrome</w:t>
      </w:r>
      <w:r w:rsidRPr="00276789">
        <w:rPr>
          <w:rFonts w:ascii="Times New Roman" w:hAnsi="Times New Roman" w:cs="Times New Roman"/>
        </w:rPr>
        <w:t xml:space="preserve"> verifies whether the input is a palindrome.</w:t>
      </w:r>
    </w:p>
    <w:p w14:paraId="11883B27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Appropriate success or failure message is displayed.</w:t>
      </w:r>
    </w:p>
    <w:p w14:paraId="325210C0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Empty input is handled using a try-catch block.</w:t>
      </w:r>
    </w:p>
    <w:p w14:paraId="11595777" w14:textId="77777777" w:rsidR="00DF32A1" w:rsidRPr="00276789" w:rsidRDefault="00000000">
      <w:pPr>
        <w:pStyle w:val="Heading3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Task 4.b — Vehicle Registration Validator</w:t>
      </w:r>
    </w:p>
    <w:p w14:paraId="2B7D2F2C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User enters a vehicle registration number.</w:t>
      </w:r>
    </w:p>
    <w:p w14:paraId="7C8774A3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 xml:space="preserve">Clicking </w:t>
      </w:r>
      <w:r w:rsidRPr="00276789">
        <w:rPr>
          <w:rFonts w:ascii="Times New Roman" w:hAnsi="Times New Roman" w:cs="Times New Roman"/>
          <w:b/>
        </w:rPr>
        <w:t>Validate Registration</w:t>
      </w:r>
      <w:r w:rsidRPr="00276789">
        <w:rPr>
          <w:rFonts w:ascii="Times New Roman" w:hAnsi="Times New Roman" w:cs="Times New Roman"/>
        </w:rPr>
        <w:t xml:space="preserve"> checks the format.</w:t>
      </w:r>
    </w:p>
    <w:p w14:paraId="73928041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Valid registration numbers display a success message.</w:t>
      </w:r>
    </w:p>
    <w:p w14:paraId="564F4528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lastRenderedPageBreak/>
        <w:t>Invalid inputs display descriptive error messages generated through exception handling.</w:t>
      </w:r>
    </w:p>
    <w:p w14:paraId="3A1D0000" w14:textId="77777777" w:rsidR="00DF32A1" w:rsidRPr="00276789" w:rsidRDefault="00DF32A1">
      <w:pPr>
        <w:rPr>
          <w:rFonts w:ascii="Times New Roman" w:hAnsi="Times New Roman" w:cs="Times New Roman"/>
        </w:rPr>
      </w:pPr>
    </w:p>
    <w:p w14:paraId="0BB6B3B4" w14:textId="3C68B565" w:rsidR="00DF32A1" w:rsidRDefault="00000000" w:rsidP="00276789">
      <w:pPr>
        <w:pStyle w:val="Heading1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Screenshot</w:t>
      </w:r>
    </w:p>
    <w:p w14:paraId="637C5136" w14:textId="3F70BEFE" w:rsidR="00276789" w:rsidRPr="00276789" w:rsidRDefault="00276789" w:rsidP="00276789">
      <w:r>
        <w:fldChar w:fldCharType="begin"/>
      </w:r>
      <w:r>
        <w:instrText xml:space="preserve"> INCLUDEPICTURE "/Users/ojaswinithote/Library/Group Containers/UBF8T346G9.ms/WebArchiveCopyPasteTempFiles/com.microsoft.Word/7.png?raw=true"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B225606" wp14:editId="6747901E">
            <wp:extent cx="5486400" cy="3568700"/>
            <wp:effectExtent l="0" t="0" r="0" b="0"/>
            <wp:docPr id="155646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B18B12A" w14:textId="5B5EE824" w:rsidR="00DF32A1" w:rsidRPr="00276789" w:rsidRDefault="00276789">
      <w:pPr>
        <w:rPr>
          <w:rFonts w:ascii="Times New Roman" w:hAnsi="Times New Roman" w:cs="Times New Roman"/>
        </w:rPr>
      </w:pPr>
      <w:r>
        <w:lastRenderedPageBreak/>
        <w:fldChar w:fldCharType="begin"/>
      </w:r>
      <w:r>
        <w:instrText xml:space="preserve"> INCLUDEPICTURE "/Users/ojaswinithote/Library/Group Containers/UBF8T346G9.ms/WebArchiveCopyPasteTempFiles/com.microsoft.Word/8.png?raw=true"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FE37373" wp14:editId="01134586">
            <wp:extent cx="5486400" cy="3568700"/>
            <wp:effectExtent l="0" t="0" r="0" b="0"/>
            <wp:docPr id="1876969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D51A1F9" w14:textId="77777777" w:rsidR="00DF32A1" w:rsidRPr="00276789" w:rsidRDefault="00000000">
      <w:pPr>
        <w:pStyle w:val="Heading1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Case Study Title</w:t>
      </w:r>
    </w:p>
    <w:p w14:paraId="3FBFC81D" w14:textId="77777777" w:rsidR="00DF32A1" w:rsidRPr="00276789" w:rsidRDefault="00000000">
      <w:pPr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  <w:b/>
        </w:rPr>
        <w:t>Palindrome Checker and Vehicle Registration Validator using JavaScript Functions, Scope, Closures and Try-Catch Exception Handling</w:t>
      </w:r>
    </w:p>
    <w:p w14:paraId="3B6CE7B6" w14:textId="77777777" w:rsidR="00DF32A1" w:rsidRPr="00276789" w:rsidRDefault="00DF32A1">
      <w:pPr>
        <w:rPr>
          <w:rFonts w:ascii="Times New Roman" w:hAnsi="Times New Roman" w:cs="Times New Roman"/>
        </w:rPr>
      </w:pPr>
    </w:p>
    <w:p w14:paraId="5C020F87" w14:textId="77777777" w:rsidR="00DF32A1" w:rsidRPr="00276789" w:rsidRDefault="00000000">
      <w:pPr>
        <w:pStyle w:val="Heading1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Case Study Program Code</w:t>
      </w:r>
    </w:p>
    <w:p w14:paraId="561A82C9" w14:textId="77777777" w:rsidR="00DF32A1" w:rsidRPr="00276789" w:rsidRDefault="00000000">
      <w:pPr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The practical demonstrates different types of JavaScript functions and exception handling.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F32A1" w:rsidRPr="00276789" w14:paraId="75DB2539" w14:textId="77777777">
        <w:tc>
          <w:tcPr>
            <w:tcW w:w="4320" w:type="dxa"/>
          </w:tcPr>
          <w:p w14:paraId="52184391" w14:textId="77777777" w:rsidR="00DF32A1" w:rsidRPr="00276789" w:rsidRDefault="00000000">
            <w:pPr>
              <w:rPr>
                <w:rFonts w:ascii="Times New Roman" w:hAnsi="Times New Roman" w:cs="Times New Roman"/>
              </w:rPr>
            </w:pPr>
            <w:r w:rsidRPr="00276789">
              <w:rPr>
                <w:rFonts w:ascii="Times New Roman" w:hAnsi="Times New Roman" w:cs="Times New Roman"/>
              </w:rPr>
              <w:t>Concept</w:t>
            </w:r>
          </w:p>
        </w:tc>
        <w:tc>
          <w:tcPr>
            <w:tcW w:w="4320" w:type="dxa"/>
          </w:tcPr>
          <w:p w14:paraId="07E4F6C2" w14:textId="77777777" w:rsidR="00DF32A1" w:rsidRPr="00276789" w:rsidRDefault="00000000">
            <w:pPr>
              <w:rPr>
                <w:rFonts w:ascii="Times New Roman" w:hAnsi="Times New Roman" w:cs="Times New Roman"/>
              </w:rPr>
            </w:pPr>
            <w:r w:rsidRPr="00276789">
              <w:rPr>
                <w:rFonts w:ascii="Times New Roman" w:hAnsi="Times New Roman" w:cs="Times New Roman"/>
              </w:rPr>
              <w:t>Usage</w:t>
            </w:r>
          </w:p>
        </w:tc>
      </w:tr>
      <w:tr w:rsidR="00DF32A1" w:rsidRPr="00276789" w14:paraId="21BBC2C3" w14:textId="77777777">
        <w:tc>
          <w:tcPr>
            <w:tcW w:w="4320" w:type="dxa"/>
          </w:tcPr>
          <w:p w14:paraId="732FF71C" w14:textId="77777777" w:rsidR="00DF32A1" w:rsidRPr="00276789" w:rsidRDefault="00000000">
            <w:pPr>
              <w:rPr>
                <w:rFonts w:ascii="Times New Roman" w:hAnsi="Times New Roman" w:cs="Times New Roman"/>
              </w:rPr>
            </w:pPr>
            <w:r w:rsidRPr="00276789">
              <w:rPr>
                <w:rFonts w:ascii="Times New Roman" w:hAnsi="Times New Roman" w:cs="Times New Roman"/>
              </w:rPr>
              <w:t>**Function Declaration**</w:t>
            </w:r>
          </w:p>
        </w:tc>
        <w:tc>
          <w:tcPr>
            <w:tcW w:w="4320" w:type="dxa"/>
          </w:tcPr>
          <w:p w14:paraId="1227F3AC" w14:textId="77777777" w:rsidR="00DF32A1" w:rsidRPr="00276789" w:rsidRDefault="00000000">
            <w:pPr>
              <w:rPr>
                <w:rFonts w:ascii="Times New Roman" w:hAnsi="Times New Roman" w:cs="Times New Roman"/>
              </w:rPr>
            </w:pPr>
            <w:r w:rsidRPr="00276789">
              <w:rPr>
                <w:rFonts w:ascii="Times New Roman" w:hAnsi="Times New Roman" w:cs="Times New Roman"/>
              </w:rPr>
              <w:t>Main processing functions such as palindrome checking and registration validation</w:t>
            </w:r>
          </w:p>
        </w:tc>
      </w:tr>
      <w:tr w:rsidR="00DF32A1" w:rsidRPr="00276789" w14:paraId="0F81B546" w14:textId="77777777">
        <w:tc>
          <w:tcPr>
            <w:tcW w:w="4320" w:type="dxa"/>
          </w:tcPr>
          <w:p w14:paraId="3B2B6BF0" w14:textId="77777777" w:rsidR="00DF32A1" w:rsidRPr="00276789" w:rsidRDefault="00000000">
            <w:pPr>
              <w:rPr>
                <w:rFonts w:ascii="Times New Roman" w:hAnsi="Times New Roman" w:cs="Times New Roman"/>
              </w:rPr>
            </w:pPr>
            <w:r w:rsidRPr="00276789">
              <w:rPr>
                <w:rFonts w:ascii="Times New Roman" w:hAnsi="Times New Roman" w:cs="Times New Roman"/>
              </w:rPr>
              <w:t>**Function Expression**</w:t>
            </w:r>
          </w:p>
        </w:tc>
        <w:tc>
          <w:tcPr>
            <w:tcW w:w="4320" w:type="dxa"/>
          </w:tcPr>
          <w:p w14:paraId="0BD89967" w14:textId="77777777" w:rsidR="00DF32A1" w:rsidRPr="00276789" w:rsidRDefault="00000000">
            <w:pPr>
              <w:rPr>
                <w:rFonts w:ascii="Times New Roman" w:hAnsi="Times New Roman" w:cs="Times New Roman"/>
              </w:rPr>
            </w:pPr>
            <w:r w:rsidRPr="00276789">
              <w:rPr>
                <w:rFonts w:ascii="Times New Roman" w:hAnsi="Times New Roman" w:cs="Times New Roman"/>
              </w:rPr>
              <w:t>Helper functions for string manipulation and validation</w:t>
            </w:r>
          </w:p>
        </w:tc>
      </w:tr>
      <w:tr w:rsidR="00DF32A1" w:rsidRPr="00276789" w14:paraId="55B0C3FA" w14:textId="77777777">
        <w:tc>
          <w:tcPr>
            <w:tcW w:w="4320" w:type="dxa"/>
          </w:tcPr>
          <w:p w14:paraId="7E140263" w14:textId="77777777" w:rsidR="00DF32A1" w:rsidRPr="00276789" w:rsidRDefault="00000000">
            <w:pPr>
              <w:rPr>
                <w:rFonts w:ascii="Times New Roman" w:hAnsi="Times New Roman" w:cs="Times New Roman"/>
              </w:rPr>
            </w:pPr>
            <w:r w:rsidRPr="00276789">
              <w:rPr>
                <w:rFonts w:ascii="Times New Roman" w:hAnsi="Times New Roman" w:cs="Times New Roman"/>
              </w:rPr>
              <w:t>**Arrow Function**</w:t>
            </w:r>
          </w:p>
        </w:tc>
        <w:tc>
          <w:tcPr>
            <w:tcW w:w="4320" w:type="dxa"/>
          </w:tcPr>
          <w:p w14:paraId="60AC8680" w14:textId="77777777" w:rsidR="00DF32A1" w:rsidRPr="00276789" w:rsidRDefault="00000000">
            <w:pPr>
              <w:rPr>
                <w:rFonts w:ascii="Times New Roman" w:hAnsi="Times New Roman" w:cs="Times New Roman"/>
              </w:rPr>
            </w:pPr>
            <w:r w:rsidRPr="00276789">
              <w:rPr>
                <w:rFonts w:ascii="Times New Roman" w:hAnsi="Times New Roman" w:cs="Times New Roman"/>
              </w:rPr>
              <w:t>Displaying results and simplified function syntax</w:t>
            </w:r>
          </w:p>
        </w:tc>
      </w:tr>
      <w:tr w:rsidR="00DF32A1" w:rsidRPr="00276789" w14:paraId="470AC847" w14:textId="77777777">
        <w:tc>
          <w:tcPr>
            <w:tcW w:w="4320" w:type="dxa"/>
          </w:tcPr>
          <w:p w14:paraId="795B21BD" w14:textId="77777777" w:rsidR="00DF32A1" w:rsidRPr="00276789" w:rsidRDefault="00000000">
            <w:pPr>
              <w:rPr>
                <w:rFonts w:ascii="Times New Roman" w:hAnsi="Times New Roman" w:cs="Times New Roman"/>
              </w:rPr>
            </w:pPr>
            <w:r w:rsidRPr="00276789">
              <w:rPr>
                <w:rFonts w:ascii="Times New Roman" w:hAnsi="Times New Roman" w:cs="Times New Roman"/>
              </w:rPr>
              <w:t>**Scope**</w:t>
            </w:r>
          </w:p>
        </w:tc>
        <w:tc>
          <w:tcPr>
            <w:tcW w:w="4320" w:type="dxa"/>
          </w:tcPr>
          <w:p w14:paraId="382A3A49" w14:textId="77777777" w:rsidR="00DF32A1" w:rsidRPr="00276789" w:rsidRDefault="00000000">
            <w:pPr>
              <w:rPr>
                <w:rFonts w:ascii="Times New Roman" w:hAnsi="Times New Roman" w:cs="Times New Roman"/>
              </w:rPr>
            </w:pPr>
            <w:r w:rsidRPr="00276789">
              <w:rPr>
                <w:rFonts w:ascii="Times New Roman" w:hAnsi="Times New Roman" w:cs="Times New Roman"/>
              </w:rPr>
              <w:t>Local and global variables used during validation</w:t>
            </w:r>
          </w:p>
        </w:tc>
      </w:tr>
      <w:tr w:rsidR="00DF32A1" w:rsidRPr="00276789" w14:paraId="317B730F" w14:textId="77777777">
        <w:tc>
          <w:tcPr>
            <w:tcW w:w="4320" w:type="dxa"/>
          </w:tcPr>
          <w:p w14:paraId="03B229C2" w14:textId="77777777" w:rsidR="00DF32A1" w:rsidRPr="00276789" w:rsidRDefault="00000000">
            <w:pPr>
              <w:rPr>
                <w:rFonts w:ascii="Times New Roman" w:hAnsi="Times New Roman" w:cs="Times New Roman"/>
              </w:rPr>
            </w:pPr>
            <w:r w:rsidRPr="00276789">
              <w:rPr>
                <w:rFonts w:ascii="Times New Roman" w:hAnsi="Times New Roman" w:cs="Times New Roman"/>
              </w:rPr>
              <w:t>**Closures**</w:t>
            </w:r>
          </w:p>
        </w:tc>
        <w:tc>
          <w:tcPr>
            <w:tcW w:w="4320" w:type="dxa"/>
          </w:tcPr>
          <w:p w14:paraId="64F8A269" w14:textId="77777777" w:rsidR="00DF32A1" w:rsidRPr="00276789" w:rsidRDefault="00000000">
            <w:pPr>
              <w:rPr>
                <w:rFonts w:ascii="Times New Roman" w:hAnsi="Times New Roman" w:cs="Times New Roman"/>
              </w:rPr>
            </w:pPr>
            <w:r w:rsidRPr="00276789">
              <w:rPr>
                <w:rFonts w:ascii="Times New Roman" w:hAnsi="Times New Roman" w:cs="Times New Roman"/>
              </w:rPr>
              <w:t>Counter function demonstrating preserved variables</w:t>
            </w:r>
          </w:p>
        </w:tc>
      </w:tr>
      <w:tr w:rsidR="00DF32A1" w:rsidRPr="00276789" w14:paraId="610023D5" w14:textId="77777777">
        <w:tc>
          <w:tcPr>
            <w:tcW w:w="4320" w:type="dxa"/>
          </w:tcPr>
          <w:p w14:paraId="67F9C2EA" w14:textId="77777777" w:rsidR="00DF32A1" w:rsidRPr="00276789" w:rsidRDefault="00000000">
            <w:pPr>
              <w:rPr>
                <w:rFonts w:ascii="Times New Roman" w:hAnsi="Times New Roman" w:cs="Times New Roman"/>
              </w:rPr>
            </w:pPr>
            <w:r w:rsidRPr="00276789">
              <w:rPr>
                <w:rFonts w:ascii="Times New Roman" w:hAnsi="Times New Roman" w:cs="Times New Roman"/>
              </w:rPr>
              <w:t>**Try-Catch**</w:t>
            </w:r>
          </w:p>
        </w:tc>
        <w:tc>
          <w:tcPr>
            <w:tcW w:w="4320" w:type="dxa"/>
          </w:tcPr>
          <w:p w14:paraId="73B77B3F" w14:textId="77777777" w:rsidR="00DF32A1" w:rsidRPr="00276789" w:rsidRDefault="00000000">
            <w:pPr>
              <w:rPr>
                <w:rFonts w:ascii="Times New Roman" w:hAnsi="Times New Roman" w:cs="Times New Roman"/>
              </w:rPr>
            </w:pPr>
            <w:r w:rsidRPr="00276789">
              <w:rPr>
                <w:rFonts w:ascii="Times New Roman" w:hAnsi="Times New Roman" w:cs="Times New Roman"/>
              </w:rPr>
              <w:t>Handles invalid or empty user input gracefully</w:t>
            </w:r>
          </w:p>
        </w:tc>
      </w:tr>
      <w:tr w:rsidR="00DF32A1" w:rsidRPr="00276789" w14:paraId="6E62E813" w14:textId="77777777">
        <w:tc>
          <w:tcPr>
            <w:tcW w:w="4320" w:type="dxa"/>
          </w:tcPr>
          <w:p w14:paraId="5D6B9DA2" w14:textId="77777777" w:rsidR="00DF32A1" w:rsidRPr="00276789" w:rsidRDefault="00000000">
            <w:pPr>
              <w:rPr>
                <w:rFonts w:ascii="Times New Roman" w:hAnsi="Times New Roman" w:cs="Times New Roman"/>
              </w:rPr>
            </w:pPr>
            <w:r w:rsidRPr="00276789">
              <w:rPr>
                <w:rFonts w:ascii="Times New Roman" w:hAnsi="Times New Roman" w:cs="Times New Roman"/>
              </w:rPr>
              <w:t>**String Manipulation**</w:t>
            </w:r>
          </w:p>
        </w:tc>
        <w:tc>
          <w:tcPr>
            <w:tcW w:w="4320" w:type="dxa"/>
          </w:tcPr>
          <w:p w14:paraId="048B4857" w14:textId="77777777" w:rsidR="00DF32A1" w:rsidRPr="00276789" w:rsidRDefault="00000000">
            <w:pPr>
              <w:rPr>
                <w:rFonts w:ascii="Times New Roman" w:hAnsi="Times New Roman" w:cs="Times New Roman"/>
              </w:rPr>
            </w:pPr>
            <w:r w:rsidRPr="00276789">
              <w:rPr>
                <w:rFonts w:ascii="Times New Roman" w:hAnsi="Times New Roman" w:cs="Times New Roman"/>
              </w:rPr>
              <w:t>Reversing strings and validating registration numbers</w:t>
            </w:r>
          </w:p>
        </w:tc>
      </w:tr>
      <w:tr w:rsidR="00DF32A1" w:rsidRPr="00276789" w14:paraId="114FA520" w14:textId="77777777">
        <w:tc>
          <w:tcPr>
            <w:tcW w:w="4320" w:type="dxa"/>
          </w:tcPr>
          <w:p w14:paraId="636E2320" w14:textId="77777777" w:rsidR="00DF32A1" w:rsidRPr="00276789" w:rsidRDefault="00000000">
            <w:pPr>
              <w:rPr>
                <w:rFonts w:ascii="Times New Roman" w:hAnsi="Times New Roman" w:cs="Times New Roman"/>
              </w:rPr>
            </w:pPr>
            <w:r w:rsidRPr="00276789">
              <w:rPr>
                <w:rFonts w:ascii="Times New Roman" w:hAnsi="Times New Roman" w:cs="Times New Roman"/>
              </w:rPr>
              <w:t>**DOM Manipulation**</w:t>
            </w:r>
          </w:p>
        </w:tc>
        <w:tc>
          <w:tcPr>
            <w:tcW w:w="4320" w:type="dxa"/>
          </w:tcPr>
          <w:p w14:paraId="134676FE" w14:textId="77777777" w:rsidR="00DF32A1" w:rsidRPr="00276789" w:rsidRDefault="00000000">
            <w:pPr>
              <w:rPr>
                <w:rFonts w:ascii="Times New Roman" w:hAnsi="Times New Roman" w:cs="Times New Roman"/>
              </w:rPr>
            </w:pPr>
            <w:r w:rsidRPr="00276789">
              <w:rPr>
                <w:rFonts w:ascii="Times New Roman" w:hAnsi="Times New Roman" w:cs="Times New Roman"/>
              </w:rPr>
              <w:t>Dynamically displaying validation results</w:t>
            </w:r>
          </w:p>
        </w:tc>
      </w:tr>
    </w:tbl>
    <w:p w14:paraId="377E6E9A" w14:textId="77777777" w:rsidR="00DF32A1" w:rsidRPr="00276789" w:rsidRDefault="00DF32A1">
      <w:pPr>
        <w:rPr>
          <w:rFonts w:ascii="Times New Roman" w:hAnsi="Times New Roman" w:cs="Times New Roman"/>
        </w:rPr>
      </w:pPr>
    </w:p>
    <w:p w14:paraId="0865E9B5" w14:textId="77777777" w:rsidR="00DF32A1" w:rsidRPr="00276789" w:rsidRDefault="00000000">
      <w:pPr>
        <w:pStyle w:val="Heading1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lastRenderedPageBreak/>
        <w:t>Output Summary</w:t>
      </w:r>
    </w:p>
    <w:p w14:paraId="48C37D79" w14:textId="77777777" w:rsidR="00DF32A1" w:rsidRPr="00276789" w:rsidRDefault="00000000">
      <w:pPr>
        <w:pStyle w:val="Heading3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Task 4.a</w:t>
      </w:r>
    </w:p>
    <w:p w14:paraId="0EB1780E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Accepts user input.</w:t>
      </w:r>
    </w:p>
    <w:p w14:paraId="4957768B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Removes unnecessary characters.</w:t>
      </w:r>
    </w:p>
    <w:p w14:paraId="3B6B9AF2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Determines whether the input is a palindrome.</w:t>
      </w:r>
    </w:p>
    <w:p w14:paraId="2A2417B2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Displays the result dynamically.</w:t>
      </w:r>
    </w:p>
    <w:p w14:paraId="45ADE314" w14:textId="77777777" w:rsidR="00DF32A1" w:rsidRPr="00276789" w:rsidRDefault="00000000">
      <w:pPr>
        <w:pStyle w:val="Heading3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Task 4.b</w:t>
      </w:r>
    </w:p>
    <w:p w14:paraId="3AED40D2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Accepts a vehicle registration number.</w:t>
      </w:r>
    </w:p>
    <w:p w14:paraId="3ADC87DD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Validates each part of the registration format.</w:t>
      </w:r>
    </w:p>
    <w:p w14:paraId="3954FF61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Displays success or descriptive error messages.</w:t>
      </w:r>
    </w:p>
    <w:p w14:paraId="0CD5FAC4" w14:textId="77777777" w:rsidR="00DF32A1" w:rsidRPr="00276789" w:rsidRDefault="00000000">
      <w:pPr>
        <w:pStyle w:val="ListBullet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Prevents invalid registrations using exception handling.</w:t>
      </w:r>
    </w:p>
    <w:p w14:paraId="0801F278" w14:textId="54E25B79" w:rsidR="00DF32A1" w:rsidRDefault="00A7617D" w:rsidP="00A7617D">
      <w:pPr>
        <w:pStyle w:val="Heading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Screenshots</w:t>
      </w:r>
    </w:p>
    <w:p w14:paraId="1254D089" w14:textId="365B4360" w:rsidR="00A7617D" w:rsidRPr="00A7617D" w:rsidRDefault="00A7617D" w:rsidP="00A7617D">
      <w:r>
        <w:fldChar w:fldCharType="begin"/>
      </w:r>
      <w:r>
        <w:instrText xml:space="preserve"> INCLUDEPICTURE "/Users/ojaswinithote/Library/Group Containers/UBF8T346G9.ms/WebArchiveCopyPasteTempFiles/com.microsoft.Word/10.png?raw=true"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6EE2758" wp14:editId="1372CE26">
            <wp:extent cx="5486400" cy="3568700"/>
            <wp:effectExtent l="0" t="0" r="0" b="0"/>
            <wp:docPr id="683511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97F8449" w14:textId="67476D5C" w:rsidR="00A7617D" w:rsidRPr="00A7617D" w:rsidRDefault="00A7617D" w:rsidP="00A7617D">
      <w:r>
        <w:lastRenderedPageBreak/>
        <w:fldChar w:fldCharType="begin"/>
      </w:r>
      <w:r>
        <w:instrText xml:space="preserve"> INCLUDEPICTURE "/Users/ojaswinithote/Library/Group Containers/UBF8T346G9.ms/WebArchiveCopyPasteTempFiles/com.microsoft.Word/9.png?raw=true"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04B2942" wp14:editId="32725584">
            <wp:extent cx="5486400" cy="3568700"/>
            <wp:effectExtent l="0" t="0" r="0" b="0"/>
            <wp:docPr id="144854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DBFA116" w14:textId="77777777" w:rsidR="00DF32A1" w:rsidRPr="00276789" w:rsidRDefault="00000000">
      <w:pPr>
        <w:pStyle w:val="Heading1"/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>Result / Conclusion</w:t>
      </w:r>
    </w:p>
    <w:p w14:paraId="4B93AB5F" w14:textId="77777777" w:rsidR="00DF32A1" w:rsidRPr="00276789" w:rsidRDefault="00000000">
      <w:pPr>
        <w:rPr>
          <w:rFonts w:ascii="Times New Roman" w:hAnsi="Times New Roman" w:cs="Times New Roman"/>
        </w:rPr>
      </w:pPr>
      <w:r w:rsidRPr="00276789">
        <w:rPr>
          <w:rFonts w:ascii="Times New Roman" w:hAnsi="Times New Roman" w:cs="Times New Roman"/>
        </w:rPr>
        <w:t xml:space="preserve">The experiment was completed successfully. Different JavaScript function types including </w:t>
      </w:r>
      <w:r w:rsidRPr="00276789">
        <w:rPr>
          <w:rFonts w:ascii="Times New Roman" w:hAnsi="Times New Roman" w:cs="Times New Roman"/>
          <w:b/>
        </w:rPr>
        <w:t>Function Declaration</w:t>
      </w:r>
      <w:r w:rsidRPr="00276789">
        <w:rPr>
          <w:rFonts w:ascii="Times New Roman" w:hAnsi="Times New Roman" w:cs="Times New Roman"/>
        </w:rPr>
        <w:t xml:space="preserve">, </w:t>
      </w:r>
      <w:r w:rsidRPr="00276789">
        <w:rPr>
          <w:rFonts w:ascii="Times New Roman" w:hAnsi="Times New Roman" w:cs="Times New Roman"/>
          <w:b/>
        </w:rPr>
        <w:t>Function Expression</w:t>
      </w:r>
      <w:r w:rsidRPr="00276789">
        <w:rPr>
          <w:rFonts w:ascii="Times New Roman" w:hAnsi="Times New Roman" w:cs="Times New Roman"/>
        </w:rPr>
        <w:t xml:space="preserve">, and </w:t>
      </w:r>
      <w:r w:rsidRPr="00276789">
        <w:rPr>
          <w:rFonts w:ascii="Times New Roman" w:hAnsi="Times New Roman" w:cs="Times New Roman"/>
          <w:b/>
        </w:rPr>
        <w:t>Arrow Functions</w:t>
      </w:r>
      <w:r w:rsidRPr="00276789">
        <w:rPr>
          <w:rFonts w:ascii="Times New Roman" w:hAnsi="Times New Roman" w:cs="Times New Roman"/>
        </w:rPr>
        <w:t xml:space="preserve"> were implemented along with </w:t>
      </w:r>
      <w:r w:rsidRPr="00276789">
        <w:rPr>
          <w:rFonts w:ascii="Times New Roman" w:hAnsi="Times New Roman" w:cs="Times New Roman"/>
          <w:b/>
        </w:rPr>
        <w:t>variable scope</w:t>
      </w:r>
      <w:r w:rsidRPr="00276789">
        <w:rPr>
          <w:rFonts w:ascii="Times New Roman" w:hAnsi="Times New Roman" w:cs="Times New Roman"/>
        </w:rPr>
        <w:t xml:space="preserve">, </w:t>
      </w:r>
      <w:r w:rsidRPr="00276789">
        <w:rPr>
          <w:rFonts w:ascii="Times New Roman" w:hAnsi="Times New Roman" w:cs="Times New Roman"/>
          <w:b/>
        </w:rPr>
        <w:t>closures</w:t>
      </w:r>
      <w:r w:rsidRPr="00276789">
        <w:rPr>
          <w:rFonts w:ascii="Times New Roman" w:hAnsi="Times New Roman" w:cs="Times New Roman"/>
        </w:rPr>
        <w:t xml:space="preserve">, and </w:t>
      </w:r>
      <w:r w:rsidRPr="00276789">
        <w:rPr>
          <w:rFonts w:ascii="Times New Roman" w:hAnsi="Times New Roman" w:cs="Times New Roman"/>
          <w:b/>
        </w:rPr>
        <w:t>try-catch exception handling</w:t>
      </w:r>
      <w:r w:rsidRPr="00276789">
        <w:rPr>
          <w:rFonts w:ascii="Times New Roman" w:hAnsi="Times New Roman" w:cs="Times New Roman"/>
        </w:rPr>
        <w:t xml:space="preserve">. A </w:t>
      </w:r>
      <w:r w:rsidRPr="00276789">
        <w:rPr>
          <w:rFonts w:ascii="Times New Roman" w:hAnsi="Times New Roman" w:cs="Times New Roman"/>
          <w:b/>
        </w:rPr>
        <w:t>Palindrome Checker</w:t>
      </w:r>
      <w:r w:rsidRPr="00276789">
        <w:rPr>
          <w:rFonts w:ascii="Times New Roman" w:hAnsi="Times New Roman" w:cs="Times New Roman"/>
        </w:rPr>
        <w:t xml:space="preserve"> and a </w:t>
      </w:r>
      <w:r w:rsidRPr="00276789">
        <w:rPr>
          <w:rFonts w:ascii="Times New Roman" w:hAnsi="Times New Roman" w:cs="Times New Roman"/>
          <w:b/>
        </w:rPr>
        <w:t>Vehicle Registration Validator</w:t>
      </w:r>
      <w:r w:rsidRPr="00276789">
        <w:rPr>
          <w:rFonts w:ascii="Times New Roman" w:hAnsi="Times New Roman" w:cs="Times New Roman"/>
        </w:rPr>
        <w:t xml:space="preserve"> were developed to demonstrate string manipulation, input validation, DOM manipulation, and effective error handling techniques in JavaScript.</w:t>
      </w:r>
    </w:p>
    <w:sectPr w:rsidR="00DF32A1" w:rsidRPr="002767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415300">
    <w:abstractNumId w:val="8"/>
  </w:num>
  <w:num w:numId="2" w16cid:durableId="368385155">
    <w:abstractNumId w:val="6"/>
  </w:num>
  <w:num w:numId="3" w16cid:durableId="2045322973">
    <w:abstractNumId w:val="5"/>
  </w:num>
  <w:num w:numId="4" w16cid:durableId="668480641">
    <w:abstractNumId w:val="4"/>
  </w:num>
  <w:num w:numId="5" w16cid:durableId="1073044556">
    <w:abstractNumId w:val="7"/>
  </w:num>
  <w:num w:numId="6" w16cid:durableId="2139949640">
    <w:abstractNumId w:val="3"/>
  </w:num>
  <w:num w:numId="7" w16cid:durableId="603654117">
    <w:abstractNumId w:val="2"/>
  </w:num>
  <w:num w:numId="8" w16cid:durableId="1138566608">
    <w:abstractNumId w:val="1"/>
  </w:num>
  <w:num w:numId="9" w16cid:durableId="639529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53F"/>
    <w:rsid w:val="00034616"/>
    <w:rsid w:val="0006063C"/>
    <w:rsid w:val="0015074B"/>
    <w:rsid w:val="00276789"/>
    <w:rsid w:val="0029639D"/>
    <w:rsid w:val="00326F90"/>
    <w:rsid w:val="00A7617D"/>
    <w:rsid w:val="00A76E1B"/>
    <w:rsid w:val="00AA1D8D"/>
    <w:rsid w:val="00B47730"/>
    <w:rsid w:val="00C3345E"/>
    <w:rsid w:val="00CB0664"/>
    <w:rsid w:val="00DF32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22B99A"/>
  <w14:defaultImageDpi w14:val="300"/>
  <w15:docId w15:val="{8AE24E0E-E6B6-6B40-B56A-33A6799B9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16</Pages>
  <Words>2668</Words>
  <Characters>15213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Ojaswini Thote</cp:lastModifiedBy>
  <cp:revision>3</cp:revision>
  <dcterms:created xsi:type="dcterms:W3CDTF">2013-12-23T23:15:00Z</dcterms:created>
  <dcterms:modified xsi:type="dcterms:W3CDTF">2026-09-07T06:24:00Z</dcterms:modified>
  <cp:category/>
</cp:coreProperties>
</file>