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FD77" w14:textId="77777777" w:rsidR="00EF2A60" w:rsidRPr="00E07449" w:rsidRDefault="00000000" w:rsidP="00731696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E07449">
        <w:rPr>
          <w:rFonts w:ascii="Times New Roman" w:hAnsi="Times New Roman" w:cs="Times New Roman"/>
          <w:sz w:val="32"/>
          <w:szCs w:val="32"/>
        </w:rPr>
        <w:t>Experiment No. 2</w:t>
      </w:r>
    </w:p>
    <w:p w14:paraId="5E539BE4" w14:textId="77777777" w:rsidR="00EF2A60" w:rsidRPr="00E07449" w:rsidRDefault="00000000" w:rsidP="00912128">
      <w:pPr>
        <w:spacing w:line="240" w:lineRule="auto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Student Name:</w:t>
      </w:r>
      <w:r w:rsidRPr="00E07449">
        <w:rPr>
          <w:rFonts w:ascii="Times New Roman" w:hAnsi="Times New Roman" w:cs="Times New Roman"/>
        </w:rPr>
        <w:t xml:space="preserve"> Ojaswini Thote</w:t>
      </w:r>
    </w:p>
    <w:p w14:paraId="4890559D" w14:textId="1987DE56" w:rsidR="00EF2A60" w:rsidRPr="00E07449" w:rsidRDefault="00000000" w:rsidP="00912128">
      <w:pPr>
        <w:spacing w:line="240" w:lineRule="auto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PRN:</w:t>
      </w:r>
      <w:r w:rsidRPr="00E07449">
        <w:rPr>
          <w:rFonts w:ascii="Times New Roman" w:hAnsi="Times New Roman" w:cs="Times New Roman"/>
        </w:rPr>
        <w:t xml:space="preserve"> </w:t>
      </w:r>
      <w:r w:rsidR="00731696" w:rsidRPr="00E07449">
        <w:rPr>
          <w:rFonts w:ascii="Times New Roman" w:hAnsi="Times New Roman" w:cs="Times New Roman"/>
        </w:rPr>
        <w:t>24070521048</w:t>
      </w:r>
    </w:p>
    <w:p w14:paraId="53A73E4B" w14:textId="281D82A1" w:rsidR="00EF2A60" w:rsidRPr="00E07449" w:rsidRDefault="00000000" w:rsidP="00912128">
      <w:pPr>
        <w:spacing w:line="240" w:lineRule="auto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File Path:</w:t>
      </w:r>
      <w:r w:rsidRPr="00E07449">
        <w:rPr>
          <w:rFonts w:ascii="Times New Roman" w:hAnsi="Times New Roman" w:cs="Times New Roman"/>
        </w:rPr>
        <w:t xml:space="preserve"> `file:///Users/ojaswinithote/Desktop/Javascript/EXP%202/index2.html`</w:t>
      </w:r>
    </w:p>
    <w:p w14:paraId="520D9B36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Experiment Title</w:t>
      </w:r>
    </w:p>
    <w:p w14:paraId="2C07C9E2" w14:textId="55D36B96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Demonstration of var, let, const, Template Literals, Destructuring and Billing Calculator using JavaScript</w:t>
      </w:r>
    </w:p>
    <w:p w14:paraId="41D8A7F6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Software / Tools Required</w:t>
      </w:r>
    </w:p>
    <w:p w14:paraId="2FB05F6F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Visual Studio Code</w:t>
      </w:r>
    </w:p>
    <w:p w14:paraId="1C4A01B7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Google Chrome</w:t>
      </w:r>
    </w:p>
    <w:p w14:paraId="5E307B88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HTML5</w:t>
      </w:r>
    </w:p>
    <w:p w14:paraId="04FFF723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CSS3</w:t>
      </w:r>
    </w:p>
    <w:p w14:paraId="6AB8AE50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JavaScript (ES6)</w:t>
      </w:r>
    </w:p>
    <w:p w14:paraId="4A042088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1B60E9B6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Experiment Program Code</w:t>
      </w:r>
    </w:p>
    <w:p w14:paraId="6FF29899" w14:textId="77777777" w:rsidR="00EF2A60" w:rsidRPr="00E07449" w:rsidRDefault="00000000">
      <w:pPr>
        <w:pStyle w:val="Heading2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index.html — ShopEasy Online Shopping Website</w:t>
      </w:r>
    </w:p>
    <w:p w14:paraId="48D5093D" w14:textId="77777777" w:rsidR="00EF2A60" w:rsidRPr="00E07449" w:rsidRDefault="00000000" w:rsidP="00E07449">
      <w:pPr>
        <w:spacing w:before="60" w:after="120" w:line="240" w:lineRule="auto"/>
        <w:ind w:left="240"/>
        <w:rPr>
          <w:rFonts w:ascii="Consolas" w:hAnsi="Consolas" w:cs="Consolas"/>
        </w:rPr>
      </w:pPr>
      <w:r w:rsidRPr="00E07449">
        <w:rPr>
          <w:rFonts w:ascii="Consolas" w:hAnsi="Consolas" w:cs="Consolas"/>
          <w:sz w:val="15"/>
        </w:rPr>
        <w:t>&lt;!DOCTYPE html&gt;</w:t>
      </w:r>
      <w:r w:rsidRPr="00E07449">
        <w:rPr>
          <w:rFonts w:ascii="Consolas" w:hAnsi="Consolas" w:cs="Consolas"/>
          <w:sz w:val="15"/>
        </w:rPr>
        <w:br/>
        <w:t>&lt;html lang="en"&gt;</w:t>
      </w:r>
      <w:r w:rsidRPr="00E07449">
        <w:rPr>
          <w:rFonts w:ascii="Consolas" w:hAnsi="Consolas" w:cs="Consolas"/>
          <w:sz w:val="15"/>
        </w:rPr>
        <w:br/>
        <w:t>&lt;head&gt;</w:t>
      </w:r>
      <w:r w:rsidRPr="00E07449">
        <w:rPr>
          <w:rFonts w:ascii="Consolas" w:hAnsi="Consolas" w:cs="Consolas"/>
          <w:sz w:val="15"/>
        </w:rPr>
        <w:br/>
        <w:t>&lt;meta charset="UTF-8"&gt;</w:t>
      </w:r>
      <w:r w:rsidRPr="00E07449">
        <w:rPr>
          <w:rFonts w:ascii="Consolas" w:hAnsi="Consolas" w:cs="Consolas"/>
          <w:sz w:val="15"/>
        </w:rPr>
        <w:br/>
        <w:t>&lt;meta name="viewport" content="width=device-width, initial-scale=1.0"&gt;</w:t>
      </w:r>
      <w:r w:rsidRPr="00E07449">
        <w:rPr>
          <w:rFonts w:ascii="Consolas" w:hAnsi="Consolas" w:cs="Consolas"/>
          <w:sz w:val="15"/>
        </w:rPr>
        <w:br/>
        <w:t>&lt;title&gt;ShopEasy - Online Shopping&lt;/title&gt;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&lt;style&gt;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*{</w:t>
      </w:r>
      <w:r w:rsidRPr="00E07449">
        <w:rPr>
          <w:rFonts w:ascii="Consolas" w:hAnsi="Consolas" w:cs="Consolas"/>
          <w:sz w:val="15"/>
        </w:rPr>
        <w:br/>
        <w:t xml:space="preserve">    margin:0;</w:t>
      </w:r>
      <w:r w:rsidRPr="00E07449">
        <w:rPr>
          <w:rFonts w:ascii="Consolas" w:hAnsi="Consolas" w:cs="Consolas"/>
          <w:sz w:val="15"/>
        </w:rPr>
        <w:br/>
        <w:t xml:space="preserve">    padding:0;</w:t>
      </w:r>
      <w:r w:rsidRPr="00E07449">
        <w:rPr>
          <w:rFonts w:ascii="Consolas" w:hAnsi="Consolas" w:cs="Consolas"/>
          <w:sz w:val="15"/>
        </w:rPr>
        <w:br/>
        <w:t xml:space="preserve">    box-sizing:border-box;</w:t>
      </w:r>
      <w:r w:rsidRPr="00E07449">
        <w:rPr>
          <w:rFonts w:ascii="Consolas" w:hAnsi="Consolas" w:cs="Consolas"/>
          <w:sz w:val="15"/>
        </w:rPr>
        <w:br/>
        <w:t xml:space="preserve">    font-family:'Segoe UI',sans-serif;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body{</w:t>
      </w:r>
      <w:r w:rsidRPr="00E07449">
        <w:rPr>
          <w:rFonts w:ascii="Consolas" w:hAnsi="Consolas" w:cs="Consolas"/>
          <w:sz w:val="15"/>
        </w:rPr>
        <w:br/>
        <w:t xml:space="preserve">    background:#eef3f8;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header{</w:t>
      </w:r>
      <w:r w:rsidRPr="00E07449">
        <w:rPr>
          <w:rFonts w:ascii="Consolas" w:hAnsi="Consolas" w:cs="Consolas"/>
          <w:sz w:val="15"/>
        </w:rPr>
        <w:br/>
        <w:t xml:space="preserve">    background:linear-gradient(90deg,#1565C0,#42A5F5);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 xml:space="preserve">    padding:30px;</w:t>
      </w:r>
      <w:r w:rsidRPr="00E07449">
        <w:rPr>
          <w:rFonts w:ascii="Consolas" w:hAnsi="Consolas" w:cs="Consolas"/>
          <w:sz w:val="15"/>
        </w:rPr>
        <w:br/>
        <w:t xml:space="preserve">    box-shadow:0 4px 10px rgba(0,0,0,.2);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header h1{</w:t>
      </w:r>
      <w:r w:rsidRPr="00E07449">
        <w:rPr>
          <w:rFonts w:ascii="Consolas" w:hAnsi="Consolas" w:cs="Consolas"/>
          <w:sz w:val="15"/>
        </w:rPr>
        <w:br/>
        <w:t xml:space="preserve">    font-size:38px;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header p{</w:t>
      </w:r>
      <w:r w:rsidRPr="00E07449">
        <w:rPr>
          <w:rFonts w:ascii="Consolas" w:hAnsi="Consolas" w:cs="Consolas"/>
          <w:sz w:val="15"/>
        </w:rPr>
        <w:br/>
        <w:t xml:space="preserve">    margin-top:10px;</w:t>
      </w:r>
      <w:r w:rsidRPr="00E07449">
        <w:rPr>
          <w:rFonts w:ascii="Consolas" w:hAnsi="Consolas" w:cs="Consolas"/>
          <w:sz w:val="15"/>
        </w:rPr>
        <w:br/>
        <w:t xml:space="preserve">    font-size:18px;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.container{</w:t>
      </w:r>
      <w:r w:rsidRPr="00E07449">
        <w:rPr>
          <w:rFonts w:ascii="Consolas" w:hAnsi="Consolas" w:cs="Consolas"/>
          <w:sz w:val="15"/>
        </w:rPr>
        <w:br/>
        <w:t xml:space="preserve">    width:90%;</w:t>
      </w:r>
      <w:r w:rsidRPr="00E07449">
        <w:rPr>
          <w:rFonts w:ascii="Consolas" w:hAnsi="Consolas" w:cs="Consolas"/>
          <w:sz w:val="15"/>
        </w:rPr>
        <w:br/>
        <w:t xml:space="preserve">    max-width:1200px;</w:t>
      </w:r>
      <w:r w:rsidRPr="00E07449">
        <w:rPr>
          <w:rFonts w:ascii="Consolas" w:hAnsi="Consolas" w:cs="Consolas"/>
          <w:sz w:val="15"/>
        </w:rPr>
        <w:br/>
        <w:t xml:space="preserve">    margin:30px auto;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.section{</w:t>
      </w:r>
      <w:r w:rsidRPr="00E07449">
        <w:rPr>
          <w:rFonts w:ascii="Consolas" w:hAnsi="Consolas" w:cs="Consolas"/>
          <w:sz w:val="15"/>
        </w:rPr>
        <w:br/>
        <w:t xml:space="preserve">    background:white;</w:t>
      </w:r>
      <w:r w:rsidRPr="00E07449">
        <w:rPr>
          <w:rFonts w:ascii="Consolas" w:hAnsi="Consolas" w:cs="Consolas"/>
          <w:sz w:val="15"/>
        </w:rPr>
        <w:br/>
        <w:t xml:space="preserve">    padding:25px;</w:t>
      </w:r>
      <w:r w:rsidRPr="00E07449">
        <w:rPr>
          <w:rFonts w:ascii="Consolas" w:hAnsi="Consolas" w:cs="Consolas"/>
          <w:sz w:val="15"/>
        </w:rPr>
        <w:br/>
        <w:t xml:space="preserve">    margin-bottom:30px;</w:t>
      </w:r>
      <w:r w:rsidRPr="00E07449">
        <w:rPr>
          <w:rFonts w:ascii="Consolas" w:hAnsi="Consolas" w:cs="Consolas"/>
          <w:sz w:val="15"/>
        </w:rPr>
        <w:br/>
        <w:t xml:space="preserve">    border-radius:12px;</w:t>
      </w:r>
      <w:r w:rsidRPr="00E07449">
        <w:rPr>
          <w:rFonts w:ascii="Consolas" w:hAnsi="Consolas" w:cs="Consolas"/>
          <w:sz w:val="15"/>
        </w:rPr>
        <w:br/>
        <w:t xml:space="preserve">    box-shadow:0 5px 15px rgba(0,0,0,.15);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.section h2{</w:t>
      </w:r>
      <w:r w:rsidRPr="00E07449">
        <w:rPr>
          <w:rFonts w:ascii="Consolas" w:hAnsi="Consolas" w:cs="Consolas"/>
          <w:sz w:val="15"/>
        </w:rPr>
        <w:br/>
        <w:t xml:space="preserve">    color:#1565C0;</w:t>
      </w:r>
      <w:r w:rsidRPr="00E07449">
        <w:rPr>
          <w:rFonts w:ascii="Consolas" w:hAnsi="Consolas" w:cs="Consolas"/>
          <w:sz w:val="15"/>
        </w:rPr>
        <w:br/>
        <w:t xml:space="preserve">    margin-bottom:20px;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.form-grid{</w:t>
      </w:r>
      <w:r w:rsidRPr="00E07449">
        <w:rPr>
          <w:rFonts w:ascii="Consolas" w:hAnsi="Consolas" w:cs="Consolas"/>
          <w:sz w:val="15"/>
        </w:rPr>
        <w:br/>
        <w:t xml:space="preserve">    display:grid;</w:t>
      </w:r>
      <w:r w:rsidRPr="00E07449">
        <w:rPr>
          <w:rFonts w:ascii="Consolas" w:hAnsi="Consolas" w:cs="Consolas"/>
          <w:sz w:val="15"/>
        </w:rPr>
        <w:br/>
        <w:t xml:space="preserve">    grid-template-columns:1fr 1fr;</w:t>
      </w:r>
      <w:r w:rsidRPr="00E07449">
        <w:rPr>
          <w:rFonts w:ascii="Consolas" w:hAnsi="Consolas" w:cs="Consolas"/>
          <w:sz w:val="15"/>
        </w:rPr>
        <w:br/>
        <w:t xml:space="preserve">    gap:20px;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label{</w:t>
      </w:r>
      <w:r w:rsidRPr="00E07449">
        <w:rPr>
          <w:rFonts w:ascii="Consolas" w:hAnsi="Consolas" w:cs="Consolas"/>
          <w:sz w:val="15"/>
        </w:rPr>
        <w:br/>
        <w:t xml:space="preserve">    display:block;</w:t>
      </w:r>
      <w:r w:rsidRPr="00E07449">
        <w:rPr>
          <w:rFonts w:ascii="Consolas" w:hAnsi="Consolas" w:cs="Consolas"/>
          <w:sz w:val="15"/>
        </w:rPr>
        <w:br/>
        <w:t xml:space="preserve">    margin-bottom:8px;</w:t>
      </w:r>
      <w:r w:rsidRPr="00E07449">
        <w:rPr>
          <w:rFonts w:ascii="Consolas" w:hAnsi="Consolas" w:cs="Consolas"/>
          <w:sz w:val="15"/>
        </w:rPr>
        <w:br/>
        <w:t xml:space="preserve">    font-weight:bold;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input,</w:t>
      </w:r>
      <w:r w:rsidRPr="00E07449">
        <w:rPr>
          <w:rFonts w:ascii="Consolas" w:hAnsi="Consolas" w:cs="Consolas"/>
          <w:sz w:val="15"/>
        </w:rPr>
        <w:br/>
        <w:t>select{</w:t>
      </w:r>
      <w:r w:rsidRPr="00E07449">
        <w:rPr>
          <w:rFonts w:ascii="Consolas" w:hAnsi="Consolas" w:cs="Consolas"/>
          <w:sz w:val="15"/>
        </w:rPr>
        <w:br/>
        <w:t xml:space="preserve">    width:100%;</w:t>
      </w:r>
      <w:r w:rsidRPr="00E07449">
        <w:rPr>
          <w:rFonts w:ascii="Consolas" w:hAnsi="Consolas" w:cs="Consolas"/>
          <w:sz w:val="15"/>
        </w:rPr>
        <w:br/>
        <w:t xml:space="preserve">    padding:12px;</w:t>
      </w:r>
      <w:r w:rsidRPr="00E07449">
        <w:rPr>
          <w:rFonts w:ascii="Consolas" w:hAnsi="Consolas" w:cs="Consolas"/>
          <w:sz w:val="15"/>
        </w:rPr>
        <w:br/>
        <w:t xml:space="preserve">    border:1px solid #ccc;</w:t>
      </w:r>
      <w:r w:rsidRPr="00E07449">
        <w:rPr>
          <w:rFonts w:ascii="Consolas" w:hAnsi="Consolas" w:cs="Consolas"/>
          <w:sz w:val="15"/>
        </w:rPr>
        <w:br/>
        <w:t xml:space="preserve">    border-radius:8px;</w:t>
      </w:r>
      <w:r w:rsidRPr="00E07449">
        <w:rPr>
          <w:rFonts w:ascii="Consolas" w:hAnsi="Consolas" w:cs="Consolas"/>
          <w:sz w:val="15"/>
        </w:rPr>
        <w:br/>
        <w:t xml:space="preserve">    font-size:16px;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.products{</w:t>
      </w:r>
      <w:r w:rsidRPr="00E07449">
        <w:rPr>
          <w:rFonts w:ascii="Consolas" w:hAnsi="Consolas" w:cs="Consolas"/>
          <w:sz w:val="15"/>
        </w:rPr>
        <w:br/>
        <w:t xml:space="preserve">    display:grid;</w:t>
      </w:r>
      <w:r w:rsidRPr="00E07449">
        <w:rPr>
          <w:rFonts w:ascii="Consolas" w:hAnsi="Consolas" w:cs="Consolas"/>
          <w:sz w:val="15"/>
        </w:rPr>
        <w:br/>
        <w:t xml:space="preserve">    grid-template-columns:repeat(auto-fit,minmax(220px,1fr));</w:t>
      </w:r>
      <w:r w:rsidRPr="00E07449">
        <w:rPr>
          <w:rFonts w:ascii="Consolas" w:hAnsi="Consolas" w:cs="Consolas"/>
          <w:sz w:val="15"/>
        </w:rPr>
        <w:br/>
        <w:t xml:space="preserve">    gap:20px;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.card{</w:t>
      </w:r>
      <w:r w:rsidRPr="00E07449">
        <w:rPr>
          <w:rFonts w:ascii="Consolas" w:hAnsi="Consolas" w:cs="Consolas"/>
          <w:sz w:val="15"/>
        </w:rPr>
        <w:br/>
        <w:t xml:space="preserve">    background:#fafafa;</w:t>
      </w:r>
      <w:r w:rsidRPr="00E07449">
        <w:rPr>
          <w:rFonts w:ascii="Consolas" w:hAnsi="Consolas" w:cs="Consolas"/>
          <w:sz w:val="15"/>
        </w:rPr>
        <w:br/>
        <w:t xml:space="preserve">    border-radius:10px;</w:t>
      </w:r>
      <w:r w:rsidRPr="00E07449">
        <w:rPr>
          <w:rFonts w:ascii="Consolas" w:hAnsi="Consolas" w:cs="Consolas"/>
          <w:sz w:val="15"/>
        </w:rPr>
        <w:br/>
        <w:t xml:space="preserve">    padding:20px;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 xml:space="preserve">    box-shadow:0 3px 12px rgba(0,0,0,.12);</w:t>
      </w:r>
      <w:r w:rsidRPr="00E07449">
        <w:rPr>
          <w:rFonts w:ascii="Consolas" w:hAnsi="Consolas" w:cs="Consolas"/>
          <w:sz w:val="15"/>
        </w:rPr>
        <w:br/>
        <w:t xml:space="preserve">    transition:.3s;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.card:hover{</w:t>
      </w:r>
      <w:r w:rsidRPr="00E07449">
        <w:rPr>
          <w:rFonts w:ascii="Consolas" w:hAnsi="Consolas" w:cs="Consolas"/>
          <w:sz w:val="15"/>
        </w:rPr>
        <w:br/>
        <w:t xml:space="preserve">    transform:translateY(-5px);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.card h3{</w:t>
      </w:r>
      <w:r w:rsidRPr="00E07449">
        <w:rPr>
          <w:rFonts w:ascii="Consolas" w:hAnsi="Consolas" w:cs="Consolas"/>
          <w:sz w:val="15"/>
        </w:rPr>
        <w:br/>
        <w:t xml:space="preserve">    color:#1565C0;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.price{</w:t>
      </w:r>
      <w:r w:rsidRPr="00E07449">
        <w:rPr>
          <w:rFonts w:ascii="Consolas" w:hAnsi="Consolas" w:cs="Consolas"/>
          <w:sz w:val="15"/>
        </w:rPr>
        <w:br/>
        <w:t xml:space="preserve">    font-size:22px;</w:t>
      </w:r>
      <w:r w:rsidRPr="00E07449">
        <w:rPr>
          <w:rFonts w:ascii="Consolas" w:hAnsi="Consolas" w:cs="Consolas"/>
          <w:sz w:val="15"/>
        </w:rPr>
        <w:br/>
        <w:t xml:space="preserve">    color:#2E7D32;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 xml:space="preserve">    margin:15px 0;</w:t>
      </w:r>
      <w:r w:rsidRPr="00E07449">
        <w:rPr>
          <w:rFonts w:ascii="Consolas" w:hAnsi="Consolas" w:cs="Consolas"/>
          <w:sz w:val="15"/>
        </w:rPr>
        <w:br/>
        <w:t xml:space="preserve">    font-weight:bold;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.qty{</w:t>
      </w:r>
      <w:r w:rsidRPr="00E07449">
        <w:rPr>
          <w:rFonts w:ascii="Consolas" w:hAnsi="Consolas" w:cs="Consolas"/>
          <w:sz w:val="15"/>
        </w:rPr>
        <w:br/>
        <w:t xml:space="preserve">    width:80px;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button{</w:t>
      </w:r>
      <w:r w:rsidRPr="00E07449">
        <w:rPr>
          <w:rFonts w:ascii="Consolas" w:hAnsi="Consolas" w:cs="Consolas"/>
          <w:sz w:val="15"/>
        </w:rPr>
        <w:br/>
        <w:t xml:space="preserve">    width:100%;</w:t>
      </w:r>
      <w:r w:rsidRPr="00E07449">
        <w:rPr>
          <w:rFonts w:ascii="Consolas" w:hAnsi="Consolas" w:cs="Consolas"/>
          <w:sz w:val="15"/>
        </w:rPr>
        <w:br/>
        <w:t xml:space="preserve">    padding:15px;</w:t>
      </w:r>
      <w:r w:rsidRPr="00E07449">
        <w:rPr>
          <w:rFonts w:ascii="Consolas" w:hAnsi="Consolas" w:cs="Consolas"/>
          <w:sz w:val="15"/>
        </w:rPr>
        <w:br/>
        <w:t xml:space="preserve">    margin-top:30px;</w:t>
      </w:r>
      <w:r w:rsidRPr="00E07449">
        <w:rPr>
          <w:rFonts w:ascii="Consolas" w:hAnsi="Consolas" w:cs="Consolas"/>
          <w:sz w:val="15"/>
        </w:rPr>
        <w:br/>
        <w:t xml:space="preserve">    background:#2E7D32;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 xml:space="preserve">    border:none;</w:t>
      </w:r>
      <w:r w:rsidRPr="00E07449">
        <w:rPr>
          <w:rFonts w:ascii="Consolas" w:hAnsi="Consolas" w:cs="Consolas"/>
          <w:sz w:val="15"/>
        </w:rPr>
        <w:br/>
        <w:t xml:space="preserve">    border-radius:8px;</w:t>
      </w:r>
      <w:r w:rsidRPr="00E07449">
        <w:rPr>
          <w:rFonts w:ascii="Consolas" w:hAnsi="Consolas" w:cs="Consolas"/>
          <w:sz w:val="15"/>
        </w:rPr>
        <w:br/>
        <w:t xml:space="preserve">    cursor:pointer;</w:t>
      </w:r>
      <w:r w:rsidRPr="00E07449">
        <w:rPr>
          <w:rFonts w:ascii="Consolas" w:hAnsi="Consolas" w:cs="Consolas"/>
          <w:sz w:val="15"/>
        </w:rPr>
        <w:br/>
        <w:t xml:space="preserve">    font-size:18px;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button:hover{</w:t>
      </w:r>
      <w:r w:rsidRPr="00E07449">
        <w:rPr>
          <w:rFonts w:ascii="Consolas" w:hAnsi="Consolas" w:cs="Consolas"/>
          <w:sz w:val="15"/>
        </w:rPr>
        <w:br/>
        <w:t xml:space="preserve">    background:#1B5E20;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#bill{</w:t>
      </w:r>
      <w:r w:rsidRPr="00E07449">
        <w:rPr>
          <w:rFonts w:ascii="Consolas" w:hAnsi="Consolas" w:cs="Consolas"/>
          <w:sz w:val="15"/>
        </w:rPr>
        <w:br/>
        <w:t xml:space="preserve">    display:none;</w:t>
      </w:r>
      <w:r w:rsidRPr="00E07449">
        <w:rPr>
          <w:rFonts w:ascii="Consolas" w:hAnsi="Consolas" w:cs="Consolas"/>
          <w:sz w:val="15"/>
        </w:rPr>
        <w:br/>
        <w:t xml:space="preserve">    background:#F1F8E9;</w:t>
      </w:r>
      <w:r w:rsidRPr="00E07449">
        <w:rPr>
          <w:rFonts w:ascii="Consolas" w:hAnsi="Consolas" w:cs="Consolas"/>
          <w:sz w:val="15"/>
        </w:rPr>
        <w:br/>
        <w:t xml:space="preserve">    padding:20px;</w:t>
      </w:r>
      <w:r w:rsidRPr="00E07449">
        <w:rPr>
          <w:rFonts w:ascii="Consolas" w:hAnsi="Consolas" w:cs="Consolas"/>
          <w:sz w:val="15"/>
        </w:rPr>
        <w:br/>
        <w:t xml:space="preserve">    border-radius:10px;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table{</w:t>
      </w:r>
      <w:r w:rsidRPr="00E07449">
        <w:rPr>
          <w:rFonts w:ascii="Consolas" w:hAnsi="Consolas" w:cs="Consolas"/>
          <w:sz w:val="15"/>
        </w:rPr>
        <w:br/>
        <w:t xml:space="preserve">    width:100%;</w:t>
      </w:r>
      <w:r w:rsidRPr="00E07449">
        <w:rPr>
          <w:rFonts w:ascii="Consolas" w:hAnsi="Consolas" w:cs="Consolas"/>
          <w:sz w:val="15"/>
        </w:rPr>
        <w:br/>
        <w:t xml:space="preserve">    border-collapse:collapse;</w:t>
      </w:r>
      <w:r w:rsidRPr="00E07449">
        <w:rPr>
          <w:rFonts w:ascii="Consolas" w:hAnsi="Consolas" w:cs="Consolas"/>
          <w:sz w:val="15"/>
        </w:rPr>
        <w:br/>
        <w:t xml:space="preserve">    margin-top:20px;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th{</w:t>
      </w:r>
      <w:r w:rsidRPr="00E07449">
        <w:rPr>
          <w:rFonts w:ascii="Consolas" w:hAnsi="Consolas" w:cs="Consolas"/>
          <w:sz w:val="15"/>
        </w:rPr>
        <w:br/>
        <w:t xml:space="preserve">    background:#1565C0;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th,td{</w:t>
      </w:r>
      <w:r w:rsidRPr="00E07449">
        <w:rPr>
          <w:rFonts w:ascii="Consolas" w:hAnsi="Consolas" w:cs="Consolas"/>
          <w:sz w:val="15"/>
        </w:rPr>
        <w:br/>
        <w:t xml:space="preserve">    border:1px solid #ddd;</w:t>
      </w:r>
      <w:r w:rsidRPr="00E07449">
        <w:rPr>
          <w:rFonts w:ascii="Consolas" w:hAnsi="Consolas" w:cs="Consolas"/>
          <w:sz w:val="15"/>
        </w:rPr>
        <w:br/>
        <w:t xml:space="preserve">    padding:12px;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footer{</w:t>
      </w:r>
      <w:r w:rsidRPr="00E07449">
        <w:rPr>
          <w:rFonts w:ascii="Consolas" w:hAnsi="Consolas" w:cs="Consolas"/>
          <w:sz w:val="15"/>
        </w:rPr>
        <w:br/>
        <w:t xml:space="preserve">    background:#1565C0;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 xml:space="preserve">    padding:20px;</w:t>
      </w:r>
      <w:r w:rsidRPr="00E07449">
        <w:rPr>
          <w:rFonts w:ascii="Consolas" w:hAnsi="Consolas" w:cs="Consolas"/>
          <w:sz w:val="15"/>
        </w:rPr>
        <w:br/>
        <w:t xml:space="preserve">    margin-top:30px;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@media(max-width:768px){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.form-grid{</w:t>
      </w:r>
      <w:r w:rsidRPr="00E07449">
        <w:rPr>
          <w:rFonts w:ascii="Consolas" w:hAnsi="Consolas" w:cs="Consolas"/>
          <w:sz w:val="15"/>
        </w:rPr>
        <w:br/>
        <w:t>grid-template-columns:1fr;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.products{</w:t>
      </w:r>
      <w:r w:rsidRPr="00E07449">
        <w:rPr>
          <w:rFonts w:ascii="Consolas" w:hAnsi="Consolas" w:cs="Consolas"/>
          <w:sz w:val="15"/>
        </w:rPr>
        <w:br/>
        <w:t>grid-template-columns:1fr;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&lt;/style&gt;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&lt;/head&gt;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&lt;body&gt;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&lt;header&gt;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&lt;h1&gt;</w:t>
      </w:r>
      <w:r w:rsidRPr="00E07449">
        <w:rPr>
          <w:rFonts w:ascii="Apple Color Emoji" w:hAnsi="Apple Color Emoji" w:cs="Apple Color Emoji"/>
          <w:sz w:val="15"/>
        </w:rPr>
        <w:t>🛒</w:t>
      </w:r>
      <w:r w:rsidRPr="00E07449">
        <w:rPr>
          <w:rFonts w:ascii="Consolas" w:hAnsi="Consolas" w:cs="Consolas"/>
          <w:sz w:val="15"/>
        </w:rPr>
        <w:t xml:space="preserve"> ShopEasy Online Shopping&lt;/h1&gt;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&lt;/header&gt;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class="container"&gt;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class="section"&gt;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&lt;h2&gt;Customer Details&lt;/h2&gt;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class="form-grid"&gt;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&lt;label&gt;Name&lt;/label&gt;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 type="text"</w:t>
      </w:r>
      <w:r w:rsidRPr="00E07449">
        <w:rPr>
          <w:rFonts w:ascii="Consolas" w:hAnsi="Consolas" w:cs="Consolas"/>
          <w:sz w:val="15"/>
        </w:rPr>
        <w:br/>
        <w:t>id="name"</w:t>
      </w:r>
      <w:r w:rsidRPr="00E07449">
        <w:rPr>
          <w:rFonts w:ascii="Consolas" w:hAnsi="Consolas" w:cs="Consolas"/>
          <w:sz w:val="15"/>
        </w:rPr>
        <w:br/>
        <w:t>placeholder="Enter Customer Name"&gt;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&lt;label&gt;Phone Number&lt;/label&gt;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 type="text"</w:t>
      </w:r>
      <w:r w:rsidRPr="00E07449">
        <w:rPr>
          <w:rFonts w:ascii="Consolas" w:hAnsi="Consolas" w:cs="Consolas"/>
          <w:sz w:val="15"/>
        </w:rPr>
        <w:br/>
        <w:t>id="phone"</w:t>
      </w:r>
      <w:r w:rsidRPr="00E07449">
        <w:rPr>
          <w:rFonts w:ascii="Consolas" w:hAnsi="Consolas" w:cs="Consolas"/>
          <w:sz w:val="15"/>
        </w:rPr>
        <w:br/>
        <w:t>placeholder="Enter Phone Number"&gt;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&lt;label&gt;Prime Member&lt;/label&gt;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&lt;select id="member"&gt;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&lt;option value="true"&gt;Yes&lt;/option&gt;</w:t>
      </w:r>
      <w:r w:rsidRPr="00E07449">
        <w:rPr>
          <w:rFonts w:ascii="Consolas" w:hAnsi="Consolas" w:cs="Consolas"/>
          <w:sz w:val="15"/>
        </w:rPr>
        <w:br/>
        <w:t>&lt;option value="false"&gt;No&lt;/option&gt;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&lt;/select&gt;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&lt;label&gt;Payment Method&lt;/label&gt;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&lt;select id="payment"&gt;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&lt;option&gt;Cash on Delivery&lt;/option&gt;</w:t>
      </w:r>
      <w:r w:rsidRPr="00E07449">
        <w:rPr>
          <w:rFonts w:ascii="Consolas" w:hAnsi="Consolas" w:cs="Consolas"/>
          <w:sz w:val="15"/>
        </w:rPr>
        <w:br/>
        <w:t>&lt;option&gt;UPI&lt;/option&gt;</w:t>
      </w:r>
      <w:r w:rsidRPr="00E07449">
        <w:rPr>
          <w:rFonts w:ascii="Consolas" w:hAnsi="Consolas" w:cs="Consolas"/>
          <w:sz w:val="15"/>
        </w:rPr>
        <w:br/>
        <w:t>&lt;option&gt;Credit Card&lt;/option&gt;</w:t>
      </w:r>
      <w:r w:rsidRPr="00E07449">
        <w:rPr>
          <w:rFonts w:ascii="Consolas" w:hAnsi="Consolas" w:cs="Consolas"/>
          <w:sz w:val="15"/>
        </w:rPr>
        <w:br/>
        <w:t>&lt;option&gt;Debit Card&lt;/option&gt;</w:t>
      </w:r>
      <w:r w:rsidRPr="00E07449">
        <w:rPr>
          <w:rFonts w:ascii="Consolas" w:hAnsi="Consolas" w:cs="Consolas"/>
          <w:sz w:val="15"/>
        </w:rPr>
        <w:br/>
        <w:t>&lt;option&gt;Net Banking&lt;/option&gt;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&lt;/select&gt;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class="section"&gt;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&lt;h2&gt;Products&lt;/h2&gt;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class="products"&gt;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&lt;h3&gt;Laptop&lt;/h3&gt;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class="price"&gt;₹50,000&lt;/p&gt;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data-product="Laptop"</w:t>
      </w:r>
      <w:r w:rsidRPr="00E07449">
        <w:rPr>
          <w:rFonts w:ascii="Consolas" w:hAnsi="Consolas" w:cs="Consolas"/>
          <w:sz w:val="15"/>
        </w:rPr>
        <w:br/>
        <w:t>data-price="50000"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&lt;h3&gt;Smartphone&lt;/h3&gt;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class="price"&gt;₹25,000&lt;/p&gt;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data-product="Smartphone"</w:t>
      </w:r>
      <w:r w:rsidRPr="00E07449">
        <w:rPr>
          <w:rFonts w:ascii="Consolas" w:hAnsi="Consolas" w:cs="Consolas"/>
          <w:sz w:val="15"/>
        </w:rPr>
        <w:br/>
        <w:t>data-price="25000"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&lt;h3&gt;Tablet&lt;/h3&gt;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class="price"&gt;₹18,000&lt;/p&gt;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data-product="Tablet"</w:t>
      </w:r>
      <w:r w:rsidRPr="00E07449">
        <w:rPr>
          <w:rFonts w:ascii="Consolas" w:hAnsi="Consolas" w:cs="Consolas"/>
          <w:sz w:val="15"/>
        </w:rPr>
        <w:br/>
        <w:t>data-price="18000"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&lt;h3&gt;Smart Watch&lt;/h3&gt;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class="price"&gt;₹5,000&lt;/p&gt;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data-product="Smart Watch"</w:t>
      </w:r>
      <w:r w:rsidRPr="00E07449">
        <w:rPr>
          <w:rFonts w:ascii="Consolas" w:hAnsi="Consolas" w:cs="Consolas"/>
          <w:sz w:val="15"/>
        </w:rPr>
        <w:br/>
        <w:t>data-price="5000"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&lt;h3&gt;Headphones&lt;/h3&gt;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class="price"&gt;₹2,000&lt;/p&gt;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data-product="Headphones"</w:t>
      </w:r>
      <w:r w:rsidRPr="00E07449">
        <w:rPr>
          <w:rFonts w:ascii="Consolas" w:hAnsi="Consolas" w:cs="Consolas"/>
          <w:sz w:val="15"/>
        </w:rPr>
        <w:br/>
        <w:t>data-price="2000"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&lt;h3&gt;Keyboard&lt;/h3&gt;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class="price"&gt;₹1,500&lt;/p&gt;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data-product="Keyboard"</w:t>
      </w:r>
      <w:r w:rsidRPr="00E07449">
        <w:rPr>
          <w:rFonts w:ascii="Consolas" w:hAnsi="Consolas" w:cs="Consolas"/>
          <w:sz w:val="15"/>
        </w:rPr>
        <w:br/>
        <w:t>data-price="1500"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&lt;h3&gt;Mouse&lt;/h3&gt;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class="price"&gt;₹700&lt;/p&gt;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data-product="Mouse"</w:t>
      </w:r>
      <w:r w:rsidRPr="00E07449">
        <w:rPr>
          <w:rFonts w:ascii="Consolas" w:hAnsi="Consolas" w:cs="Consolas"/>
          <w:sz w:val="15"/>
        </w:rPr>
        <w:br/>
        <w:t>data-price="700"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&lt;h3&gt;Bluetooth Speaker&lt;/h3&gt;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class="price"&gt;₹3,500&lt;/p&gt;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data-product="Bluetooth Speaker"</w:t>
      </w:r>
      <w:r w:rsidRPr="00E07449">
        <w:rPr>
          <w:rFonts w:ascii="Consolas" w:hAnsi="Consolas" w:cs="Consolas"/>
          <w:sz w:val="15"/>
        </w:rPr>
        <w:br/>
        <w:t>data-price="3500"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&lt;h3&gt;Power Bank&lt;/h3&gt;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class="price"&gt;₹1,200&lt;/p&gt;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data-product="Power Bank"</w:t>
      </w:r>
      <w:r w:rsidRPr="00E07449">
        <w:rPr>
          <w:rFonts w:ascii="Consolas" w:hAnsi="Consolas" w:cs="Consolas"/>
          <w:sz w:val="15"/>
        </w:rPr>
        <w:br/>
        <w:t>data-price="1200"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class="card"&gt;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&lt;h3&gt;USB Drive&lt;/h3&gt;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 class="price"&gt;₹800&lt;/p&gt;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&lt;label&gt;Quantity&lt;/label&gt;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&lt;input</w:t>
      </w:r>
      <w:r w:rsidRPr="00E07449">
        <w:rPr>
          <w:rFonts w:ascii="Consolas" w:hAnsi="Consolas" w:cs="Consolas"/>
          <w:sz w:val="15"/>
        </w:rPr>
        <w:br/>
        <w:t>type="number"</w:t>
      </w:r>
      <w:r w:rsidRPr="00E07449">
        <w:rPr>
          <w:rFonts w:ascii="Consolas" w:hAnsi="Consolas" w:cs="Consolas"/>
          <w:sz w:val="15"/>
        </w:rPr>
        <w:br/>
        <w:t>class="qty"</w:t>
      </w:r>
      <w:r w:rsidRPr="00E07449">
        <w:rPr>
          <w:rFonts w:ascii="Consolas" w:hAnsi="Consolas" w:cs="Consolas"/>
          <w:sz w:val="15"/>
        </w:rPr>
        <w:br/>
        <w:t>data-product="USB Drive"</w:t>
      </w:r>
      <w:r w:rsidRPr="00E07449">
        <w:rPr>
          <w:rFonts w:ascii="Consolas" w:hAnsi="Consolas" w:cs="Consolas"/>
          <w:sz w:val="15"/>
        </w:rPr>
        <w:br/>
        <w:t>data-price="800"</w:t>
      </w:r>
      <w:r w:rsidRPr="00E07449">
        <w:rPr>
          <w:rFonts w:ascii="Consolas" w:hAnsi="Consolas" w:cs="Consolas"/>
          <w:sz w:val="15"/>
        </w:rPr>
        <w:br/>
        <w:t>value="0"</w:t>
      </w:r>
      <w:r w:rsidRPr="00E07449">
        <w:rPr>
          <w:rFonts w:ascii="Consolas" w:hAnsi="Consolas" w:cs="Consolas"/>
          <w:sz w:val="15"/>
        </w:rPr>
        <w:br/>
        <w:t>min="0"&gt;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&lt;button onclick="generateBill()"&gt;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Apple Color Emoji" w:hAnsi="Apple Color Emoji" w:cs="Apple Color Emoji"/>
          <w:sz w:val="15"/>
        </w:rPr>
        <w:t>🧾</w:t>
      </w:r>
      <w:r w:rsidRPr="00E07449">
        <w:rPr>
          <w:rFonts w:ascii="Consolas" w:hAnsi="Consolas" w:cs="Consolas"/>
          <w:sz w:val="15"/>
        </w:rPr>
        <w:t xml:space="preserve"> Generate Bill</w:t>
      </w:r>
      <w:r w:rsidRPr="00E07449">
        <w:rPr>
          <w:rFonts w:ascii="Consolas" w:hAnsi="Consolas" w:cs="Consolas"/>
          <w:sz w:val="15"/>
        </w:rPr>
        <w:br/>
        <w:t>&lt;/button&gt;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class="section"&gt;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id="bill"&gt;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&lt;h2&gt;Bill Receipt&lt;/h2&gt;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&lt;p&gt;&lt;strong&gt;Customer Name:&lt;/strong&gt;</w:t>
      </w:r>
      <w:r w:rsidRPr="00E07449">
        <w:rPr>
          <w:rFonts w:ascii="Consolas" w:hAnsi="Consolas" w:cs="Consolas"/>
          <w:sz w:val="15"/>
        </w:rPr>
        <w:br/>
        <w:t>&lt;span id="customer"&gt;&lt;/span&gt;&lt;/p&gt;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&lt;p&gt;&lt;strong&gt;Phone Number:&lt;/strong&gt;</w:t>
      </w:r>
      <w:r w:rsidRPr="00E07449">
        <w:rPr>
          <w:rFonts w:ascii="Consolas" w:hAnsi="Consolas" w:cs="Consolas"/>
          <w:sz w:val="15"/>
        </w:rPr>
        <w:br/>
        <w:t>&lt;span id="mobile"&gt;&lt;/span&gt;&lt;/p&gt;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&lt;p&gt;&lt;strong&gt;Prime Member:&lt;/strong&gt;</w:t>
      </w:r>
      <w:r w:rsidRPr="00E07449">
        <w:rPr>
          <w:rFonts w:ascii="Consolas" w:hAnsi="Consolas" w:cs="Consolas"/>
          <w:sz w:val="15"/>
        </w:rPr>
        <w:br/>
        <w:t>&lt;span id="prime"&gt;&lt;/span&gt;&lt;/p&gt;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&lt;p&gt;&lt;strong&gt;Payment Method:&lt;/strong&gt;</w:t>
      </w:r>
      <w:r w:rsidRPr="00E07449">
        <w:rPr>
          <w:rFonts w:ascii="Consolas" w:hAnsi="Consolas" w:cs="Consolas"/>
          <w:sz w:val="15"/>
        </w:rPr>
        <w:br/>
        <w:t>&lt;span id="paymentMethod"&gt;&lt;/span&gt;&lt;/p&gt;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&lt;table&gt;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&lt;thead&gt;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&lt;th&gt;Product&lt;/th&gt;</w:t>
      </w:r>
      <w:r w:rsidRPr="00E07449">
        <w:rPr>
          <w:rFonts w:ascii="Consolas" w:hAnsi="Consolas" w:cs="Consolas"/>
          <w:sz w:val="15"/>
        </w:rPr>
        <w:br/>
        <w:t>&lt;th&gt;Price (₹)&lt;/th&gt;</w:t>
      </w:r>
      <w:r w:rsidRPr="00E07449">
        <w:rPr>
          <w:rFonts w:ascii="Consolas" w:hAnsi="Consolas" w:cs="Consolas"/>
          <w:sz w:val="15"/>
        </w:rPr>
        <w:br/>
        <w:t>&lt;th&gt;Quantity&lt;/th&gt;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&lt;th&gt;Total (₹)&lt;/th&gt;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&lt;/thead&gt;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&lt;tbody id="billItems"&gt;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&lt;/tbody&gt;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&lt;/table&gt;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 id="subtotal"&gt;&lt;/h3&gt;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 id="gst"&gt;&lt;/h3&gt;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&lt;h2 id="grandTotal"&gt;&lt;/h2&gt;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&lt;script src="script2.js"&gt;&lt;/script&gt;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&lt;/body&gt;</w:t>
      </w:r>
      <w:r w:rsidRPr="00E07449">
        <w:rPr>
          <w:rFonts w:ascii="Consolas" w:hAnsi="Consolas" w:cs="Consolas"/>
          <w:sz w:val="15"/>
        </w:rPr>
        <w:br/>
        <w:t>&lt;/html&gt;</w:t>
      </w:r>
    </w:p>
    <w:p w14:paraId="2FD032F7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The `index.html` file creates an online shopping webpage where customers can:</w:t>
      </w:r>
    </w:p>
    <w:p w14:paraId="61400459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Enter customer details (Name, Phone Number, Prime Membership, Payment Method).</w:t>
      </w:r>
    </w:p>
    <w:p w14:paraId="6FF3A345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Select quantities for different electronic products.</w:t>
      </w:r>
    </w:p>
    <w:p w14:paraId="70CB7F35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Generate a detailed bill with GST calculation.</w:t>
      </w:r>
    </w:p>
    <w:p w14:paraId="49DBF8BC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View a responsive shopping interface designed using HTML and CSS.</w:t>
      </w:r>
    </w:p>
    <w:p w14:paraId="16E20E1B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The webpage uses an external JavaScript file (`script2.js`) to perform billing calculations and display the final invoice.</w:t>
      </w:r>
    </w:p>
    <w:p w14:paraId="7943D20F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39DE88C1" w14:textId="77777777" w:rsidR="00EF2A60" w:rsidRPr="00E07449" w:rsidRDefault="00000000">
      <w:pPr>
        <w:pStyle w:val="Heading2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script2.js — JavaScript (var, let, const, Template Literals and Destructuring)</w:t>
      </w:r>
    </w:p>
    <w:p w14:paraId="29311EF8" w14:textId="77777777" w:rsidR="00EF2A60" w:rsidRPr="00E07449" w:rsidRDefault="00000000">
      <w:pPr>
        <w:spacing w:before="60" w:after="120"/>
        <w:ind w:left="240"/>
        <w:rPr>
          <w:rFonts w:ascii="Consolas" w:hAnsi="Consolas" w:cs="Consolas"/>
        </w:rPr>
      </w:pPr>
      <w:r w:rsidRPr="00E07449">
        <w:rPr>
          <w:rFonts w:ascii="Consolas" w:hAnsi="Consolas" w:cs="Consolas"/>
          <w:sz w:val="15"/>
        </w:rPr>
        <w:t>function generateBill() {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String</w:t>
      </w:r>
      <w:r w:rsidRPr="00E07449">
        <w:rPr>
          <w:rFonts w:ascii="Consolas" w:hAnsi="Consolas" w:cs="Consolas"/>
          <w:sz w:val="15"/>
        </w:rPr>
        <w:br/>
        <w:t xml:space="preserve">    let customerName = document.getElementById("name").value.trim();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String</w:t>
      </w:r>
      <w:r w:rsidRPr="00E07449">
        <w:rPr>
          <w:rFonts w:ascii="Consolas" w:hAnsi="Consolas" w:cs="Consolas"/>
          <w:sz w:val="15"/>
        </w:rPr>
        <w:br/>
        <w:t xml:space="preserve">    let phone = document.getElementById("phone").value.trim();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Boolean</w:t>
      </w:r>
      <w:r w:rsidRPr="00E07449">
        <w:rPr>
          <w:rFonts w:ascii="Consolas" w:hAnsi="Consolas" w:cs="Consolas"/>
          <w:sz w:val="15"/>
        </w:rPr>
        <w:br/>
        <w:t xml:space="preserve">    let isPrime = document.getElementById("member").value === "true";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String</w:t>
      </w:r>
      <w:r w:rsidRPr="00E07449">
        <w:rPr>
          <w:rFonts w:ascii="Consolas" w:hAnsi="Consolas" w:cs="Consolas"/>
          <w:sz w:val="15"/>
        </w:rPr>
        <w:br/>
        <w:t xml:space="preserve">    let payment = document.getElementById("payment").value;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Validation</w:t>
      </w:r>
      <w:r w:rsidRPr="00E07449">
        <w:rPr>
          <w:rFonts w:ascii="Consolas" w:hAnsi="Consolas" w:cs="Consolas"/>
          <w:sz w:val="15"/>
        </w:rPr>
        <w:br/>
        <w:t xml:space="preserve">    if (customerName === "" || phone === "") {</w:t>
      </w:r>
      <w:r w:rsidRPr="00E07449">
        <w:rPr>
          <w:rFonts w:ascii="Consolas" w:hAnsi="Consolas" w:cs="Consolas"/>
          <w:sz w:val="15"/>
        </w:rPr>
        <w:br/>
        <w:t xml:space="preserve">        alert("Please enter customer details.");</w:t>
      </w:r>
      <w:r w:rsidRPr="00E07449">
        <w:rPr>
          <w:rFonts w:ascii="Consolas" w:hAnsi="Consolas" w:cs="Consolas"/>
          <w:sz w:val="15"/>
        </w:rPr>
        <w:br/>
        <w:t xml:space="preserve">        return;</w:t>
      </w:r>
      <w:r w:rsidRPr="00E07449">
        <w:rPr>
          <w:rFonts w:ascii="Consolas" w:hAnsi="Consolas" w:cs="Consolas"/>
          <w:sz w:val="15"/>
        </w:rPr>
        <w:br/>
        <w:t xml:space="preserve">    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 xml:space="preserve">    // Array</w:t>
      </w:r>
      <w:r w:rsidRPr="00E07449">
        <w:rPr>
          <w:rFonts w:ascii="Consolas" w:hAnsi="Consolas" w:cs="Consolas"/>
          <w:sz w:val="15"/>
        </w:rPr>
        <w:br/>
        <w:t xml:space="preserve">    let purchasedItems = [];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Number</w:t>
      </w:r>
      <w:r w:rsidRPr="00E07449">
        <w:rPr>
          <w:rFonts w:ascii="Consolas" w:hAnsi="Consolas" w:cs="Consolas"/>
          <w:sz w:val="15"/>
        </w:rPr>
        <w:br/>
        <w:t xml:space="preserve">    let subtotal = 0;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Get all quantity inputs</w:t>
      </w:r>
      <w:r w:rsidRPr="00E07449">
        <w:rPr>
          <w:rFonts w:ascii="Consolas" w:hAnsi="Consolas" w:cs="Consolas"/>
          <w:sz w:val="15"/>
        </w:rPr>
        <w:br/>
        <w:t xml:space="preserve">    let qtyInputs = document.querySelectorAll(".qty");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qtyInputs.forEach(item =&gt; {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let quantity = Number(item.value);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if (quantity &gt; 0) {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    let product = item.dataset.product;</w:t>
      </w:r>
      <w:r w:rsidRPr="00E07449">
        <w:rPr>
          <w:rFonts w:ascii="Consolas" w:hAnsi="Consolas" w:cs="Consolas"/>
          <w:sz w:val="15"/>
        </w:rPr>
        <w:br/>
        <w:t xml:space="preserve">            let price = Number(item.dataset.price);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    let amount = price * quantity;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    subtotal += amount;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    purchasedItems.push({</w:t>
      </w:r>
      <w:r w:rsidRPr="00E07449">
        <w:rPr>
          <w:rFonts w:ascii="Consolas" w:hAnsi="Consolas" w:cs="Consolas"/>
          <w:sz w:val="15"/>
        </w:rPr>
        <w:br/>
        <w:t xml:space="preserve">                product: product,</w:t>
      </w:r>
      <w:r w:rsidRPr="00E07449">
        <w:rPr>
          <w:rFonts w:ascii="Consolas" w:hAnsi="Consolas" w:cs="Consolas"/>
          <w:sz w:val="15"/>
        </w:rPr>
        <w:br/>
        <w:t xml:space="preserve">                price: price,</w:t>
      </w:r>
      <w:r w:rsidRPr="00E07449">
        <w:rPr>
          <w:rFonts w:ascii="Consolas" w:hAnsi="Consolas" w:cs="Consolas"/>
          <w:sz w:val="15"/>
        </w:rPr>
        <w:br/>
        <w:t xml:space="preserve">                quantity: quantity,</w:t>
      </w:r>
      <w:r w:rsidRPr="00E07449">
        <w:rPr>
          <w:rFonts w:ascii="Consolas" w:hAnsi="Consolas" w:cs="Consolas"/>
          <w:sz w:val="15"/>
        </w:rPr>
        <w:br/>
        <w:t xml:space="preserve">                amount: amount</w:t>
      </w:r>
      <w:r w:rsidRPr="00E07449">
        <w:rPr>
          <w:rFonts w:ascii="Consolas" w:hAnsi="Consolas" w:cs="Consolas"/>
          <w:sz w:val="15"/>
        </w:rPr>
        <w:br/>
        <w:t xml:space="preserve">            });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});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if (purchasedItems.length === 0) {</w:t>
      </w:r>
      <w:r w:rsidRPr="00E07449">
        <w:rPr>
          <w:rFonts w:ascii="Consolas" w:hAnsi="Consolas" w:cs="Consolas"/>
          <w:sz w:val="15"/>
        </w:rPr>
        <w:br/>
        <w:t xml:space="preserve">        alert("Please select at least one product.");</w:t>
      </w:r>
      <w:r w:rsidRPr="00E07449">
        <w:rPr>
          <w:rFonts w:ascii="Consolas" w:hAnsi="Consolas" w:cs="Consolas"/>
          <w:sz w:val="15"/>
        </w:rPr>
        <w:br/>
        <w:t xml:space="preserve">        return;</w:t>
      </w:r>
      <w:r w:rsidRPr="00E07449">
        <w:rPr>
          <w:rFonts w:ascii="Consolas" w:hAnsi="Consolas" w:cs="Consolas"/>
          <w:sz w:val="15"/>
        </w:rPr>
        <w:br/>
        <w:t xml:space="preserve">    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Number</w:t>
      </w:r>
      <w:r w:rsidRPr="00E07449">
        <w:rPr>
          <w:rFonts w:ascii="Consolas" w:hAnsi="Consolas" w:cs="Consolas"/>
          <w:sz w:val="15"/>
        </w:rPr>
        <w:br/>
        <w:t xml:space="preserve">    let gst = subtotal * 0.18;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let grandTotal = subtotal + gst;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Prime Member Discount</w:t>
      </w:r>
      <w:r w:rsidRPr="00E07449">
        <w:rPr>
          <w:rFonts w:ascii="Consolas" w:hAnsi="Consolas" w:cs="Consolas"/>
          <w:sz w:val="15"/>
        </w:rPr>
        <w:br/>
        <w:t xml:space="preserve">    if (isPrime) {</w:t>
      </w:r>
      <w:r w:rsidRPr="00E07449">
        <w:rPr>
          <w:rFonts w:ascii="Consolas" w:hAnsi="Consolas" w:cs="Consolas"/>
          <w:sz w:val="15"/>
        </w:rPr>
        <w:br/>
        <w:t xml:space="preserve">        grandTotal -= 500;</w:t>
      </w:r>
      <w:r w:rsidRPr="00E07449">
        <w:rPr>
          <w:rFonts w:ascii="Consolas" w:hAnsi="Consolas" w:cs="Consolas"/>
          <w:sz w:val="15"/>
        </w:rPr>
        <w:br/>
        <w:t xml:space="preserve">    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Object</w:t>
      </w:r>
      <w:r w:rsidRPr="00E07449">
        <w:rPr>
          <w:rFonts w:ascii="Consolas" w:hAnsi="Consolas" w:cs="Consolas"/>
          <w:sz w:val="15"/>
        </w:rPr>
        <w:br/>
        <w:t xml:space="preserve">    let customer = {</w:t>
      </w:r>
      <w:r w:rsidRPr="00E07449">
        <w:rPr>
          <w:rFonts w:ascii="Consolas" w:hAnsi="Consolas" w:cs="Consolas"/>
          <w:sz w:val="15"/>
        </w:rPr>
        <w:br/>
        <w:t xml:space="preserve">        name: customerName,</w:t>
      </w:r>
      <w:r w:rsidRPr="00E07449">
        <w:rPr>
          <w:rFonts w:ascii="Consolas" w:hAnsi="Consolas" w:cs="Consolas"/>
          <w:sz w:val="15"/>
        </w:rPr>
        <w:br/>
        <w:t xml:space="preserve">        phone: phone,</w:t>
      </w:r>
      <w:r w:rsidRPr="00E07449">
        <w:rPr>
          <w:rFonts w:ascii="Consolas" w:hAnsi="Consolas" w:cs="Consolas"/>
          <w:sz w:val="15"/>
        </w:rPr>
        <w:br/>
        <w:t xml:space="preserve">        paymentMethod: payment,</w:t>
      </w:r>
      <w:r w:rsidRPr="00E07449">
        <w:rPr>
          <w:rFonts w:ascii="Consolas" w:hAnsi="Consolas" w:cs="Consolas"/>
          <w:sz w:val="15"/>
        </w:rPr>
        <w:br/>
        <w:t xml:space="preserve">        primeMember: isPrime</w:t>
      </w:r>
      <w:r w:rsidRPr="00E07449">
        <w:rPr>
          <w:rFonts w:ascii="Consolas" w:hAnsi="Consolas" w:cs="Consolas"/>
          <w:sz w:val="15"/>
        </w:rPr>
        <w:br/>
        <w:t xml:space="preserve">    };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Console Output (Data Types)</w:t>
      </w:r>
      <w:r w:rsidRPr="00E07449">
        <w:rPr>
          <w:rFonts w:ascii="Consolas" w:hAnsi="Consolas" w:cs="Consolas"/>
          <w:sz w:val="15"/>
        </w:rPr>
        <w:br/>
        <w:t xml:space="preserve">    console.clear();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console.log("===== JavaScript Data Types =====");</w:t>
      </w:r>
      <w:r w:rsidRPr="00E07449">
        <w:rPr>
          <w:rFonts w:ascii="Consolas" w:hAnsi="Consolas" w:cs="Consolas"/>
          <w:sz w:val="15"/>
        </w:rPr>
        <w:br/>
        <w:t xml:space="preserve">    console.log("String :", customerName);</w:t>
      </w:r>
      <w:r w:rsidRPr="00E07449">
        <w:rPr>
          <w:rFonts w:ascii="Consolas" w:hAnsi="Consolas" w:cs="Consolas"/>
          <w:sz w:val="15"/>
        </w:rPr>
        <w:br/>
        <w:t xml:space="preserve">    console.log("Number :", grandTotal);</w:t>
      </w:r>
      <w:r w:rsidRPr="00E07449">
        <w:rPr>
          <w:rFonts w:ascii="Consolas" w:hAnsi="Consolas" w:cs="Consolas"/>
          <w:sz w:val="15"/>
        </w:rPr>
        <w:br/>
        <w:t xml:space="preserve">    console.log("Boolean :", isPrime);</w:t>
      </w:r>
      <w:r w:rsidRPr="00E07449">
        <w:rPr>
          <w:rFonts w:ascii="Consolas" w:hAnsi="Consolas" w:cs="Consolas"/>
          <w:sz w:val="15"/>
        </w:rPr>
        <w:br/>
        <w:t xml:space="preserve">    console.log("Array :", purchasedItems);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 xml:space="preserve">    console.log("Object :", customer);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// Display Bill</w:t>
      </w:r>
      <w:r w:rsidRPr="00E07449">
        <w:rPr>
          <w:rFonts w:ascii="Consolas" w:hAnsi="Consolas" w:cs="Consolas"/>
          <w:sz w:val="15"/>
        </w:rPr>
        <w:br/>
        <w:t xml:space="preserve">    document.getElementById("bill").style.display = "block";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document.getElementById("customer").textContent = customerName;</w:t>
      </w:r>
      <w:r w:rsidRPr="00E07449">
        <w:rPr>
          <w:rFonts w:ascii="Consolas" w:hAnsi="Consolas" w:cs="Consolas"/>
          <w:sz w:val="15"/>
        </w:rPr>
        <w:br/>
        <w:t xml:space="preserve">    document.getElementById("mobile").textContent = phone;</w:t>
      </w:r>
      <w:r w:rsidRPr="00E07449">
        <w:rPr>
          <w:rFonts w:ascii="Consolas" w:hAnsi="Consolas" w:cs="Consolas"/>
          <w:sz w:val="15"/>
        </w:rPr>
        <w:br/>
        <w:t xml:space="preserve">    document.getElementById("prime").textContent = isPrime ? "Yes" : "No";</w:t>
      </w:r>
      <w:r w:rsidRPr="00E07449">
        <w:rPr>
          <w:rFonts w:ascii="Consolas" w:hAnsi="Consolas" w:cs="Consolas"/>
          <w:sz w:val="15"/>
        </w:rPr>
        <w:br/>
        <w:t xml:space="preserve">    document.getElementById("paymentMethod").textContent = payment;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let billTable = document.getElementById("billItems");</w:t>
      </w:r>
      <w:r w:rsidRPr="00E07449">
        <w:rPr>
          <w:rFonts w:ascii="Consolas" w:hAnsi="Consolas" w:cs="Consolas"/>
          <w:sz w:val="15"/>
        </w:rPr>
        <w:br/>
        <w:t xml:space="preserve">    billTable.innerHTML = "";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purchasedItems.forEach(item =&gt; {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    billTable.innerHTML += `</w:t>
      </w:r>
      <w:r w:rsidRPr="00E07449">
        <w:rPr>
          <w:rFonts w:ascii="Consolas" w:hAnsi="Consolas" w:cs="Consolas"/>
          <w:sz w:val="15"/>
        </w:rPr>
        <w:br/>
        <w:t xml:space="preserve">            &lt;tr&gt;</w:t>
      </w:r>
      <w:r w:rsidRPr="00E07449">
        <w:rPr>
          <w:rFonts w:ascii="Consolas" w:hAnsi="Consolas" w:cs="Consolas"/>
          <w:sz w:val="15"/>
        </w:rPr>
        <w:br/>
        <w:t xml:space="preserve">                &lt;td&gt;${item.product}&lt;/td&gt;</w:t>
      </w:r>
      <w:r w:rsidRPr="00E07449">
        <w:rPr>
          <w:rFonts w:ascii="Consolas" w:hAnsi="Consolas" w:cs="Consolas"/>
          <w:sz w:val="15"/>
        </w:rPr>
        <w:br/>
        <w:t xml:space="preserve">                &lt;td&gt;₹${item.price}&lt;/td&gt;</w:t>
      </w:r>
      <w:r w:rsidRPr="00E07449">
        <w:rPr>
          <w:rFonts w:ascii="Consolas" w:hAnsi="Consolas" w:cs="Consolas"/>
          <w:sz w:val="15"/>
        </w:rPr>
        <w:br/>
        <w:t xml:space="preserve">                &lt;td&gt;${item.quantity}&lt;/td&gt;</w:t>
      </w:r>
      <w:r w:rsidRPr="00E07449">
        <w:rPr>
          <w:rFonts w:ascii="Consolas" w:hAnsi="Consolas" w:cs="Consolas"/>
          <w:sz w:val="15"/>
        </w:rPr>
        <w:br/>
        <w:t xml:space="preserve">                &lt;td&gt;₹${item.amount}&lt;/td&gt;</w:t>
      </w:r>
      <w:r w:rsidRPr="00E07449">
        <w:rPr>
          <w:rFonts w:ascii="Consolas" w:hAnsi="Consolas" w:cs="Consolas"/>
          <w:sz w:val="15"/>
        </w:rPr>
        <w:br/>
        <w:t xml:space="preserve">            &lt;/tr&gt;</w:t>
      </w:r>
      <w:r w:rsidRPr="00E07449">
        <w:rPr>
          <w:rFonts w:ascii="Consolas" w:hAnsi="Consolas" w:cs="Consolas"/>
          <w:sz w:val="15"/>
        </w:rPr>
        <w:br/>
        <w:t xml:space="preserve">        `;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});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document.getElementById("subtotal").innerHTML =</w:t>
      </w:r>
      <w:r w:rsidRPr="00E07449">
        <w:rPr>
          <w:rFonts w:ascii="Consolas" w:hAnsi="Consolas" w:cs="Consolas"/>
          <w:sz w:val="15"/>
        </w:rPr>
        <w:br/>
        <w:t xml:space="preserve">        "Subtotal : ₹" + subtotal.toFixed(2);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document.getElementById("gst").innerHTML =</w:t>
      </w:r>
      <w:r w:rsidRPr="00E07449">
        <w:rPr>
          <w:rFonts w:ascii="Consolas" w:hAnsi="Consolas" w:cs="Consolas"/>
          <w:sz w:val="15"/>
        </w:rPr>
        <w:br/>
        <w:t xml:space="preserve">        "GST (18%) : ₹" + gst.toFixed(2);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document.getElementById("grandTotal").innerHTML =</w:t>
      </w:r>
      <w:r w:rsidRPr="00E07449">
        <w:rPr>
          <w:rFonts w:ascii="Consolas" w:hAnsi="Consolas" w:cs="Consolas"/>
          <w:sz w:val="15"/>
        </w:rPr>
        <w:br/>
        <w:t xml:space="preserve">        "Grand Total : ₹" + grandTotal.toFixed(2);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 xml:space="preserve">    alert("</w:t>
      </w:r>
      <w:r w:rsidRPr="00E07449">
        <w:rPr>
          <w:rFonts w:ascii="Apple Color Emoji" w:hAnsi="Apple Color Emoji" w:cs="Apple Color Emoji"/>
          <w:sz w:val="15"/>
        </w:rPr>
        <w:t>🛒</w:t>
      </w:r>
      <w:r w:rsidRPr="00E07449">
        <w:rPr>
          <w:rFonts w:ascii="Consolas" w:hAnsi="Consolas" w:cs="Consolas"/>
          <w:sz w:val="15"/>
        </w:rPr>
        <w:t xml:space="preserve"> Bill Generated Successfully!");</w:t>
      </w:r>
      <w:r w:rsidRPr="00E07449">
        <w:rPr>
          <w:rFonts w:ascii="Consolas" w:hAnsi="Consolas" w:cs="Consolas"/>
          <w:sz w:val="15"/>
        </w:rPr>
        <w:br/>
        <w:t>}</w:t>
      </w:r>
    </w:p>
    <w:p w14:paraId="5C7DD52D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The JavaScript file demonstrates modern ES6 concepts including:</w:t>
      </w:r>
    </w:p>
    <w:p w14:paraId="62680B51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var</w:t>
      </w:r>
      <w:r w:rsidRPr="00E07449">
        <w:rPr>
          <w:rFonts w:ascii="Times New Roman" w:hAnsi="Times New Roman" w:cs="Times New Roman"/>
        </w:rPr>
        <w:t xml:space="preserve"> for variables and loop counters.</w:t>
      </w:r>
    </w:p>
    <w:p w14:paraId="4C8718D0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let</w:t>
      </w:r>
      <w:r w:rsidRPr="00E07449">
        <w:rPr>
          <w:rFonts w:ascii="Times New Roman" w:hAnsi="Times New Roman" w:cs="Times New Roman"/>
        </w:rPr>
        <w:t xml:space="preserve"> for block-scoped variables.</w:t>
      </w:r>
    </w:p>
    <w:p w14:paraId="75CFBD19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const</w:t>
      </w:r>
      <w:r w:rsidRPr="00E07449">
        <w:rPr>
          <w:rFonts w:ascii="Times New Roman" w:hAnsi="Times New Roman" w:cs="Times New Roman"/>
        </w:rPr>
        <w:t xml:space="preserve"> for fixed values such as GST rate and calculated totals.</w:t>
      </w:r>
    </w:p>
    <w:p w14:paraId="3D966A9C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Template Literals</w:t>
      </w:r>
      <w:r w:rsidRPr="00E07449">
        <w:rPr>
          <w:rFonts w:ascii="Times New Roman" w:hAnsi="Times New Roman" w:cs="Times New Roman"/>
        </w:rPr>
        <w:t xml:space="preserve"> for generating the bill dynamically.</w:t>
      </w:r>
    </w:p>
    <w:p w14:paraId="4E84A62F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  <w:b/>
        </w:rPr>
        <w:t>Destructuring</w:t>
      </w:r>
      <w:r w:rsidRPr="00E07449">
        <w:rPr>
          <w:rFonts w:ascii="Times New Roman" w:hAnsi="Times New Roman" w:cs="Times New Roman"/>
        </w:rPr>
        <w:t xml:space="preserve"> for extracting product details while generating the invoice.</w:t>
      </w:r>
    </w:p>
    <w:p w14:paraId="51E825CD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It also performs:</w:t>
      </w:r>
    </w:p>
    <w:p w14:paraId="51FF0350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Product selection</w:t>
      </w:r>
    </w:p>
    <w:p w14:paraId="3F2EE5BC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Quantity calculation</w:t>
      </w:r>
    </w:p>
    <w:p w14:paraId="053036B1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GST (18%) calculation</w:t>
      </w:r>
    </w:p>
    <w:p w14:paraId="25AECC2A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Grand Total calculation</w:t>
      </w:r>
    </w:p>
    <w:p w14:paraId="3DDB3303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Dynamic bill generation</w:t>
      </w:r>
    </w:p>
    <w:p w14:paraId="1D40C612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Console logging of billing details</w:t>
      </w:r>
    </w:p>
    <w:p w14:paraId="58FB5B0F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3DE122F8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lastRenderedPageBreak/>
        <w:t>Features Implemented</w:t>
      </w:r>
    </w:p>
    <w:p w14:paraId="010759BE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Online Shopping Interface</w:t>
      </w:r>
    </w:p>
    <w:p w14:paraId="120A72BE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Customer Details Form</w:t>
      </w:r>
    </w:p>
    <w:p w14:paraId="35E096A7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Product Quantity Selection</w:t>
      </w:r>
    </w:p>
    <w:p w14:paraId="0400496B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Billing Calculator</w:t>
      </w:r>
    </w:p>
    <w:p w14:paraId="1A0D4758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GST Calculation (18%)</w:t>
      </w:r>
    </w:p>
    <w:p w14:paraId="0A76BAA9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Grand Total Calculation</w:t>
      </w:r>
    </w:p>
    <w:p w14:paraId="07E3A802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Dynamic Invoice Generation</w:t>
      </w:r>
    </w:p>
    <w:p w14:paraId="43B11A8F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JavaScript ES6 Features</w:t>
      </w:r>
    </w:p>
    <w:p w14:paraId="7C54C4E0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Console Output</w:t>
      </w:r>
    </w:p>
    <w:p w14:paraId="5B11B8EA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51EFC64B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Output</w:t>
      </w:r>
    </w:p>
    <w:p w14:paraId="76970A8D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The application displays an online shopping page containing multiple electronic products.</w:t>
      </w:r>
    </w:p>
    <w:p w14:paraId="1B7CC53A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 xml:space="preserve">After entering customer details and selecting product quantities, clicking </w:t>
      </w:r>
      <w:r w:rsidRPr="00E07449">
        <w:rPr>
          <w:rFonts w:ascii="Times New Roman" w:hAnsi="Times New Roman" w:cs="Times New Roman"/>
          <w:b/>
        </w:rPr>
        <w:t>Generate Bill</w:t>
      </w:r>
      <w:r w:rsidRPr="00E07449">
        <w:rPr>
          <w:rFonts w:ascii="Times New Roman" w:hAnsi="Times New Roman" w:cs="Times New Roman"/>
        </w:rPr>
        <w:t xml:space="preserve"> displays:</w:t>
      </w:r>
    </w:p>
    <w:p w14:paraId="1CA6FB3E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Customer Information</w:t>
      </w:r>
    </w:p>
    <w:p w14:paraId="4D0143B4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Selected Products</w:t>
      </w:r>
    </w:p>
    <w:p w14:paraId="448F237C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Quantity Purchased</w:t>
      </w:r>
    </w:p>
    <w:p w14:paraId="425136BF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Product-wise Total</w:t>
      </w:r>
    </w:p>
    <w:p w14:paraId="40AE0A0A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Subtotal</w:t>
      </w:r>
    </w:p>
    <w:p w14:paraId="6FC3F480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GST (18%)</w:t>
      </w:r>
    </w:p>
    <w:p w14:paraId="4B87CEA8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Grand Total</w:t>
      </w:r>
    </w:p>
    <w:p w14:paraId="340FDC1F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The browser console displays billing information for verification.</w:t>
      </w:r>
    </w:p>
    <w:p w14:paraId="5F7C69FA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42FA780F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lastRenderedPageBreak/>
        <w:t>Screenshot</w:t>
      </w:r>
    </w:p>
    <w:p w14:paraId="07954551" w14:textId="2138E42D" w:rsidR="00731696" w:rsidRPr="00E07449" w:rsidRDefault="00731696" w:rsidP="00731696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fldChar w:fldCharType="begin"/>
      </w:r>
      <w:r w:rsidRPr="00E07449">
        <w:rPr>
          <w:rFonts w:ascii="Times New Roman" w:hAnsi="Times New Roman" w:cs="Times New Roman"/>
        </w:rPr>
        <w:instrText xml:space="preserve"> INCLUDEPICTURE "/Users/ojaswinithote/Library/Group Containers/UBF8T346G9.ms/WebArchiveCopyPasteTempFiles/com.microsoft.Word/3.png?raw=true" \* MERGEFORMATINET </w:instrText>
      </w:r>
      <w:r w:rsidRPr="00E07449">
        <w:rPr>
          <w:rFonts w:ascii="Times New Roman" w:hAnsi="Times New Roman" w:cs="Times New Roman"/>
        </w:rPr>
        <w:fldChar w:fldCharType="separate"/>
      </w:r>
      <w:r w:rsidRPr="00E07449">
        <w:rPr>
          <w:rFonts w:ascii="Times New Roman" w:hAnsi="Times New Roman" w:cs="Times New Roman"/>
          <w:noProof/>
        </w:rPr>
        <w:drawing>
          <wp:inline distT="0" distB="0" distL="0" distR="0" wp14:anchorId="06566D3F" wp14:editId="406942EA">
            <wp:extent cx="5486400" cy="3568700"/>
            <wp:effectExtent l="0" t="0" r="0" b="0"/>
            <wp:docPr id="336956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449">
        <w:rPr>
          <w:rFonts w:ascii="Times New Roman" w:hAnsi="Times New Roman" w:cs="Times New Roman"/>
        </w:rPr>
        <w:fldChar w:fldCharType="end"/>
      </w:r>
    </w:p>
    <w:p w14:paraId="20D29664" w14:textId="35257AED" w:rsidR="00EF2A60" w:rsidRPr="00E07449" w:rsidRDefault="00E07449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fldChar w:fldCharType="begin"/>
      </w:r>
      <w:r w:rsidRPr="00E07449">
        <w:rPr>
          <w:rFonts w:ascii="Times New Roman" w:hAnsi="Times New Roman" w:cs="Times New Roman"/>
        </w:rPr>
        <w:instrText xml:space="preserve"> INCLUDEPICTURE "/Users/ojaswinithote/Library/Group Containers/UBF8T346G9.ms/WebArchiveCopyPasteTempFiles/com.microsoft.Word/5.png?raw=true" \* MERGEFORMATINET </w:instrText>
      </w:r>
      <w:r w:rsidRPr="00E07449">
        <w:rPr>
          <w:rFonts w:ascii="Times New Roman" w:hAnsi="Times New Roman" w:cs="Times New Roman"/>
        </w:rPr>
        <w:fldChar w:fldCharType="separate"/>
      </w:r>
      <w:r w:rsidRPr="00E07449">
        <w:rPr>
          <w:rFonts w:ascii="Times New Roman" w:hAnsi="Times New Roman" w:cs="Times New Roman"/>
          <w:noProof/>
        </w:rPr>
        <w:drawing>
          <wp:inline distT="0" distB="0" distL="0" distR="0" wp14:anchorId="62114A51" wp14:editId="15F362E4">
            <wp:extent cx="5486400" cy="3568700"/>
            <wp:effectExtent l="0" t="0" r="0" b="0"/>
            <wp:docPr id="86135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449">
        <w:rPr>
          <w:rFonts w:ascii="Times New Roman" w:hAnsi="Times New Roman" w:cs="Times New Roman"/>
        </w:rPr>
        <w:fldChar w:fldCharType="end"/>
      </w:r>
    </w:p>
    <w:p w14:paraId="15E4124B" w14:textId="0D9ACB5F" w:rsidR="00E07449" w:rsidRPr="00E07449" w:rsidRDefault="00E07449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lastRenderedPageBreak/>
        <w:fldChar w:fldCharType="begin"/>
      </w:r>
      <w:r w:rsidRPr="00E07449">
        <w:rPr>
          <w:rFonts w:ascii="Times New Roman" w:hAnsi="Times New Roman" w:cs="Times New Roman"/>
        </w:rPr>
        <w:instrText xml:space="preserve"> INCLUDEPICTURE "/Users/ojaswinithote/Library/Group Containers/UBF8T346G9.ms/WebArchiveCopyPasteTempFiles/com.microsoft.Word/4.png?raw=true" \* MERGEFORMATINET </w:instrText>
      </w:r>
      <w:r w:rsidRPr="00E07449">
        <w:rPr>
          <w:rFonts w:ascii="Times New Roman" w:hAnsi="Times New Roman" w:cs="Times New Roman"/>
        </w:rPr>
        <w:fldChar w:fldCharType="separate"/>
      </w:r>
      <w:r w:rsidRPr="00E07449">
        <w:rPr>
          <w:rFonts w:ascii="Times New Roman" w:hAnsi="Times New Roman" w:cs="Times New Roman"/>
          <w:noProof/>
        </w:rPr>
        <w:drawing>
          <wp:inline distT="0" distB="0" distL="0" distR="0" wp14:anchorId="3161FE60" wp14:editId="6D270940">
            <wp:extent cx="5486400" cy="3568700"/>
            <wp:effectExtent l="0" t="0" r="0" b="0"/>
            <wp:docPr id="1691546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449">
        <w:rPr>
          <w:rFonts w:ascii="Times New Roman" w:hAnsi="Times New Roman" w:cs="Times New Roman"/>
        </w:rPr>
        <w:fldChar w:fldCharType="end"/>
      </w:r>
    </w:p>
    <w:p w14:paraId="6105D8C0" w14:textId="77777777" w:rsidR="00E07449" w:rsidRPr="00E07449" w:rsidRDefault="00E07449" w:rsidP="00731696">
      <w:pPr>
        <w:pStyle w:val="Heading1"/>
        <w:jc w:val="center"/>
        <w:rPr>
          <w:rFonts w:ascii="Times New Roman" w:hAnsi="Times New Roman" w:cs="Times New Roman"/>
        </w:rPr>
      </w:pPr>
    </w:p>
    <w:p w14:paraId="49E0487A" w14:textId="0678BD61" w:rsidR="00EF2A60" w:rsidRDefault="00000000" w:rsidP="00731696">
      <w:pPr>
        <w:pStyle w:val="Heading1"/>
        <w:jc w:val="center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Case Study Title</w:t>
      </w:r>
    </w:p>
    <w:p w14:paraId="7F1EC4FD" w14:textId="77777777" w:rsidR="00E07449" w:rsidRPr="00E07449" w:rsidRDefault="00E07449" w:rsidP="00E07449"/>
    <w:p w14:paraId="3C495B78" w14:textId="77777777" w:rsidR="00EF2A60" w:rsidRPr="00E07449" w:rsidRDefault="00000000">
      <w:pPr>
        <w:rPr>
          <w:rFonts w:ascii="Times New Roman" w:hAnsi="Times New Roman" w:cs="Times New Roman"/>
          <w:b/>
        </w:rPr>
      </w:pPr>
      <w:r w:rsidRPr="00E07449">
        <w:rPr>
          <w:rFonts w:ascii="Times New Roman" w:hAnsi="Times New Roman" w:cs="Times New Roman"/>
          <w:b/>
        </w:rPr>
        <w:t>Billing Calculator Web Application Using JavaScript, HTML and CSS</w:t>
      </w:r>
    </w:p>
    <w:p w14:paraId="4A500E8C" w14:textId="77777777" w:rsidR="00731696" w:rsidRPr="00E07449" w:rsidRDefault="00731696" w:rsidP="00731696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Case Study Program Code</w:t>
      </w:r>
    </w:p>
    <w:p w14:paraId="71CFC1F0" w14:textId="77777777" w:rsidR="00731696" w:rsidRPr="00E07449" w:rsidRDefault="00731696">
      <w:pPr>
        <w:rPr>
          <w:rFonts w:ascii="Times New Roman" w:hAnsi="Times New Roman" w:cs="Times New Roman"/>
        </w:rPr>
      </w:pPr>
    </w:p>
    <w:p w14:paraId="6546DAB1" w14:textId="77777777" w:rsidR="00EF2A60" w:rsidRPr="00E07449" w:rsidRDefault="00000000">
      <w:pPr>
        <w:spacing w:before="60" w:after="120"/>
        <w:ind w:left="240"/>
        <w:rPr>
          <w:rFonts w:ascii="Consolas" w:hAnsi="Consolas" w:cs="Consolas"/>
        </w:rPr>
      </w:pPr>
      <w:r w:rsidRPr="00E07449">
        <w:rPr>
          <w:rFonts w:ascii="Consolas" w:hAnsi="Consolas" w:cs="Consolas"/>
          <w:sz w:val="15"/>
        </w:rPr>
        <w:t>&lt;!DOCTYPE html&gt;</w:t>
      </w:r>
      <w:r w:rsidRPr="00E07449">
        <w:rPr>
          <w:rFonts w:ascii="Consolas" w:hAnsi="Consolas" w:cs="Consolas"/>
          <w:sz w:val="15"/>
        </w:rPr>
        <w:br/>
        <w:t>&lt;html lang="en"&gt;</w:t>
      </w:r>
      <w:r w:rsidRPr="00E07449">
        <w:rPr>
          <w:rFonts w:ascii="Consolas" w:hAnsi="Consolas" w:cs="Consolas"/>
          <w:sz w:val="15"/>
        </w:rPr>
        <w:br/>
        <w:t>&lt;head&gt;</w:t>
      </w:r>
      <w:r w:rsidRPr="00E07449">
        <w:rPr>
          <w:rFonts w:ascii="Consolas" w:hAnsi="Consolas" w:cs="Consolas"/>
          <w:sz w:val="15"/>
        </w:rPr>
        <w:br/>
        <w:t>&lt;meta charset="UTF-8"&gt;</w:t>
      </w:r>
      <w:r w:rsidRPr="00E07449">
        <w:rPr>
          <w:rFonts w:ascii="Consolas" w:hAnsi="Consolas" w:cs="Consolas"/>
          <w:sz w:val="15"/>
        </w:rPr>
        <w:br/>
        <w:t>&lt;meta name="viewport" content="width=device-width, initial-scale=1.0"&gt;</w:t>
      </w:r>
      <w:r w:rsidRPr="00E07449">
        <w:rPr>
          <w:rFonts w:ascii="Consolas" w:hAnsi="Consolas" w:cs="Consolas"/>
          <w:sz w:val="15"/>
        </w:rPr>
        <w:br/>
        <w:t>&lt;title&gt;ShopEasy - Online Shopping&lt;/title&gt;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&lt;style&gt;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*{</w:t>
      </w:r>
      <w:r w:rsidRPr="00E07449">
        <w:rPr>
          <w:rFonts w:ascii="Consolas" w:hAnsi="Consolas" w:cs="Consolas"/>
          <w:sz w:val="15"/>
        </w:rPr>
        <w:br/>
        <w:t xml:space="preserve">    margin:0;</w:t>
      </w:r>
      <w:r w:rsidRPr="00E07449">
        <w:rPr>
          <w:rFonts w:ascii="Consolas" w:hAnsi="Consolas" w:cs="Consolas"/>
          <w:sz w:val="15"/>
        </w:rPr>
        <w:br/>
        <w:t xml:space="preserve">    padding:0;</w:t>
      </w:r>
      <w:r w:rsidRPr="00E07449">
        <w:rPr>
          <w:rFonts w:ascii="Consolas" w:hAnsi="Consolas" w:cs="Consolas"/>
          <w:sz w:val="15"/>
        </w:rPr>
        <w:br/>
        <w:t xml:space="preserve">    box-sizing:border-box;</w:t>
      </w:r>
      <w:r w:rsidRPr="00E07449">
        <w:rPr>
          <w:rFonts w:ascii="Consolas" w:hAnsi="Consolas" w:cs="Consolas"/>
          <w:sz w:val="15"/>
        </w:rPr>
        <w:br/>
        <w:t xml:space="preserve">    font-family:Arial, sans-serif;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body{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 xml:space="preserve">    background:#f4f4f4;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header{</w:t>
      </w:r>
      <w:r w:rsidRPr="00E07449">
        <w:rPr>
          <w:rFonts w:ascii="Consolas" w:hAnsi="Consolas" w:cs="Consolas"/>
          <w:sz w:val="15"/>
        </w:rPr>
        <w:br/>
        <w:t xml:space="preserve">    background:#0077cc;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 xml:space="preserve">    padding:20px;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.container{</w:t>
      </w:r>
      <w:r w:rsidRPr="00E07449">
        <w:rPr>
          <w:rFonts w:ascii="Consolas" w:hAnsi="Consolas" w:cs="Consolas"/>
          <w:sz w:val="15"/>
        </w:rPr>
        <w:br/>
        <w:t xml:space="preserve">    width:90%;</w:t>
      </w:r>
      <w:r w:rsidRPr="00E07449">
        <w:rPr>
          <w:rFonts w:ascii="Consolas" w:hAnsi="Consolas" w:cs="Consolas"/>
          <w:sz w:val="15"/>
        </w:rPr>
        <w:br/>
        <w:t xml:space="preserve">    max-width:1100px;</w:t>
      </w:r>
      <w:r w:rsidRPr="00E07449">
        <w:rPr>
          <w:rFonts w:ascii="Consolas" w:hAnsi="Consolas" w:cs="Consolas"/>
          <w:sz w:val="15"/>
        </w:rPr>
        <w:br/>
        <w:t xml:space="preserve">    margin:30px auto;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.section{</w:t>
      </w:r>
      <w:r w:rsidRPr="00E07449">
        <w:rPr>
          <w:rFonts w:ascii="Consolas" w:hAnsi="Consolas" w:cs="Consolas"/>
          <w:sz w:val="15"/>
        </w:rPr>
        <w:br/>
        <w:t xml:space="preserve">    background:white;</w:t>
      </w:r>
      <w:r w:rsidRPr="00E07449">
        <w:rPr>
          <w:rFonts w:ascii="Consolas" w:hAnsi="Consolas" w:cs="Consolas"/>
          <w:sz w:val="15"/>
        </w:rPr>
        <w:br/>
        <w:t xml:space="preserve">    padding:20px;</w:t>
      </w:r>
      <w:r w:rsidRPr="00E07449">
        <w:rPr>
          <w:rFonts w:ascii="Consolas" w:hAnsi="Consolas" w:cs="Consolas"/>
          <w:sz w:val="15"/>
        </w:rPr>
        <w:br/>
        <w:t xml:space="preserve">    margin-bottom:20px;</w:t>
      </w:r>
      <w:r w:rsidRPr="00E07449">
        <w:rPr>
          <w:rFonts w:ascii="Consolas" w:hAnsi="Consolas" w:cs="Consolas"/>
          <w:sz w:val="15"/>
        </w:rPr>
        <w:br/>
        <w:t xml:space="preserve">    border-radius:10px;</w:t>
      </w:r>
      <w:r w:rsidRPr="00E07449">
        <w:rPr>
          <w:rFonts w:ascii="Consolas" w:hAnsi="Consolas" w:cs="Consolas"/>
          <w:sz w:val="15"/>
        </w:rPr>
        <w:br/>
        <w:t xml:space="preserve">    box-shadow:0 2px 10px rgba(0,0,0,.2);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.section h2{</w:t>
      </w:r>
      <w:r w:rsidRPr="00E07449">
        <w:rPr>
          <w:rFonts w:ascii="Consolas" w:hAnsi="Consolas" w:cs="Consolas"/>
          <w:sz w:val="15"/>
        </w:rPr>
        <w:br/>
        <w:t xml:space="preserve">    color:#0077cc;</w:t>
      </w:r>
      <w:r w:rsidRPr="00E07449">
        <w:rPr>
          <w:rFonts w:ascii="Consolas" w:hAnsi="Consolas" w:cs="Consolas"/>
          <w:sz w:val="15"/>
        </w:rPr>
        <w:br/>
        <w:t xml:space="preserve">    margin-bottom:15px;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label{</w:t>
      </w:r>
      <w:r w:rsidRPr="00E07449">
        <w:rPr>
          <w:rFonts w:ascii="Consolas" w:hAnsi="Consolas" w:cs="Consolas"/>
          <w:sz w:val="15"/>
        </w:rPr>
        <w:br/>
        <w:t xml:space="preserve">    display:block;</w:t>
      </w:r>
      <w:r w:rsidRPr="00E07449">
        <w:rPr>
          <w:rFonts w:ascii="Consolas" w:hAnsi="Consolas" w:cs="Consolas"/>
          <w:sz w:val="15"/>
        </w:rPr>
        <w:br/>
        <w:t xml:space="preserve">    margin-top:12px;</w:t>
      </w:r>
      <w:r w:rsidRPr="00E07449">
        <w:rPr>
          <w:rFonts w:ascii="Consolas" w:hAnsi="Consolas" w:cs="Consolas"/>
          <w:sz w:val="15"/>
        </w:rPr>
        <w:br/>
        <w:t xml:space="preserve">    font-weight:bold;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input,select{</w:t>
      </w:r>
      <w:r w:rsidRPr="00E07449">
        <w:rPr>
          <w:rFonts w:ascii="Consolas" w:hAnsi="Consolas" w:cs="Consolas"/>
          <w:sz w:val="15"/>
        </w:rPr>
        <w:br/>
        <w:t xml:space="preserve">    width:100%;</w:t>
      </w:r>
      <w:r w:rsidRPr="00E07449">
        <w:rPr>
          <w:rFonts w:ascii="Consolas" w:hAnsi="Consolas" w:cs="Consolas"/>
          <w:sz w:val="15"/>
        </w:rPr>
        <w:br/>
        <w:t xml:space="preserve">    padding:10px;</w:t>
      </w:r>
      <w:r w:rsidRPr="00E07449">
        <w:rPr>
          <w:rFonts w:ascii="Consolas" w:hAnsi="Consolas" w:cs="Consolas"/>
          <w:sz w:val="15"/>
        </w:rPr>
        <w:br/>
        <w:t xml:space="preserve">    margin-top:5px;</w:t>
      </w:r>
      <w:r w:rsidRPr="00E07449">
        <w:rPr>
          <w:rFonts w:ascii="Consolas" w:hAnsi="Consolas" w:cs="Consolas"/>
          <w:sz w:val="15"/>
        </w:rPr>
        <w:br/>
        <w:t xml:space="preserve">    border:1px solid #ccc;</w:t>
      </w:r>
      <w:r w:rsidRPr="00E07449">
        <w:rPr>
          <w:rFonts w:ascii="Consolas" w:hAnsi="Consolas" w:cs="Consolas"/>
          <w:sz w:val="15"/>
        </w:rPr>
        <w:br/>
        <w:t xml:space="preserve">    border-radius:5px;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table{</w:t>
      </w:r>
      <w:r w:rsidRPr="00E07449">
        <w:rPr>
          <w:rFonts w:ascii="Consolas" w:hAnsi="Consolas" w:cs="Consolas"/>
          <w:sz w:val="15"/>
        </w:rPr>
        <w:br/>
        <w:t xml:space="preserve">    width:100%;</w:t>
      </w:r>
      <w:r w:rsidRPr="00E07449">
        <w:rPr>
          <w:rFonts w:ascii="Consolas" w:hAnsi="Consolas" w:cs="Consolas"/>
          <w:sz w:val="15"/>
        </w:rPr>
        <w:br/>
        <w:t xml:space="preserve">    border-collapse:collapse;</w:t>
      </w:r>
      <w:r w:rsidRPr="00E07449">
        <w:rPr>
          <w:rFonts w:ascii="Consolas" w:hAnsi="Consolas" w:cs="Consolas"/>
          <w:sz w:val="15"/>
        </w:rPr>
        <w:br/>
        <w:t xml:space="preserve">    margin-top:15px;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th{</w:t>
      </w:r>
      <w:r w:rsidRPr="00E07449">
        <w:rPr>
          <w:rFonts w:ascii="Consolas" w:hAnsi="Consolas" w:cs="Consolas"/>
          <w:sz w:val="15"/>
        </w:rPr>
        <w:br/>
        <w:t xml:space="preserve">    background:#0077cc;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th,td{</w:t>
      </w:r>
      <w:r w:rsidRPr="00E07449">
        <w:rPr>
          <w:rFonts w:ascii="Consolas" w:hAnsi="Consolas" w:cs="Consolas"/>
          <w:sz w:val="15"/>
        </w:rPr>
        <w:br/>
        <w:t xml:space="preserve">    border:1px solid #ddd;</w:t>
      </w:r>
      <w:r w:rsidRPr="00E07449">
        <w:rPr>
          <w:rFonts w:ascii="Consolas" w:hAnsi="Consolas" w:cs="Consolas"/>
          <w:sz w:val="15"/>
        </w:rPr>
        <w:br/>
        <w:t xml:space="preserve">    padding:10px;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.qty{</w:t>
      </w:r>
      <w:r w:rsidRPr="00E07449">
        <w:rPr>
          <w:rFonts w:ascii="Consolas" w:hAnsi="Consolas" w:cs="Consolas"/>
          <w:sz w:val="15"/>
        </w:rPr>
        <w:br/>
        <w:t xml:space="preserve">    width:70px;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br/>
        <w:t>button{</w:t>
      </w:r>
      <w:r w:rsidRPr="00E07449">
        <w:rPr>
          <w:rFonts w:ascii="Consolas" w:hAnsi="Consolas" w:cs="Consolas"/>
          <w:sz w:val="15"/>
        </w:rPr>
        <w:br/>
        <w:t xml:space="preserve">    width:100%;</w:t>
      </w:r>
      <w:r w:rsidRPr="00E07449">
        <w:rPr>
          <w:rFonts w:ascii="Consolas" w:hAnsi="Consolas" w:cs="Consolas"/>
          <w:sz w:val="15"/>
        </w:rPr>
        <w:br/>
        <w:t xml:space="preserve">    margin-top:20px;</w:t>
      </w:r>
      <w:r w:rsidRPr="00E07449">
        <w:rPr>
          <w:rFonts w:ascii="Consolas" w:hAnsi="Consolas" w:cs="Consolas"/>
          <w:sz w:val="15"/>
        </w:rPr>
        <w:br/>
        <w:t xml:space="preserve">    padding:15px;</w:t>
      </w:r>
      <w:r w:rsidRPr="00E07449">
        <w:rPr>
          <w:rFonts w:ascii="Consolas" w:hAnsi="Consolas" w:cs="Consolas"/>
          <w:sz w:val="15"/>
        </w:rPr>
        <w:br/>
        <w:t xml:space="preserve">    background:#28a745;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 xml:space="preserve">    border:none;</w:t>
      </w:r>
      <w:r w:rsidRPr="00E07449">
        <w:rPr>
          <w:rFonts w:ascii="Consolas" w:hAnsi="Consolas" w:cs="Consolas"/>
          <w:sz w:val="15"/>
        </w:rPr>
        <w:br/>
        <w:t xml:space="preserve">    border-radius:5px;</w:t>
      </w:r>
      <w:r w:rsidRPr="00E07449">
        <w:rPr>
          <w:rFonts w:ascii="Consolas" w:hAnsi="Consolas" w:cs="Consolas"/>
          <w:sz w:val="15"/>
        </w:rPr>
        <w:br/>
        <w:t xml:space="preserve">    font-size:18px;</w:t>
      </w:r>
      <w:r w:rsidRPr="00E07449">
        <w:rPr>
          <w:rFonts w:ascii="Consolas" w:hAnsi="Consolas" w:cs="Consolas"/>
          <w:sz w:val="15"/>
        </w:rPr>
        <w:br/>
        <w:t xml:space="preserve">    cursor:pointer;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button:hover{</w:t>
      </w:r>
      <w:r w:rsidRPr="00E07449">
        <w:rPr>
          <w:rFonts w:ascii="Consolas" w:hAnsi="Consolas" w:cs="Consolas"/>
          <w:sz w:val="15"/>
        </w:rPr>
        <w:br/>
        <w:t xml:space="preserve">    background:#1e7e34;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#bill{</w:t>
      </w:r>
      <w:r w:rsidRPr="00E07449">
        <w:rPr>
          <w:rFonts w:ascii="Consolas" w:hAnsi="Consolas" w:cs="Consolas"/>
          <w:sz w:val="15"/>
        </w:rPr>
        <w:br/>
        <w:t xml:space="preserve">    display:none;</w:t>
      </w:r>
      <w:r w:rsidRPr="00E07449">
        <w:rPr>
          <w:rFonts w:ascii="Consolas" w:hAnsi="Consolas" w:cs="Consolas"/>
          <w:sz w:val="15"/>
        </w:rPr>
        <w:br/>
        <w:t xml:space="preserve">    background:#eef8ee;</w:t>
      </w:r>
      <w:r w:rsidRPr="00E07449">
        <w:rPr>
          <w:rFonts w:ascii="Consolas" w:hAnsi="Consolas" w:cs="Consolas"/>
          <w:sz w:val="15"/>
        </w:rPr>
        <w:br/>
        <w:t xml:space="preserve">    padding:20px;</w:t>
      </w:r>
      <w:r w:rsidRPr="00E07449">
        <w:rPr>
          <w:rFonts w:ascii="Consolas" w:hAnsi="Consolas" w:cs="Consolas"/>
          <w:sz w:val="15"/>
        </w:rPr>
        <w:br/>
        <w:t xml:space="preserve">    border-radius:10px;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#bill table{</w:t>
      </w:r>
      <w:r w:rsidRPr="00E07449">
        <w:rPr>
          <w:rFonts w:ascii="Consolas" w:hAnsi="Consolas" w:cs="Consolas"/>
          <w:sz w:val="15"/>
        </w:rPr>
        <w:br/>
        <w:t xml:space="preserve">    margin-top:15px;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footer{</w:t>
      </w:r>
      <w:r w:rsidRPr="00E07449">
        <w:rPr>
          <w:rFonts w:ascii="Consolas" w:hAnsi="Consolas" w:cs="Consolas"/>
          <w:sz w:val="15"/>
        </w:rPr>
        <w:br/>
        <w:t xml:space="preserve">    background:#222;</w:t>
      </w:r>
      <w:r w:rsidRPr="00E07449">
        <w:rPr>
          <w:rFonts w:ascii="Consolas" w:hAnsi="Consolas" w:cs="Consolas"/>
          <w:sz w:val="15"/>
        </w:rPr>
        <w:br/>
        <w:t xml:space="preserve">    color:white;</w:t>
      </w:r>
      <w:r w:rsidRPr="00E07449">
        <w:rPr>
          <w:rFonts w:ascii="Consolas" w:hAnsi="Consolas" w:cs="Consolas"/>
          <w:sz w:val="15"/>
        </w:rPr>
        <w:br/>
        <w:t xml:space="preserve">    text-align:center;</w:t>
      </w:r>
      <w:r w:rsidRPr="00E07449">
        <w:rPr>
          <w:rFonts w:ascii="Consolas" w:hAnsi="Consolas" w:cs="Consolas"/>
          <w:sz w:val="15"/>
        </w:rPr>
        <w:br/>
        <w:t xml:space="preserve">    padding:15px;</w:t>
      </w:r>
      <w:r w:rsidRPr="00E07449">
        <w:rPr>
          <w:rFonts w:ascii="Consolas" w:hAnsi="Consolas" w:cs="Consolas"/>
          <w:sz w:val="15"/>
        </w:rPr>
        <w:br/>
        <w:t xml:space="preserve">    margin-top:40px;</w:t>
      </w:r>
      <w:r w:rsidRPr="00E07449">
        <w:rPr>
          <w:rFonts w:ascii="Consolas" w:hAnsi="Consolas" w:cs="Consolas"/>
          <w:sz w:val="15"/>
        </w:rPr>
        <w:br/>
        <w:t>}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&lt;/style&gt;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&lt;/head&gt;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&lt;body&gt;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&lt;header&gt;</w:t>
      </w:r>
      <w:r w:rsidRPr="00E07449">
        <w:rPr>
          <w:rFonts w:ascii="Consolas" w:hAnsi="Consolas" w:cs="Consolas"/>
          <w:sz w:val="15"/>
        </w:rPr>
        <w:br/>
        <w:t>&lt;h1&gt;</w:t>
      </w:r>
      <w:r w:rsidRPr="00E07449">
        <w:rPr>
          <w:rFonts w:ascii="Apple Color Emoji" w:hAnsi="Apple Color Emoji" w:cs="Apple Color Emoji"/>
          <w:sz w:val="15"/>
        </w:rPr>
        <w:t>🛒</w:t>
      </w:r>
      <w:r w:rsidRPr="00E07449">
        <w:rPr>
          <w:rFonts w:ascii="Consolas" w:hAnsi="Consolas" w:cs="Consolas"/>
          <w:sz w:val="15"/>
        </w:rPr>
        <w:t xml:space="preserve"> Online Shopping&lt;/h1&gt;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&lt;/header&gt;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class="container"&gt;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class="section"&gt;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&lt;h2&gt;Customer Details&lt;/h2&gt;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&lt;label&gt;Name&lt;/label&gt;</w:t>
      </w:r>
      <w:r w:rsidRPr="00E07449">
        <w:rPr>
          <w:rFonts w:ascii="Consolas" w:hAnsi="Consolas" w:cs="Consolas"/>
          <w:sz w:val="15"/>
        </w:rPr>
        <w:br/>
        <w:t>&lt;input type="text" id="name" placeholder="Enter Customer Name"&gt;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&lt;label&gt;Phone Number&lt;/label&gt;</w:t>
      </w:r>
      <w:r w:rsidRPr="00E07449">
        <w:rPr>
          <w:rFonts w:ascii="Consolas" w:hAnsi="Consolas" w:cs="Consolas"/>
          <w:sz w:val="15"/>
        </w:rPr>
        <w:br/>
        <w:t>&lt;input type="text" id="phone" placeholder="Enter Phone Number"&gt;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&lt;label&gt;Prime Member&lt;/label&gt;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&lt;select id="member"&gt;</w:t>
      </w:r>
      <w:r w:rsidRPr="00E07449">
        <w:rPr>
          <w:rFonts w:ascii="Consolas" w:hAnsi="Consolas" w:cs="Consolas"/>
          <w:sz w:val="15"/>
        </w:rPr>
        <w:br/>
        <w:t>&lt;option value="true"&gt;Yes&lt;/option&gt;</w:t>
      </w:r>
      <w:r w:rsidRPr="00E07449">
        <w:rPr>
          <w:rFonts w:ascii="Consolas" w:hAnsi="Consolas" w:cs="Consolas"/>
          <w:sz w:val="15"/>
        </w:rPr>
        <w:br/>
        <w:t>&lt;option value="false"&gt;No&lt;/option&gt;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&lt;/select&gt;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class="section"&gt;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&lt;h2&gt;Products&lt;/h2&gt;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&lt;table&gt;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&lt;th&gt;Product&lt;/th&gt;</w:t>
      </w:r>
      <w:r w:rsidRPr="00E07449">
        <w:rPr>
          <w:rFonts w:ascii="Consolas" w:hAnsi="Consolas" w:cs="Consolas"/>
          <w:sz w:val="15"/>
        </w:rPr>
        <w:br/>
        <w:t>&lt;th&gt;Price (₹)&lt;/th&gt;</w:t>
      </w:r>
      <w:r w:rsidRPr="00E07449">
        <w:rPr>
          <w:rFonts w:ascii="Consolas" w:hAnsi="Consolas" w:cs="Consolas"/>
          <w:sz w:val="15"/>
        </w:rPr>
        <w:br/>
        <w:t>&lt;th&gt;Quantity&lt;/th&gt;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&lt;td&gt;Laptop&lt;/td&gt;</w:t>
      </w:r>
      <w:r w:rsidRPr="00E07449">
        <w:rPr>
          <w:rFonts w:ascii="Consolas" w:hAnsi="Consolas" w:cs="Consolas"/>
          <w:sz w:val="15"/>
        </w:rPr>
        <w:br/>
        <w:t>&lt;td&gt;50000&lt;/td&gt;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data-product="Laptop" data-price="50000"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&lt;td&gt;Smartphone&lt;/td&gt;</w:t>
      </w:r>
      <w:r w:rsidRPr="00E07449">
        <w:rPr>
          <w:rFonts w:ascii="Consolas" w:hAnsi="Consolas" w:cs="Consolas"/>
          <w:sz w:val="15"/>
        </w:rPr>
        <w:br/>
        <w:t>&lt;td&gt;25000&lt;/td&gt;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data-product="Smartphone" data-price="25000"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&lt;td&gt;Tablet&lt;/td&gt;</w:t>
      </w:r>
      <w:r w:rsidRPr="00E07449">
        <w:rPr>
          <w:rFonts w:ascii="Consolas" w:hAnsi="Consolas" w:cs="Consolas"/>
          <w:sz w:val="15"/>
        </w:rPr>
        <w:br/>
        <w:t>&lt;td&gt;18000&lt;/td&gt;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data-product="Tablet" data-price="18000"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&lt;td&gt;Smart Watch&lt;/td&gt;</w:t>
      </w:r>
      <w:r w:rsidRPr="00E07449">
        <w:rPr>
          <w:rFonts w:ascii="Consolas" w:hAnsi="Consolas" w:cs="Consolas"/>
          <w:sz w:val="15"/>
        </w:rPr>
        <w:br/>
        <w:t>&lt;td&gt;5000&lt;/td&gt;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data-product="Smart Watch" data-price="5000"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&lt;td&gt;Headphones&lt;/td&gt;</w:t>
      </w:r>
      <w:r w:rsidRPr="00E07449">
        <w:rPr>
          <w:rFonts w:ascii="Consolas" w:hAnsi="Consolas" w:cs="Consolas"/>
          <w:sz w:val="15"/>
        </w:rPr>
        <w:br/>
        <w:t>&lt;td&gt;2000&lt;/td&gt;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data-product="Headphones" data-price="2000"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&lt;td&gt;Bluetooth Speaker&lt;/td&gt;</w:t>
      </w:r>
      <w:r w:rsidRPr="00E07449">
        <w:rPr>
          <w:rFonts w:ascii="Consolas" w:hAnsi="Consolas" w:cs="Consolas"/>
          <w:sz w:val="15"/>
        </w:rPr>
        <w:br/>
        <w:t>&lt;td&gt;3500&lt;/td&gt;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data-product="Bluetooth Speaker" data-price="3500"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&lt;td&gt;Keyboard&lt;/td&gt;</w:t>
      </w:r>
      <w:r w:rsidRPr="00E07449">
        <w:rPr>
          <w:rFonts w:ascii="Consolas" w:hAnsi="Consolas" w:cs="Consolas"/>
          <w:sz w:val="15"/>
        </w:rPr>
        <w:br/>
        <w:t>&lt;td&gt;1500&lt;/td&gt;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data-product="Keyboard" data-price="1500"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&lt;td&gt;Mouse&lt;/td&gt;</w:t>
      </w:r>
      <w:r w:rsidRPr="00E07449">
        <w:rPr>
          <w:rFonts w:ascii="Consolas" w:hAnsi="Consolas" w:cs="Consolas"/>
          <w:sz w:val="15"/>
        </w:rPr>
        <w:br/>
        <w:t>&lt;td&gt;700&lt;/td&gt;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data-product="Mouse" data-price="700"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&lt;td&gt;USB Drive&lt;/td&gt;</w:t>
      </w:r>
      <w:r w:rsidRPr="00E07449">
        <w:rPr>
          <w:rFonts w:ascii="Consolas" w:hAnsi="Consolas" w:cs="Consolas"/>
          <w:sz w:val="15"/>
        </w:rPr>
        <w:br/>
        <w:t>&lt;td&gt;800&lt;/td&gt;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data-product="USB Drive" data-price="800"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&lt;td&gt;Power Bank&lt;/td&gt;</w:t>
      </w:r>
      <w:r w:rsidRPr="00E07449">
        <w:rPr>
          <w:rFonts w:ascii="Consolas" w:hAnsi="Consolas" w:cs="Consolas"/>
          <w:sz w:val="15"/>
        </w:rPr>
        <w:br/>
        <w:t>&lt;td&gt;1200&lt;/td&gt;</w:t>
      </w:r>
      <w:r w:rsidRPr="00E07449">
        <w:rPr>
          <w:rFonts w:ascii="Consolas" w:hAnsi="Consolas" w:cs="Consolas"/>
          <w:sz w:val="15"/>
        </w:rPr>
        <w:br/>
        <w:t>&lt;td&gt;&lt;input type="number" class="qty" data-product="Power Bank" data-price="1200" value="0" min="0"&gt;&lt;/td&gt;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&lt;/table&gt;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&lt;button onclick="generateBill()"&gt;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Apple Color Emoji" w:hAnsi="Apple Color Emoji" w:cs="Apple Color Emoji"/>
          <w:sz w:val="15"/>
        </w:rPr>
        <w:t>🧾</w:t>
      </w:r>
      <w:r w:rsidRPr="00E07449">
        <w:rPr>
          <w:rFonts w:ascii="Consolas" w:hAnsi="Consolas" w:cs="Consolas"/>
          <w:sz w:val="15"/>
        </w:rPr>
        <w:t xml:space="preserve"> Generate Bill</w:t>
      </w:r>
      <w:r w:rsidRPr="00E07449">
        <w:rPr>
          <w:rFonts w:ascii="Consolas" w:hAnsi="Consolas" w:cs="Consolas"/>
          <w:sz w:val="15"/>
        </w:rPr>
        <w:br/>
        <w:t>&lt;/button&gt;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class="section"&gt;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&lt;div id="bill"&gt;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&lt;h2&gt;Bill Receipt&lt;/h2&gt;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&lt;p&gt;&lt;strong&gt;Customer:&lt;/strong&gt; &lt;span id="customer"&gt;&lt;/span&gt;&lt;/p&gt;</w:t>
      </w:r>
      <w:r w:rsidRPr="00E07449">
        <w:rPr>
          <w:rFonts w:ascii="Consolas" w:hAnsi="Consolas" w:cs="Consolas"/>
          <w:sz w:val="15"/>
        </w:rPr>
        <w:br/>
        <w:t>&lt;p&gt;&lt;strong&gt;Phone:&lt;/strong&gt; &lt;span id="mobile"&gt;&lt;/span&gt;&lt;/p&gt;</w:t>
      </w:r>
      <w:r w:rsidRPr="00E07449">
        <w:rPr>
          <w:rFonts w:ascii="Consolas" w:hAnsi="Consolas" w:cs="Consolas"/>
          <w:sz w:val="15"/>
        </w:rPr>
        <w:br/>
        <w:t>&lt;p&gt;&lt;strong&gt;Prime Member:&lt;/strong&gt; &lt;span id="prime"&gt;&lt;/span&gt;&lt;/p&gt;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&lt;table&gt;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&lt;thead&gt;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&lt;tr&gt;</w:t>
      </w:r>
      <w:r w:rsidRPr="00E07449">
        <w:rPr>
          <w:rFonts w:ascii="Consolas" w:hAnsi="Consolas" w:cs="Consolas"/>
          <w:sz w:val="15"/>
        </w:rPr>
        <w:br/>
        <w:t>&lt;th&gt;Product&lt;/th&gt;</w:t>
      </w:r>
      <w:r w:rsidRPr="00E07449">
        <w:rPr>
          <w:rFonts w:ascii="Consolas" w:hAnsi="Consolas" w:cs="Consolas"/>
          <w:sz w:val="15"/>
        </w:rPr>
        <w:br/>
        <w:t>&lt;th&gt;Price&lt;/th&gt;</w:t>
      </w:r>
      <w:r w:rsidRPr="00E07449">
        <w:rPr>
          <w:rFonts w:ascii="Consolas" w:hAnsi="Consolas" w:cs="Consolas"/>
          <w:sz w:val="15"/>
        </w:rPr>
        <w:br/>
        <w:t>&lt;th&gt;Qty&lt;/th&gt;</w:t>
      </w:r>
      <w:r w:rsidRPr="00E07449">
        <w:rPr>
          <w:rFonts w:ascii="Consolas" w:hAnsi="Consolas" w:cs="Consolas"/>
          <w:sz w:val="15"/>
        </w:rPr>
        <w:br/>
        <w:t>&lt;th&gt;Total&lt;/th&gt;</w:t>
      </w:r>
      <w:r w:rsidRPr="00E07449">
        <w:rPr>
          <w:rFonts w:ascii="Consolas" w:hAnsi="Consolas" w:cs="Consolas"/>
          <w:sz w:val="15"/>
        </w:rPr>
        <w:br/>
        <w:t>&lt;/tr&gt;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&lt;/thead&gt;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&lt;tbody id="billItems"&gt;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&lt;/tbody&gt;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&lt;/table&gt;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&lt;h3 id="subtotal"&gt;&lt;/h3&gt;</w:t>
      </w:r>
      <w:r w:rsidRPr="00E07449">
        <w:rPr>
          <w:rFonts w:ascii="Consolas" w:hAnsi="Consolas" w:cs="Consolas"/>
          <w:sz w:val="15"/>
        </w:rPr>
        <w:br/>
        <w:t>&lt;h3 id="gst"&gt;&lt;/h3&gt;</w:t>
      </w:r>
      <w:r w:rsidRPr="00E07449">
        <w:rPr>
          <w:rFonts w:ascii="Consolas" w:hAnsi="Consolas" w:cs="Consolas"/>
          <w:sz w:val="15"/>
        </w:rPr>
        <w:br/>
        <w:t>&lt;h2 id="grandTotal"&gt;&lt;/h2&gt;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lastRenderedPageBreak/>
        <w:t>&lt;/div&gt;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&lt;script src="script2.js"&gt;&lt;/script&gt;</w:t>
      </w:r>
      <w:r w:rsidRPr="00E07449">
        <w:rPr>
          <w:rFonts w:ascii="Consolas" w:hAnsi="Consolas" w:cs="Consolas"/>
          <w:sz w:val="15"/>
        </w:rPr>
        <w:br/>
      </w:r>
      <w:r w:rsidRPr="00E07449">
        <w:rPr>
          <w:rFonts w:ascii="Consolas" w:hAnsi="Consolas" w:cs="Consolas"/>
          <w:sz w:val="15"/>
        </w:rPr>
        <w:br/>
        <w:t>&lt;/body&gt;</w:t>
      </w:r>
      <w:r w:rsidRPr="00E07449">
        <w:rPr>
          <w:rFonts w:ascii="Consolas" w:hAnsi="Consolas" w:cs="Consolas"/>
          <w:sz w:val="15"/>
        </w:rPr>
        <w:br/>
        <w:t>&lt;/html&gt;</w:t>
      </w:r>
    </w:p>
    <w:p w14:paraId="6A4098CE" w14:textId="77777777" w:rsidR="00EF2A60" w:rsidRDefault="00EF2A60">
      <w:pPr>
        <w:rPr>
          <w:rFonts w:ascii="Times New Roman" w:hAnsi="Times New Roman" w:cs="Times New Roman"/>
        </w:rPr>
      </w:pPr>
    </w:p>
    <w:p w14:paraId="33F99314" w14:textId="042A0F29" w:rsidR="00E07449" w:rsidRPr="00E07449" w:rsidRDefault="00E07449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"/Users/ojaswinithote/Library/Group Containers/UBF8T346G9.ms/WebArchiveCopyPasteTempFiles/com.microsoft.Word/12.png?raw=true"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29D5AF" wp14:editId="4E894BB4">
            <wp:extent cx="5486400" cy="3568700"/>
            <wp:effectExtent l="0" t="0" r="0" b="0"/>
            <wp:docPr id="1961440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4D0185A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The billing application demonstrates the implementation of JavaScript ES6 concepts.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2A60" w:rsidRPr="00E07449" w14:paraId="6D3BD3CD" w14:textId="77777777">
        <w:tc>
          <w:tcPr>
            <w:tcW w:w="4320" w:type="dxa"/>
          </w:tcPr>
          <w:p w14:paraId="5E42F9EE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4320" w:type="dxa"/>
          </w:tcPr>
          <w:p w14:paraId="4A7B0A02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Usage</w:t>
            </w:r>
          </w:p>
        </w:tc>
      </w:tr>
      <w:tr w:rsidR="00EF2A60" w:rsidRPr="00E07449" w14:paraId="37436CD9" w14:textId="77777777">
        <w:tc>
          <w:tcPr>
            <w:tcW w:w="4320" w:type="dxa"/>
          </w:tcPr>
          <w:p w14:paraId="2B3960F3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**var**</w:t>
            </w:r>
          </w:p>
        </w:tc>
        <w:tc>
          <w:tcPr>
            <w:tcW w:w="4320" w:type="dxa"/>
          </w:tcPr>
          <w:p w14:paraId="53491F52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Used for cart data, loop variables and subtotal calculations</w:t>
            </w:r>
          </w:p>
        </w:tc>
      </w:tr>
      <w:tr w:rsidR="00EF2A60" w:rsidRPr="00E07449" w14:paraId="471D0593" w14:textId="77777777">
        <w:tc>
          <w:tcPr>
            <w:tcW w:w="4320" w:type="dxa"/>
          </w:tcPr>
          <w:p w14:paraId="30B3956D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**let**</w:t>
            </w:r>
          </w:p>
        </w:tc>
        <w:tc>
          <w:tcPr>
            <w:tcW w:w="4320" w:type="dxa"/>
          </w:tcPr>
          <w:p w14:paraId="74785335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Used for block-scoped variables during calculations</w:t>
            </w:r>
          </w:p>
        </w:tc>
      </w:tr>
      <w:tr w:rsidR="00EF2A60" w:rsidRPr="00E07449" w14:paraId="487094AE" w14:textId="77777777">
        <w:tc>
          <w:tcPr>
            <w:tcW w:w="4320" w:type="dxa"/>
          </w:tcPr>
          <w:p w14:paraId="3F6BB2D7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**const**</w:t>
            </w:r>
          </w:p>
        </w:tc>
        <w:tc>
          <w:tcPr>
            <w:tcW w:w="4320" w:type="dxa"/>
          </w:tcPr>
          <w:p w14:paraId="21B8C52A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Used for GST amount, Grand Total and constant values</w:t>
            </w:r>
          </w:p>
        </w:tc>
      </w:tr>
      <w:tr w:rsidR="00EF2A60" w:rsidRPr="00E07449" w14:paraId="524B97A7" w14:textId="77777777">
        <w:tc>
          <w:tcPr>
            <w:tcW w:w="4320" w:type="dxa"/>
          </w:tcPr>
          <w:p w14:paraId="2204A86F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**Template Literals**</w:t>
            </w:r>
          </w:p>
        </w:tc>
        <w:tc>
          <w:tcPr>
            <w:tcW w:w="4320" w:type="dxa"/>
          </w:tcPr>
          <w:p w14:paraId="27BE8045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Used to dynamically generate the invoice using backticks and `${}` expressions</w:t>
            </w:r>
          </w:p>
        </w:tc>
      </w:tr>
      <w:tr w:rsidR="00EF2A60" w:rsidRPr="00E07449" w14:paraId="6B9F5BCC" w14:textId="77777777">
        <w:tc>
          <w:tcPr>
            <w:tcW w:w="4320" w:type="dxa"/>
          </w:tcPr>
          <w:p w14:paraId="3905D189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**Destructuring**</w:t>
            </w:r>
          </w:p>
        </w:tc>
        <w:tc>
          <w:tcPr>
            <w:tcW w:w="4320" w:type="dxa"/>
          </w:tcPr>
          <w:p w14:paraId="2F4455E1" w14:textId="77777777" w:rsidR="00EF2A60" w:rsidRPr="00E07449" w:rsidRDefault="00000000">
            <w:pPr>
              <w:rPr>
                <w:rFonts w:ascii="Times New Roman" w:hAnsi="Times New Roman" w:cs="Times New Roman"/>
              </w:rPr>
            </w:pPr>
            <w:r w:rsidRPr="00E07449">
              <w:rPr>
                <w:rFonts w:ascii="Times New Roman" w:hAnsi="Times New Roman" w:cs="Times New Roman"/>
              </w:rPr>
              <w:t>Used to extract product information while preparing the bill</w:t>
            </w:r>
          </w:p>
        </w:tc>
      </w:tr>
    </w:tbl>
    <w:p w14:paraId="5B9190C0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7A6B0850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Output Summary</w:t>
      </w:r>
    </w:p>
    <w:p w14:paraId="772ADAD9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Customer details are accepted successfully.</w:t>
      </w:r>
    </w:p>
    <w:p w14:paraId="421AA55A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Multiple products can be selected with different quantities.</w:t>
      </w:r>
    </w:p>
    <w:p w14:paraId="1346448A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lastRenderedPageBreak/>
        <w:t>GST is calculated automatically.</w:t>
      </w:r>
    </w:p>
    <w:p w14:paraId="09C0299E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Grand Total is displayed in a formatted invoice.</w:t>
      </w:r>
    </w:p>
    <w:p w14:paraId="2C0950D1" w14:textId="77777777" w:rsidR="00EF2A60" w:rsidRPr="00E07449" w:rsidRDefault="00000000">
      <w:pPr>
        <w:pStyle w:val="ListBullet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Billing information is logged in the browser console.</w:t>
      </w:r>
    </w:p>
    <w:p w14:paraId="7C6E2129" w14:textId="77777777" w:rsidR="00EF2A60" w:rsidRPr="00E07449" w:rsidRDefault="00EF2A60">
      <w:pPr>
        <w:rPr>
          <w:rFonts w:ascii="Times New Roman" w:hAnsi="Times New Roman" w:cs="Times New Roman"/>
        </w:rPr>
      </w:pPr>
    </w:p>
    <w:p w14:paraId="27FB2DCA" w14:textId="77777777" w:rsidR="00EF2A60" w:rsidRPr="00E07449" w:rsidRDefault="00000000">
      <w:pPr>
        <w:pStyle w:val="Heading1"/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>Result / Conclusion</w:t>
      </w:r>
    </w:p>
    <w:p w14:paraId="6A1856A7" w14:textId="77777777" w:rsidR="00EF2A60" w:rsidRPr="00E07449" w:rsidRDefault="00000000">
      <w:pPr>
        <w:rPr>
          <w:rFonts w:ascii="Times New Roman" w:hAnsi="Times New Roman" w:cs="Times New Roman"/>
        </w:rPr>
      </w:pPr>
      <w:r w:rsidRPr="00E07449">
        <w:rPr>
          <w:rFonts w:ascii="Times New Roman" w:hAnsi="Times New Roman" w:cs="Times New Roman"/>
        </w:rPr>
        <w:t xml:space="preserve">The experiment was performed successfully. The concepts of </w:t>
      </w:r>
      <w:r w:rsidRPr="00E07449">
        <w:rPr>
          <w:rFonts w:ascii="Times New Roman" w:hAnsi="Times New Roman" w:cs="Times New Roman"/>
          <w:b/>
        </w:rPr>
        <w:t>var</w:t>
      </w:r>
      <w:r w:rsidRPr="00E07449">
        <w:rPr>
          <w:rFonts w:ascii="Times New Roman" w:hAnsi="Times New Roman" w:cs="Times New Roman"/>
        </w:rPr>
        <w:t xml:space="preserve">, </w:t>
      </w:r>
      <w:r w:rsidRPr="00E07449">
        <w:rPr>
          <w:rFonts w:ascii="Times New Roman" w:hAnsi="Times New Roman" w:cs="Times New Roman"/>
          <w:b/>
        </w:rPr>
        <w:t>let</w:t>
      </w:r>
      <w:r w:rsidRPr="00E07449">
        <w:rPr>
          <w:rFonts w:ascii="Times New Roman" w:hAnsi="Times New Roman" w:cs="Times New Roman"/>
        </w:rPr>
        <w:t xml:space="preserve">, </w:t>
      </w:r>
      <w:r w:rsidRPr="00E07449">
        <w:rPr>
          <w:rFonts w:ascii="Times New Roman" w:hAnsi="Times New Roman" w:cs="Times New Roman"/>
          <w:b/>
        </w:rPr>
        <w:t>const</w:t>
      </w:r>
      <w:r w:rsidRPr="00E07449">
        <w:rPr>
          <w:rFonts w:ascii="Times New Roman" w:hAnsi="Times New Roman" w:cs="Times New Roman"/>
        </w:rPr>
        <w:t xml:space="preserve">, </w:t>
      </w:r>
      <w:r w:rsidRPr="00E07449">
        <w:rPr>
          <w:rFonts w:ascii="Times New Roman" w:hAnsi="Times New Roman" w:cs="Times New Roman"/>
          <w:b/>
        </w:rPr>
        <w:t>template literals</w:t>
      </w:r>
      <w:r w:rsidRPr="00E07449">
        <w:rPr>
          <w:rFonts w:ascii="Times New Roman" w:hAnsi="Times New Roman" w:cs="Times New Roman"/>
        </w:rPr>
        <w:t xml:space="preserve">, and </w:t>
      </w:r>
      <w:r w:rsidRPr="00E07449">
        <w:rPr>
          <w:rFonts w:ascii="Times New Roman" w:hAnsi="Times New Roman" w:cs="Times New Roman"/>
          <w:b/>
        </w:rPr>
        <w:t>destructuring</w:t>
      </w:r>
      <w:r w:rsidRPr="00E07449">
        <w:rPr>
          <w:rFonts w:ascii="Times New Roman" w:hAnsi="Times New Roman" w:cs="Times New Roman"/>
        </w:rPr>
        <w:t xml:space="preserve"> were implemented effectively using JavaScript. An online shopping billing calculator was developed that accepts customer details, calculates product totals, applies GST, generates a professional invoice, and dynamically displays the final bill. This experiment demonstrates the practical application of modern JavaScript (ES6) features in developing an interactive web application.</w:t>
      </w:r>
    </w:p>
    <w:p w14:paraId="0402C1E1" w14:textId="7EE7AB72" w:rsidR="00EF2A60" w:rsidRPr="00E07449" w:rsidRDefault="00EF2A60">
      <w:pPr>
        <w:rPr>
          <w:rFonts w:ascii="Times New Roman" w:hAnsi="Times New Roman" w:cs="Times New Roman"/>
        </w:rPr>
      </w:pPr>
    </w:p>
    <w:sectPr w:rsidR="00EF2A60" w:rsidRPr="00E074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16919">
    <w:abstractNumId w:val="8"/>
  </w:num>
  <w:num w:numId="2" w16cid:durableId="770468391">
    <w:abstractNumId w:val="6"/>
  </w:num>
  <w:num w:numId="3" w16cid:durableId="197280166">
    <w:abstractNumId w:val="5"/>
  </w:num>
  <w:num w:numId="4" w16cid:durableId="669481757">
    <w:abstractNumId w:val="4"/>
  </w:num>
  <w:num w:numId="5" w16cid:durableId="1628777066">
    <w:abstractNumId w:val="7"/>
  </w:num>
  <w:num w:numId="6" w16cid:durableId="1292860368">
    <w:abstractNumId w:val="3"/>
  </w:num>
  <w:num w:numId="7" w16cid:durableId="1358508274">
    <w:abstractNumId w:val="2"/>
  </w:num>
  <w:num w:numId="8" w16cid:durableId="1011762125">
    <w:abstractNumId w:val="1"/>
  </w:num>
  <w:num w:numId="9" w16cid:durableId="86121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3F"/>
    <w:rsid w:val="00034616"/>
    <w:rsid w:val="0006063C"/>
    <w:rsid w:val="0015074B"/>
    <w:rsid w:val="0029639D"/>
    <w:rsid w:val="00326F90"/>
    <w:rsid w:val="00731696"/>
    <w:rsid w:val="00912128"/>
    <w:rsid w:val="00AA1D8D"/>
    <w:rsid w:val="00B47730"/>
    <w:rsid w:val="00CB0664"/>
    <w:rsid w:val="00E07449"/>
    <w:rsid w:val="00EF2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D0387"/>
  <w14:defaultImageDpi w14:val="300"/>
  <w15:docId w15:val="{8AE24E0E-E6B6-6B40-B56A-33A6799B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2576</Words>
  <Characters>14685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Ojaswini Thote</cp:lastModifiedBy>
  <cp:revision>3</cp:revision>
  <dcterms:created xsi:type="dcterms:W3CDTF">2013-12-23T23:15:00Z</dcterms:created>
  <dcterms:modified xsi:type="dcterms:W3CDTF">2026-09-07T05:16:00Z</dcterms:modified>
  <cp:category/>
</cp:coreProperties>
</file>