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B8B7C4" w14:textId="77777777" w:rsidR="00A57B44" w:rsidRPr="00945B60" w:rsidRDefault="00000000" w:rsidP="00945B60">
      <w:pPr>
        <w:pStyle w:val="Heading1"/>
        <w:jc w:val="center"/>
        <w:rPr>
          <w:rFonts w:ascii="Times New Roman" w:hAnsi="Times New Roman" w:cs="Times New Roman"/>
        </w:rPr>
      </w:pPr>
      <w:r w:rsidRPr="00945B60">
        <w:rPr>
          <w:rFonts w:ascii="Times New Roman" w:hAnsi="Times New Roman" w:cs="Times New Roman"/>
        </w:rPr>
        <w:t>Experiment No. 6</w:t>
      </w:r>
    </w:p>
    <w:p w14:paraId="326EE3C6" w14:textId="77777777" w:rsidR="00A57B44" w:rsidRPr="00945B60" w:rsidRDefault="00000000">
      <w:pPr>
        <w:rPr>
          <w:rFonts w:ascii="Times New Roman" w:hAnsi="Times New Roman" w:cs="Times New Roman"/>
        </w:rPr>
      </w:pPr>
      <w:r w:rsidRPr="00945B60">
        <w:rPr>
          <w:rFonts w:ascii="Times New Roman" w:hAnsi="Times New Roman" w:cs="Times New Roman"/>
          <w:b/>
        </w:rPr>
        <w:t>Student Name:</w:t>
      </w:r>
      <w:r w:rsidRPr="00945B60">
        <w:rPr>
          <w:rFonts w:ascii="Times New Roman" w:hAnsi="Times New Roman" w:cs="Times New Roman"/>
        </w:rPr>
        <w:t xml:space="preserve"> Ojaswini Thote</w:t>
      </w:r>
    </w:p>
    <w:p w14:paraId="6324E949" w14:textId="77777777" w:rsidR="00A57B44" w:rsidRPr="00945B60" w:rsidRDefault="00000000">
      <w:pPr>
        <w:rPr>
          <w:rFonts w:ascii="Times New Roman" w:hAnsi="Times New Roman" w:cs="Times New Roman"/>
        </w:rPr>
      </w:pPr>
      <w:r w:rsidRPr="00945B60">
        <w:rPr>
          <w:rFonts w:ascii="Times New Roman" w:hAnsi="Times New Roman" w:cs="Times New Roman"/>
          <w:b/>
        </w:rPr>
        <w:t>PRN:</w:t>
      </w:r>
      <w:r w:rsidRPr="00945B60">
        <w:rPr>
          <w:rFonts w:ascii="Times New Roman" w:hAnsi="Times New Roman" w:cs="Times New Roman"/>
        </w:rPr>
        <w:t xml:space="preserve"> 24070521048</w:t>
      </w:r>
    </w:p>
    <w:p w14:paraId="6CF3E8FA" w14:textId="77777777" w:rsidR="00A57B44" w:rsidRPr="00945B60" w:rsidRDefault="00000000">
      <w:pPr>
        <w:pStyle w:val="Heading2"/>
        <w:rPr>
          <w:rFonts w:ascii="Times New Roman" w:hAnsi="Times New Roman" w:cs="Times New Roman"/>
        </w:rPr>
      </w:pPr>
      <w:r w:rsidRPr="00945B60">
        <w:rPr>
          <w:rFonts w:ascii="Times New Roman" w:hAnsi="Times New Roman" w:cs="Times New Roman"/>
        </w:rPr>
        <w:t>Experiment Title</w:t>
      </w:r>
    </w:p>
    <w:p w14:paraId="643D9EBA" w14:textId="77777777" w:rsidR="00A57B44" w:rsidRPr="00945B60" w:rsidRDefault="00000000">
      <w:pPr>
        <w:rPr>
          <w:rFonts w:ascii="Times New Roman" w:hAnsi="Times New Roman" w:cs="Times New Roman"/>
        </w:rPr>
      </w:pPr>
      <w:r w:rsidRPr="00945B60">
        <w:rPr>
          <w:rFonts w:ascii="Times New Roman" w:hAnsi="Times New Roman" w:cs="Times New Roman"/>
          <w:b/>
        </w:rPr>
        <w:t>Use String Functions and Regular Expressions for Email Validation, Data Extraction, and Text Analysis</w:t>
      </w:r>
    </w:p>
    <w:p w14:paraId="1B44AFB6" w14:textId="77777777" w:rsidR="00A57B44" w:rsidRPr="00945B60" w:rsidRDefault="00000000">
      <w:pPr>
        <w:pStyle w:val="Heading2"/>
        <w:rPr>
          <w:rFonts w:ascii="Times New Roman" w:hAnsi="Times New Roman" w:cs="Times New Roman"/>
        </w:rPr>
      </w:pPr>
      <w:r w:rsidRPr="00945B60">
        <w:rPr>
          <w:rFonts w:ascii="Times New Roman" w:hAnsi="Times New Roman" w:cs="Times New Roman"/>
        </w:rPr>
        <w:t>Software / Tools Required</w:t>
      </w:r>
    </w:p>
    <w:p w14:paraId="35159F53" w14:textId="77777777" w:rsidR="00A57B44" w:rsidRPr="00945B60" w:rsidRDefault="00000000">
      <w:pPr>
        <w:pStyle w:val="ListNumber"/>
        <w:rPr>
          <w:rFonts w:ascii="Times New Roman" w:hAnsi="Times New Roman" w:cs="Times New Roman"/>
        </w:rPr>
      </w:pPr>
      <w:r w:rsidRPr="00945B60">
        <w:rPr>
          <w:rFonts w:ascii="Times New Roman" w:hAnsi="Times New Roman" w:cs="Times New Roman"/>
        </w:rPr>
        <w:t>Visual Studio Code</w:t>
      </w:r>
    </w:p>
    <w:p w14:paraId="198E1490" w14:textId="77777777" w:rsidR="00A57B44" w:rsidRPr="00945B60" w:rsidRDefault="00000000">
      <w:pPr>
        <w:pStyle w:val="ListNumber"/>
        <w:rPr>
          <w:rFonts w:ascii="Times New Roman" w:hAnsi="Times New Roman" w:cs="Times New Roman"/>
        </w:rPr>
      </w:pPr>
      <w:r w:rsidRPr="00945B60">
        <w:rPr>
          <w:rFonts w:ascii="Times New Roman" w:hAnsi="Times New Roman" w:cs="Times New Roman"/>
        </w:rPr>
        <w:t>Google Chrome</w:t>
      </w:r>
    </w:p>
    <w:p w14:paraId="7AB790E1" w14:textId="77777777" w:rsidR="00A57B44" w:rsidRPr="00945B60" w:rsidRDefault="00000000">
      <w:pPr>
        <w:pStyle w:val="ListNumber"/>
        <w:rPr>
          <w:rFonts w:ascii="Times New Roman" w:hAnsi="Times New Roman" w:cs="Times New Roman"/>
        </w:rPr>
      </w:pPr>
      <w:r w:rsidRPr="00945B60">
        <w:rPr>
          <w:rFonts w:ascii="Times New Roman" w:hAnsi="Times New Roman" w:cs="Times New Roman"/>
        </w:rPr>
        <w:t>HTML5</w:t>
      </w:r>
    </w:p>
    <w:p w14:paraId="6F3E0D42" w14:textId="77777777" w:rsidR="00A57B44" w:rsidRPr="00945B60" w:rsidRDefault="00000000">
      <w:pPr>
        <w:pStyle w:val="ListNumber"/>
        <w:rPr>
          <w:rFonts w:ascii="Times New Roman" w:hAnsi="Times New Roman" w:cs="Times New Roman"/>
        </w:rPr>
      </w:pPr>
      <w:r w:rsidRPr="00945B60">
        <w:rPr>
          <w:rFonts w:ascii="Times New Roman" w:hAnsi="Times New Roman" w:cs="Times New Roman"/>
        </w:rPr>
        <w:t>JavaScript (ES6)</w:t>
      </w:r>
    </w:p>
    <w:p w14:paraId="30BC1469" w14:textId="77777777" w:rsidR="00A57B44" w:rsidRPr="00945B60" w:rsidRDefault="00000000">
      <w:pPr>
        <w:pStyle w:val="Heading1"/>
        <w:rPr>
          <w:rFonts w:ascii="Times New Roman" w:hAnsi="Times New Roman" w:cs="Times New Roman"/>
        </w:rPr>
      </w:pPr>
      <w:r w:rsidRPr="00945B60">
        <w:rPr>
          <w:rFonts w:ascii="Times New Roman" w:hAnsi="Times New Roman" w:cs="Times New Roman"/>
        </w:rPr>
        <w:t>Practical — Email Validation, Data Extraction and Text Analysis</w:t>
      </w:r>
    </w:p>
    <w:p w14:paraId="3A67C993" w14:textId="77777777" w:rsidR="00A57B44" w:rsidRPr="00945B60" w:rsidRDefault="00000000">
      <w:pPr>
        <w:pStyle w:val="Heading2"/>
        <w:rPr>
          <w:rFonts w:ascii="Times New Roman" w:hAnsi="Times New Roman" w:cs="Times New Roman"/>
        </w:rPr>
      </w:pPr>
      <w:r w:rsidRPr="00945B60">
        <w:rPr>
          <w:rFonts w:ascii="Times New Roman" w:hAnsi="Times New Roman" w:cs="Times New Roman"/>
        </w:rPr>
        <w:t>Aim</w:t>
      </w:r>
    </w:p>
    <w:p w14:paraId="3AACE68B" w14:textId="77777777" w:rsidR="00A57B44" w:rsidRPr="00945B60" w:rsidRDefault="00000000">
      <w:pPr>
        <w:rPr>
          <w:rFonts w:ascii="Times New Roman" w:hAnsi="Times New Roman" w:cs="Times New Roman"/>
        </w:rPr>
      </w:pPr>
      <w:r w:rsidRPr="00945B60">
        <w:rPr>
          <w:rFonts w:ascii="Times New Roman" w:hAnsi="Times New Roman" w:cs="Times New Roman"/>
        </w:rPr>
        <w:t>To use JavaScript string functions and regular expressions for email validation, data extraction, and text analysis.</w:t>
      </w:r>
    </w:p>
    <w:p w14:paraId="44ECC11E" w14:textId="77777777" w:rsidR="00A57B44" w:rsidRPr="00945B60" w:rsidRDefault="00000000">
      <w:pPr>
        <w:pStyle w:val="Heading2"/>
        <w:rPr>
          <w:rFonts w:ascii="Times New Roman" w:hAnsi="Times New Roman" w:cs="Times New Roman"/>
        </w:rPr>
      </w:pPr>
      <w:r w:rsidRPr="00945B60">
        <w:rPr>
          <w:rFonts w:ascii="Times New Roman" w:hAnsi="Times New Roman" w:cs="Times New Roman"/>
        </w:rPr>
        <w:t>File Path</w:t>
      </w:r>
    </w:p>
    <w:p w14:paraId="49B96B9F" w14:textId="77777777" w:rsidR="00A57B44" w:rsidRPr="00945B60" w:rsidRDefault="00000000">
      <w:pPr>
        <w:rPr>
          <w:rFonts w:ascii="Times New Roman" w:hAnsi="Times New Roman" w:cs="Times New Roman"/>
        </w:rPr>
      </w:pPr>
      <w:r w:rsidRPr="00945B60">
        <w:rPr>
          <w:rFonts w:ascii="Times New Roman" w:hAnsi="Times New Roman" w:cs="Times New Roman"/>
        </w:rPr>
        <w:t>EXP 6/Practical/index.html</w:t>
      </w:r>
    </w:p>
    <w:p w14:paraId="696296CA" w14:textId="77777777" w:rsidR="00A57B44" w:rsidRPr="00945B60" w:rsidRDefault="00000000">
      <w:pPr>
        <w:rPr>
          <w:rFonts w:ascii="Times New Roman" w:hAnsi="Times New Roman" w:cs="Times New Roman"/>
        </w:rPr>
      </w:pPr>
      <w:r w:rsidRPr="00945B60">
        <w:rPr>
          <w:rFonts w:ascii="Times New Roman" w:hAnsi="Times New Roman" w:cs="Times New Roman"/>
        </w:rPr>
        <w:t>EXP 6/Practical/script.js</w:t>
      </w:r>
    </w:p>
    <w:p w14:paraId="5450E4EB" w14:textId="77777777" w:rsidR="00A57B44" w:rsidRPr="00945B60" w:rsidRDefault="00000000">
      <w:pPr>
        <w:pStyle w:val="Heading2"/>
        <w:rPr>
          <w:rFonts w:ascii="Times New Roman" w:hAnsi="Times New Roman" w:cs="Times New Roman"/>
        </w:rPr>
      </w:pPr>
      <w:r w:rsidRPr="00945B60">
        <w:rPr>
          <w:rFonts w:ascii="Times New Roman" w:hAnsi="Times New Roman" w:cs="Times New Roman"/>
        </w:rPr>
        <w:t>Program Code</w:t>
      </w:r>
    </w:p>
    <w:p w14:paraId="3E6AE62F" w14:textId="77777777" w:rsidR="00A57B44" w:rsidRPr="00945B60" w:rsidRDefault="00000000">
      <w:pPr>
        <w:pStyle w:val="Heading3"/>
        <w:rPr>
          <w:rFonts w:ascii="Times New Roman" w:hAnsi="Times New Roman" w:cs="Times New Roman"/>
        </w:rPr>
      </w:pPr>
      <w:r w:rsidRPr="00945B60">
        <w:rPr>
          <w:rFonts w:ascii="Times New Roman" w:hAnsi="Times New Roman" w:cs="Times New Roman"/>
        </w:rPr>
        <w:t>EXP 6/Practical/index.html</w:t>
      </w:r>
    </w:p>
    <w:p w14:paraId="260D789C" w14:textId="77777777" w:rsidR="00A57B44" w:rsidRPr="00945B60" w:rsidRDefault="00000000">
      <w:pPr>
        <w:spacing w:after="0"/>
        <w:ind w:left="360"/>
        <w:rPr>
          <w:rFonts w:ascii="Consolas" w:hAnsi="Consolas" w:cs="Consolas"/>
        </w:rPr>
      </w:pPr>
      <w:r w:rsidRPr="00945B60">
        <w:rPr>
          <w:rFonts w:ascii="Consolas" w:hAnsi="Consolas" w:cs="Consolas"/>
          <w:sz w:val="17"/>
        </w:rPr>
        <w:t>&lt;!DOCTYPE html&gt;</w:t>
      </w:r>
    </w:p>
    <w:p w14:paraId="6DD8C2D9" w14:textId="77777777" w:rsidR="00A57B44" w:rsidRPr="00945B60" w:rsidRDefault="00000000">
      <w:pPr>
        <w:spacing w:after="0"/>
        <w:ind w:left="360"/>
        <w:rPr>
          <w:rFonts w:ascii="Consolas" w:hAnsi="Consolas" w:cs="Consolas"/>
        </w:rPr>
      </w:pPr>
      <w:r w:rsidRPr="00945B60">
        <w:rPr>
          <w:rFonts w:ascii="Consolas" w:hAnsi="Consolas" w:cs="Consolas"/>
          <w:sz w:val="17"/>
        </w:rPr>
        <w:t>&lt;html lang="en"&gt;</w:t>
      </w:r>
    </w:p>
    <w:p w14:paraId="2FB7F84B" w14:textId="77777777" w:rsidR="00A57B44" w:rsidRPr="00945B60" w:rsidRDefault="00000000">
      <w:pPr>
        <w:spacing w:after="0"/>
        <w:ind w:left="360"/>
        <w:rPr>
          <w:rFonts w:ascii="Consolas" w:hAnsi="Consolas" w:cs="Consolas"/>
        </w:rPr>
      </w:pPr>
      <w:r w:rsidRPr="00945B60">
        <w:rPr>
          <w:rFonts w:ascii="Consolas" w:hAnsi="Consolas" w:cs="Consolas"/>
          <w:sz w:val="17"/>
        </w:rPr>
        <w:t>&lt;head&gt;</w:t>
      </w:r>
    </w:p>
    <w:p w14:paraId="3FBD19A8" w14:textId="77777777" w:rsidR="00A57B44" w:rsidRPr="00945B60" w:rsidRDefault="00000000">
      <w:pPr>
        <w:spacing w:after="0"/>
        <w:ind w:left="360"/>
        <w:rPr>
          <w:rFonts w:ascii="Consolas" w:hAnsi="Consolas" w:cs="Consolas"/>
        </w:rPr>
      </w:pPr>
      <w:r w:rsidRPr="00945B60">
        <w:rPr>
          <w:rFonts w:ascii="Consolas" w:hAnsi="Consolas" w:cs="Consolas"/>
          <w:sz w:val="17"/>
        </w:rPr>
        <w:t xml:space="preserve">    &lt;meta charset="UTF-8"&gt;</w:t>
      </w:r>
    </w:p>
    <w:p w14:paraId="548E15A6" w14:textId="77777777" w:rsidR="00A57B44" w:rsidRPr="00945B60" w:rsidRDefault="00000000">
      <w:pPr>
        <w:spacing w:after="0"/>
        <w:ind w:left="360"/>
        <w:rPr>
          <w:rFonts w:ascii="Consolas" w:hAnsi="Consolas" w:cs="Consolas"/>
        </w:rPr>
      </w:pPr>
      <w:r w:rsidRPr="00945B60">
        <w:rPr>
          <w:rFonts w:ascii="Consolas" w:hAnsi="Consolas" w:cs="Consolas"/>
          <w:sz w:val="17"/>
        </w:rPr>
        <w:t xml:space="preserve">    &lt;meta name="viewport" content="width=device-width, initial-scale=1.0"&gt;</w:t>
      </w:r>
    </w:p>
    <w:p w14:paraId="69E1766A" w14:textId="77777777" w:rsidR="00A57B44" w:rsidRPr="00945B60" w:rsidRDefault="00A57B44">
      <w:pPr>
        <w:spacing w:after="0"/>
        <w:ind w:left="360"/>
        <w:rPr>
          <w:rFonts w:ascii="Consolas" w:hAnsi="Consolas" w:cs="Consolas"/>
        </w:rPr>
      </w:pPr>
    </w:p>
    <w:p w14:paraId="0988BD0B" w14:textId="77777777" w:rsidR="00A57B44" w:rsidRPr="00945B60" w:rsidRDefault="00000000">
      <w:pPr>
        <w:spacing w:after="0"/>
        <w:ind w:left="360"/>
        <w:rPr>
          <w:rFonts w:ascii="Consolas" w:hAnsi="Consolas" w:cs="Consolas"/>
        </w:rPr>
      </w:pPr>
      <w:r w:rsidRPr="00945B60">
        <w:rPr>
          <w:rFonts w:ascii="Consolas" w:hAnsi="Consolas" w:cs="Consolas"/>
          <w:sz w:val="17"/>
        </w:rPr>
        <w:t xml:space="preserve">    &lt;title&gt;String Functions and Regex&lt;/title&gt;</w:t>
      </w:r>
    </w:p>
    <w:p w14:paraId="5DC8FE20" w14:textId="77777777" w:rsidR="00A57B44" w:rsidRPr="00945B60" w:rsidRDefault="00A57B44">
      <w:pPr>
        <w:spacing w:after="0"/>
        <w:ind w:left="360"/>
        <w:rPr>
          <w:rFonts w:ascii="Consolas" w:hAnsi="Consolas" w:cs="Consolas"/>
        </w:rPr>
      </w:pPr>
    </w:p>
    <w:p w14:paraId="02C9F522" w14:textId="77777777" w:rsidR="00A57B44" w:rsidRPr="00945B60" w:rsidRDefault="00000000">
      <w:pPr>
        <w:spacing w:after="0"/>
        <w:ind w:left="360"/>
        <w:rPr>
          <w:rFonts w:ascii="Consolas" w:hAnsi="Consolas" w:cs="Consolas"/>
        </w:rPr>
      </w:pPr>
      <w:r w:rsidRPr="00945B60">
        <w:rPr>
          <w:rFonts w:ascii="Consolas" w:hAnsi="Consolas" w:cs="Consolas"/>
          <w:sz w:val="17"/>
        </w:rPr>
        <w:t xml:space="preserve">    &lt;style&gt;</w:t>
      </w:r>
    </w:p>
    <w:p w14:paraId="18CDD539" w14:textId="77777777" w:rsidR="00A57B44" w:rsidRPr="00945B60" w:rsidRDefault="00000000">
      <w:pPr>
        <w:spacing w:after="0"/>
        <w:ind w:left="360"/>
        <w:rPr>
          <w:rFonts w:ascii="Consolas" w:hAnsi="Consolas" w:cs="Consolas"/>
        </w:rPr>
      </w:pPr>
      <w:r w:rsidRPr="00945B60">
        <w:rPr>
          <w:rFonts w:ascii="Consolas" w:hAnsi="Consolas" w:cs="Consolas"/>
          <w:sz w:val="17"/>
        </w:rPr>
        <w:t xml:space="preserve">        body {</w:t>
      </w:r>
    </w:p>
    <w:p w14:paraId="2B79A435" w14:textId="77777777" w:rsidR="00A57B44" w:rsidRPr="00945B60" w:rsidRDefault="00000000">
      <w:pPr>
        <w:spacing w:after="0"/>
        <w:ind w:left="360"/>
        <w:rPr>
          <w:rFonts w:ascii="Consolas" w:hAnsi="Consolas" w:cs="Consolas"/>
        </w:rPr>
      </w:pPr>
      <w:r w:rsidRPr="00945B60">
        <w:rPr>
          <w:rFonts w:ascii="Consolas" w:hAnsi="Consolas" w:cs="Consolas"/>
          <w:sz w:val="17"/>
        </w:rPr>
        <w:t xml:space="preserve">            font-family: Arial, sans-serif;</w:t>
      </w:r>
    </w:p>
    <w:p w14:paraId="749D4E15" w14:textId="77777777" w:rsidR="00A57B44" w:rsidRPr="00945B60" w:rsidRDefault="00000000">
      <w:pPr>
        <w:spacing w:after="0"/>
        <w:ind w:left="360"/>
        <w:rPr>
          <w:rFonts w:ascii="Consolas" w:hAnsi="Consolas" w:cs="Consolas"/>
        </w:rPr>
      </w:pPr>
      <w:r w:rsidRPr="00945B60">
        <w:rPr>
          <w:rFonts w:ascii="Consolas" w:hAnsi="Consolas" w:cs="Consolas"/>
          <w:sz w:val="17"/>
        </w:rPr>
        <w:t xml:space="preserve">            background: #ffe6f2;</w:t>
      </w:r>
    </w:p>
    <w:p w14:paraId="51C96ABF" w14:textId="77777777" w:rsidR="00A57B44" w:rsidRPr="00945B60" w:rsidRDefault="00000000">
      <w:pPr>
        <w:spacing w:after="0"/>
        <w:ind w:left="360"/>
        <w:rPr>
          <w:rFonts w:ascii="Consolas" w:hAnsi="Consolas" w:cs="Consolas"/>
        </w:rPr>
      </w:pPr>
      <w:r w:rsidRPr="00945B60">
        <w:rPr>
          <w:rFonts w:ascii="Consolas" w:hAnsi="Consolas" w:cs="Consolas"/>
          <w:sz w:val="17"/>
        </w:rPr>
        <w:t xml:space="preserve">            padding: 30px;</w:t>
      </w:r>
    </w:p>
    <w:p w14:paraId="3711099D" w14:textId="77777777" w:rsidR="00A57B44" w:rsidRPr="00945B60" w:rsidRDefault="00000000">
      <w:pPr>
        <w:spacing w:after="0"/>
        <w:ind w:left="360"/>
        <w:rPr>
          <w:rFonts w:ascii="Consolas" w:hAnsi="Consolas" w:cs="Consolas"/>
        </w:rPr>
      </w:pPr>
      <w:r w:rsidRPr="00945B60">
        <w:rPr>
          <w:rFonts w:ascii="Consolas" w:hAnsi="Consolas" w:cs="Consolas"/>
          <w:sz w:val="17"/>
        </w:rPr>
        <w:t xml:space="preserve">        }</w:t>
      </w:r>
    </w:p>
    <w:p w14:paraId="23AA98EA" w14:textId="77777777" w:rsidR="00A57B44" w:rsidRPr="00945B60" w:rsidRDefault="00A57B44">
      <w:pPr>
        <w:spacing w:after="0"/>
        <w:ind w:left="360"/>
        <w:rPr>
          <w:rFonts w:ascii="Consolas" w:hAnsi="Consolas" w:cs="Consolas"/>
        </w:rPr>
      </w:pPr>
    </w:p>
    <w:p w14:paraId="62B90A6B" w14:textId="77777777" w:rsidR="00A57B44" w:rsidRPr="00945B60" w:rsidRDefault="00000000">
      <w:pPr>
        <w:spacing w:after="0"/>
        <w:ind w:left="360"/>
        <w:rPr>
          <w:rFonts w:ascii="Consolas" w:hAnsi="Consolas" w:cs="Consolas"/>
        </w:rPr>
      </w:pPr>
      <w:r w:rsidRPr="00945B60">
        <w:rPr>
          <w:rFonts w:ascii="Consolas" w:hAnsi="Consolas" w:cs="Consolas"/>
          <w:sz w:val="17"/>
        </w:rPr>
        <w:t xml:space="preserve">        .container {</w:t>
      </w:r>
    </w:p>
    <w:p w14:paraId="6FD19AA9" w14:textId="77777777" w:rsidR="00A57B44" w:rsidRPr="00945B60" w:rsidRDefault="00000000">
      <w:pPr>
        <w:spacing w:after="0"/>
        <w:ind w:left="360"/>
        <w:rPr>
          <w:rFonts w:ascii="Consolas" w:hAnsi="Consolas" w:cs="Consolas"/>
        </w:rPr>
      </w:pPr>
      <w:r w:rsidRPr="00945B60">
        <w:rPr>
          <w:rFonts w:ascii="Consolas" w:hAnsi="Consolas" w:cs="Consolas"/>
          <w:sz w:val="17"/>
        </w:rPr>
        <w:t xml:space="preserve">            max-width: 800px;</w:t>
      </w:r>
    </w:p>
    <w:p w14:paraId="572745E5" w14:textId="77777777" w:rsidR="00A57B44" w:rsidRPr="00945B60" w:rsidRDefault="00000000">
      <w:pPr>
        <w:spacing w:after="0"/>
        <w:ind w:left="360"/>
        <w:rPr>
          <w:rFonts w:ascii="Consolas" w:hAnsi="Consolas" w:cs="Consolas"/>
        </w:rPr>
      </w:pPr>
      <w:r w:rsidRPr="00945B60">
        <w:rPr>
          <w:rFonts w:ascii="Consolas" w:hAnsi="Consolas" w:cs="Consolas"/>
          <w:sz w:val="17"/>
        </w:rPr>
        <w:t xml:space="preserve">            margin: auto;</w:t>
      </w:r>
    </w:p>
    <w:p w14:paraId="18B14FD0" w14:textId="77777777" w:rsidR="00A57B44" w:rsidRPr="00945B60" w:rsidRDefault="00000000">
      <w:pPr>
        <w:spacing w:after="0"/>
        <w:ind w:left="360"/>
        <w:rPr>
          <w:rFonts w:ascii="Consolas" w:hAnsi="Consolas" w:cs="Consolas"/>
        </w:rPr>
      </w:pPr>
      <w:r w:rsidRPr="00945B60">
        <w:rPr>
          <w:rFonts w:ascii="Consolas" w:hAnsi="Consolas" w:cs="Consolas"/>
          <w:sz w:val="17"/>
        </w:rPr>
        <w:t xml:space="preserve">            background: white;</w:t>
      </w:r>
    </w:p>
    <w:p w14:paraId="654FAE6F" w14:textId="77777777" w:rsidR="00A57B44" w:rsidRPr="00945B60" w:rsidRDefault="00000000">
      <w:pPr>
        <w:spacing w:after="0"/>
        <w:ind w:left="360"/>
        <w:rPr>
          <w:rFonts w:ascii="Consolas" w:hAnsi="Consolas" w:cs="Consolas"/>
        </w:rPr>
      </w:pPr>
      <w:r w:rsidRPr="00945B60">
        <w:rPr>
          <w:rFonts w:ascii="Consolas" w:hAnsi="Consolas" w:cs="Consolas"/>
          <w:sz w:val="17"/>
        </w:rPr>
        <w:t xml:space="preserve">            padding: 30px;</w:t>
      </w:r>
    </w:p>
    <w:p w14:paraId="3CE3CA4A" w14:textId="77777777" w:rsidR="00A57B44" w:rsidRPr="00945B60" w:rsidRDefault="00000000">
      <w:pPr>
        <w:spacing w:after="0"/>
        <w:ind w:left="360"/>
        <w:rPr>
          <w:rFonts w:ascii="Consolas" w:hAnsi="Consolas" w:cs="Consolas"/>
        </w:rPr>
      </w:pPr>
      <w:r w:rsidRPr="00945B60">
        <w:rPr>
          <w:rFonts w:ascii="Consolas" w:hAnsi="Consolas" w:cs="Consolas"/>
          <w:sz w:val="17"/>
        </w:rPr>
        <w:t xml:space="preserve">            border-radius: 12px;</w:t>
      </w:r>
    </w:p>
    <w:p w14:paraId="09D45D4A" w14:textId="77777777" w:rsidR="00A57B44" w:rsidRPr="00945B60" w:rsidRDefault="00000000">
      <w:pPr>
        <w:spacing w:after="0"/>
        <w:ind w:left="360"/>
        <w:rPr>
          <w:rFonts w:ascii="Consolas" w:hAnsi="Consolas" w:cs="Consolas"/>
        </w:rPr>
      </w:pPr>
      <w:r w:rsidRPr="00945B60">
        <w:rPr>
          <w:rFonts w:ascii="Consolas" w:hAnsi="Consolas" w:cs="Consolas"/>
          <w:sz w:val="17"/>
        </w:rPr>
        <w:t xml:space="preserve">            box-shadow: 0 4px 15px rgba(0,0,0,0.2);</w:t>
      </w:r>
    </w:p>
    <w:p w14:paraId="330BA2A5" w14:textId="77777777" w:rsidR="00A57B44" w:rsidRPr="00945B60" w:rsidRDefault="00000000">
      <w:pPr>
        <w:spacing w:after="0"/>
        <w:ind w:left="360"/>
        <w:rPr>
          <w:rFonts w:ascii="Consolas" w:hAnsi="Consolas" w:cs="Consolas"/>
        </w:rPr>
      </w:pPr>
      <w:r w:rsidRPr="00945B60">
        <w:rPr>
          <w:rFonts w:ascii="Consolas" w:hAnsi="Consolas" w:cs="Consolas"/>
          <w:sz w:val="17"/>
        </w:rPr>
        <w:lastRenderedPageBreak/>
        <w:t xml:space="preserve">        }</w:t>
      </w:r>
    </w:p>
    <w:p w14:paraId="606B67B6" w14:textId="77777777" w:rsidR="00A57B44" w:rsidRPr="00945B60" w:rsidRDefault="00A57B44">
      <w:pPr>
        <w:spacing w:after="0"/>
        <w:ind w:left="360"/>
        <w:rPr>
          <w:rFonts w:ascii="Consolas" w:hAnsi="Consolas" w:cs="Consolas"/>
        </w:rPr>
      </w:pPr>
    </w:p>
    <w:p w14:paraId="13768DCE" w14:textId="77777777" w:rsidR="00A57B44" w:rsidRPr="00945B60" w:rsidRDefault="00000000">
      <w:pPr>
        <w:spacing w:after="0"/>
        <w:ind w:left="360"/>
        <w:rPr>
          <w:rFonts w:ascii="Consolas" w:hAnsi="Consolas" w:cs="Consolas"/>
        </w:rPr>
      </w:pPr>
      <w:r w:rsidRPr="00945B60">
        <w:rPr>
          <w:rFonts w:ascii="Consolas" w:hAnsi="Consolas" w:cs="Consolas"/>
          <w:sz w:val="17"/>
        </w:rPr>
        <w:t xml:space="preserve">        h1 {</w:t>
      </w:r>
    </w:p>
    <w:p w14:paraId="462AE5C3" w14:textId="77777777" w:rsidR="00A57B44" w:rsidRPr="00945B60" w:rsidRDefault="00000000">
      <w:pPr>
        <w:spacing w:after="0"/>
        <w:ind w:left="360"/>
        <w:rPr>
          <w:rFonts w:ascii="Consolas" w:hAnsi="Consolas" w:cs="Consolas"/>
        </w:rPr>
      </w:pPr>
      <w:r w:rsidRPr="00945B60">
        <w:rPr>
          <w:rFonts w:ascii="Consolas" w:hAnsi="Consolas" w:cs="Consolas"/>
          <w:sz w:val="17"/>
        </w:rPr>
        <w:t xml:space="preserve">            text-align: center;</w:t>
      </w:r>
    </w:p>
    <w:p w14:paraId="76BD4014" w14:textId="77777777" w:rsidR="00A57B44" w:rsidRPr="00945B60" w:rsidRDefault="00000000">
      <w:pPr>
        <w:spacing w:after="0"/>
        <w:ind w:left="360"/>
        <w:rPr>
          <w:rFonts w:ascii="Consolas" w:hAnsi="Consolas" w:cs="Consolas"/>
        </w:rPr>
      </w:pPr>
      <w:r w:rsidRPr="00945B60">
        <w:rPr>
          <w:rFonts w:ascii="Consolas" w:hAnsi="Consolas" w:cs="Consolas"/>
          <w:sz w:val="17"/>
        </w:rPr>
        <w:t xml:space="preserve">        }</w:t>
      </w:r>
    </w:p>
    <w:p w14:paraId="55504217" w14:textId="77777777" w:rsidR="00A57B44" w:rsidRPr="00945B60" w:rsidRDefault="00A57B44">
      <w:pPr>
        <w:spacing w:after="0"/>
        <w:ind w:left="360"/>
        <w:rPr>
          <w:rFonts w:ascii="Consolas" w:hAnsi="Consolas" w:cs="Consolas"/>
        </w:rPr>
      </w:pPr>
    </w:p>
    <w:p w14:paraId="03044BBE" w14:textId="77777777" w:rsidR="00A57B44" w:rsidRPr="00945B60" w:rsidRDefault="00000000">
      <w:pPr>
        <w:spacing w:after="0"/>
        <w:ind w:left="360"/>
        <w:rPr>
          <w:rFonts w:ascii="Consolas" w:hAnsi="Consolas" w:cs="Consolas"/>
        </w:rPr>
      </w:pPr>
      <w:r w:rsidRPr="00945B60">
        <w:rPr>
          <w:rFonts w:ascii="Consolas" w:hAnsi="Consolas" w:cs="Consolas"/>
          <w:sz w:val="17"/>
        </w:rPr>
        <w:t xml:space="preserve">        h2 {</w:t>
      </w:r>
    </w:p>
    <w:p w14:paraId="56DA7444" w14:textId="77777777" w:rsidR="00A57B44" w:rsidRPr="00945B60" w:rsidRDefault="00000000">
      <w:pPr>
        <w:spacing w:after="0"/>
        <w:ind w:left="360"/>
        <w:rPr>
          <w:rFonts w:ascii="Consolas" w:hAnsi="Consolas" w:cs="Consolas"/>
        </w:rPr>
      </w:pPr>
      <w:r w:rsidRPr="00945B60">
        <w:rPr>
          <w:rFonts w:ascii="Consolas" w:hAnsi="Consolas" w:cs="Consolas"/>
          <w:sz w:val="17"/>
        </w:rPr>
        <w:t xml:space="preserve">            margin-top: 30px;</w:t>
      </w:r>
    </w:p>
    <w:p w14:paraId="15AB300C" w14:textId="77777777" w:rsidR="00A57B44" w:rsidRPr="00945B60" w:rsidRDefault="00000000">
      <w:pPr>
        <w:spacing w:after="0"/>
        <w:ind w:left="360"/>
        <w:rPr>
          <w:rFonts w:ascii="Consolas" w:hAnsi="Consolas" w:cs="Consolas"/>
        </w:rPr>
      </w:pPr>
      <w:r w:rsidRPr="00945B60">
        <w:rPr>
          <w:rFonts w:ascii="Consolas" w:hAnsi="Consolas" w:cs="Consolas"/>
          <w:sz w:val="17"/>
        </w:rPr>
        <w:t xml:space="preserve">        }</w:t>
      </w:r>
    </w:p>
    <w:p w14:paraId="635EF095" w14:textId="77777777" w:rsidR="00A57B44" w:rsidRPr="00945B60" w:rsidRDefault="00A57B44">
      <w:pPr>
        <w:spacing w:after="0"/>
        <w:ind w:left="360"/>
        <w:rPr>
          <w:rFonts w:ascii="Consolas" w:hAnsi="Consolas" w:cs="Consolas"/>
        </w:rPr>
      </w:pPr>
    </w:p>
    <w:p w14:paraId="4C40751F" w14:textId="77777777" w:rsidR="00A57B44" w:rsidRPr="00945B60" w:rsidRDefault="00000000">
      <w:pPr>
        <w:spacing w:after="0"/>
        <w:ind w:left="360"/>
        <w:rPr>
          <w:rFonts w:ascii="Consolas" w:hAnsi="Consolas" w:cs="Consolas"/>
        </w:rPr>
      </w:pPr>
      <w:r w:rsidRPr="00945B60">
        <w:rPr>
          <w:rFonts w:ascii="Consolas" w:hAnsi="Consolas" w:cs="Consolas"/>
          <w:sz w:val="17"/>
        </w:rPr>
        <w:t xml:space="preserve">        input, textarea {</w:t>
      </w:r>
    </w:p>
    <w:p w14:paraId="5FD9FCCD" w14:textId="77777777" w:rsidR="00A57B44" w:rsidRPr="00945B60" w:rsidRDefault="00000000">
      <w:pPr>
        <w:spacing w:after="0"/>
        <w:ind w:left="360"/>
        <w:rPr>
          <w:rFonts w:ascii="Consolas" w:hAnsi="Consolas" w:cs="Consolas"/>
        </w:rPr>
      </w:pPr>
      <w:r w:rsidRPr="00945B60">
        <w:rPr>
          <w:rFonts w:ascii="Consolas" w:hAnsi="Consolas" w:cs="Consolas"/>
          <w:sz w:val="17"/>
        </w:rPr>
        <w:t xml:space="preserve">            width: 100%;</w:t>
      </w:r>
    </w:p>
    <w:p w14:paraId="48C43CCF" w14:textId="77777777" w:rsidR="00A57B44" w:rsidRPr="00945B60" w:rsidRDefault="00000000">
      <w:pPr>
        <w:spacing w:after="0"/>
        <w:ind w:left="360"/>
        <w:rPr>
          <w:rFonts w:ascii="Consolas" w:hAnsi="Consolas" w:cs="Consolas"/>
        </w:rPr>
      </w:pPr>
      <w:r w:rsidRPr="00945B60">
        <w:rPr>
          <w:rFonts w:ascii="Consolas" w:hAnsi="Consolas" w:cs="Consolas"/>
          <w:sz w:val="17"/>
        </w:rPr>
        <w:t xml:space="preserve">            padding: 10px;</w:t>
      </w:r>
    </w:p>
    <w:p w14:paraId="2B5DA01A" w14:textId="77777777" w:rsidR="00A57B44" w:rsidRPr="00945B60" w:rsidRDefault="00000000">
      <w:pPr>
        <w:spacing w:after="0"/>
        <w:ind w:left="360"/>
        <w:rPr>
          <w:rFonts w:ascii="Consolas" w:hAnsi="Consolas" w:cs="Consolas"/>
        </w:rPr>
      </w:pPr>
      <w:r w:rsidRPr="00945B60">
        <w:rPr>
          <w:rFonts w:ascii="Consolas" w:hAnsi="Consolas" w:cs="Consolas"/>
          <w:sz w:val="17"/>
        </w:rPr>
        <w:t xml:space="preserve">            margin-top: 8px;</w:t>
      </w:r>
    </w:p>
    <w:p w14:paraId="41D3C330" w14:textId="77777777" w:rsidR="00A57B44" w:rsidRPr="00945B60" w:rsidRDefault="00000000">
      <w:pPr>
        <w:spacing w:after="0"/>
        <w:ind w:left="360"/>
        <w:rPr>
          <w:rFonts w:ascii="Consolas" w:hAnsi="Consolas" w:cs="Consolas"/>
        </w:rPr>
      </w:pPr>
      <w:r w:rsidRPr="00945B60">
        <w:rPr>
          <w:rFonts w:ascii="Consolas" w:hAnsi="Consolas" w:cs="Consolas"/>
          <w:sz w:val="17"/>
        </w:rPr>
        <w:t xml:space="preserve">            border: 1px solid #ccc;</w:t>
      </w:r>
    </w:p>
    <w:p w14:paraId="73F3D5B0" w14:textId="77777777" w:rsidR="00A57B44" w:rsidRPr="00945B60" w:rsidRDefault="00000000">
      <w:pPr>
        <w:spacing w:after="0"/>
        <w:ind w:left="360"/>
        <w:rPr>
          <w:rFonts w:ascii="Consolas" w:hAnsi="Consolas" w:cs="Consolas"/>
        </w:rPr>
      </w:pPr>
      <w:r w:rsidRPr="00945B60">
        <w:rPr>
          <w:rFonts w:ascii="Consolas" w:hAnsi="Consolas" w:cs="Consolas"/>
          <w:sz w:val="17"/>
        </w:rPr>
        <w:t xml:space="preserve">            border-radius: 6px;</w:t>
      </w:r>
    </w:p>
    <w:p w14:paraId="6C59A530" w14:textId="77777777" w:rsidR="00A57B44" w:rsidRPr="00945B60" w:rsidRDefault="00000000">
      <w:pPr>
        <w:spacing w:after="0"/>
        <w:ind w:left="360"/>
        <w:rPr>
          <w:rFonts w:ascii="Consolas" w:hAnsi="Consolas" w:cs="Consolas"/>
        </w:rPr>
      </w:pPr>
      <w:r w:rsidRPr="00945B60">
        <w:rPr>
          <w:rFonts w:ascii="Consolas" w:hAnsi="Consolas" w:cs="Consolas"/>
          <w:sz w:val="17"/>
        </w:rPr>
        <w:t xml:space="preserve">            box-sizing: border-box;</w:t>
      </w:r>
    </w:p>
    <w:p w14:paraId="462323FD" w14:textId="77777777" w:rsidR="00A57B44" w:rsidRPr="00945B60" w:rsidRDefault="00000000">
      <w:pPr>
        <w:spacing w:after="0"/>
        <w:ind w:left="360"/>
        <w:rPr>
          <w:rFonts w:ascii="Consolas" w:hAnsi="Consolas" w:cs="Consolas"/>
        </w:rPr>
      </w:pPr>
      <w:r w:rsidRPr="00945B60">
        <w:rPr>
          <w:rFonts w:ascii="Consolas" w:hAnsi="Consolas" w:cs="Consolas"/>
          <w:sz w:val="17"/>
        </w:rPr>
        <w:t xml:space="preserve">        }</w:t>
      </w:r>
    </w:p>
    <w:p w14:paraId="4D287CFF" w14:textId="77777777" w:rsidR="00A57B44" w:rsidRPr="00945B60" w:rsidRDefault="00A57B44">
      <w:pPr>
        <w:spacing w:after="0"/>
        <w:ind w:left="360"/>
        <w:rPr>
          <w:rFonts w:ascii="Consolas" w:hAnsi="Consolas" w:cs="Consolas"/>
        </w:rPr>
      </w:pPr>
    </w:p>
    <w:p w14:paraId="2550258B" w14:textId="77777777" w:rsidR="00A57B44" w:rsidRPr="00945B60" w:rsidRDefault="00000000">
      <w:pPr>
        <w:spacing w:after="0"/>
        <w:ind w:left="360"/>
        <w:rPr>
          <w:rFonts w:ascii="Consolas" w:hAnsi="Consolas" w:cs="Consolas"/>
        </w:rPr>
      </w:pPr>
      <w:r w:rsidRPr="00945B60">
        <w:rPr>
          <w:rFonts w:ascii="Consolas" w:hAnsi="Consolas" w:cs="Consolas"/>
          <w:sz w:val="17"/>
        </w:rPr>
        <w:t xml:space="preserve">        button {</w:t>
      </w:r>
    </w:p>
    <w:p w14:paraId="0EBD1659" w14:textId="77777777" w:rsidR="00A57B44" w:rsidRPr="00945B60" w:rsidRDefault="00000000">
      <w:pPr>
        <w:spacing w:after="0"/>
        <w:ind w:left="360"/>
        <w:rPr>
          <w:rFonts w:ascii="Consolas" w:hAnsi="Consolas" w:cs="Consolas"/>
        </w:rPr>
      </w:pPr>
      <w:r w:rsidRPr="00945B60">
        <w:rPr>
          <w:rFonts w:ascii="Consolas" w:hAnsi="Consolas" w:cs="Consolas"/>
          <w:sz w:val="17"/>
        </w:rPr>
        <w:t xml:space="preserve">            margin-top: 10px;</w:t>
      </w:r>
    </w:p>
    <w:p w14:paraId="070F0770" w14:textId="77777777" w:rsidR="00A57B44" w:rsidRPr="00945B60" w:rsidRDefault="00000000">
      <w:pPr>
        <w:spacing w:after="0"/>
        <w:ind w:left="360"/>
        <w:rPr>
          <w:rFonts w:ascii="Consolas" w:hAnsi="Consolas" w:cs="Consolas"/>
        </w:rPr>
      </w:pPr>
      <w:r w:rsidRPr="00945B60">
        <w:rPr>
          <w:rFonts w:ascii="Consolas" w:hAnsi="Consolas" w:cs="Consolas"/>
          <w:sz w:val="17"/>
        </w:rPr>
        <w:t xml:space="preserve">            padding: 10px 20px;</w:t>
      </w:r>
    </w:p>
    <w:p w14:paraId="669D0284" w14:textId="77777777" w:rsidR="00A57B44" w:rsidRPr="00945B60" w:rsidRDefault="00000000">
      <w:pPr>
        <w:spacing w:after="0"/>
        <w:ind w:left="360"/>
        <w:rPr>
          <w:rFonts w:ascii="Consolas" w:hAnsi="Consolas" w:cs="Consolas"/>
        </w:rPr>
      </w:pPr>
      <w:r w:rsidRPr="00945B60">
        <w:rPr>
          <w:rFonts w:ascii="Consolas" w:hAnsi="Consolas" w:cs="Consolas"/>
          <w:sz w:val="17"/>
        </w:rPr>
        <w:t xml:space="preserve">            background: #d63384;</w:t>
      </w:r>
    </w:p>
    <w:p w14:paraId="30766FF3" w14:textId="77777777" w:rsidR="00A57B44" w:rsidRPr="00945B60" w:rsidRDefault="00000000">
      <w:pPr>
        <w:spacing w:after="0"/>
        <w:ind w:left="360"/>
        <w:rPr>
          <w:rFonts w:ascii="Consolas" w:hAnsi="Consolas" w:cs="Consolas"/>
        </w:rPr>
      </w:pPr>
      <w:r w:rsidRPr="00945B60">
        <w:rPr>
          <w:rFonts w:ascii="Consolas" w:hAnsi="Consolas" w:cs="Consolas"/>
          <w:sz w:val="17"/>
        </w:rPr>
        <w:t xml:space="preserve">            color: white;</w:t>
      </w:r>
    </w:p>
    <w:p w14:paraId="4AB189A1" w14:textId="77777777" w:rsidR="00A57B44" w:rsidRPr="00945B60" w:rsidRDefault="00000000">
      <w:pPr>
        <w:spacing w:after="0"/>
        <w:ind w:left="360"/>
        <w:rPr>
          <w:rFonts w:ascii="Consolas" w:hAnsi="Consolas" w:cs="Consolas"/>
        </w:rPr>
      </w:pPr>
      <w:r w:rsidRPr="00945B60">
        <w:rPr>
          <w:rFonts w:ascii="Consolas" w:hAnsi="Consolas" w:cs="Consolas"/>
          <w:sz w:val="17"/>
        </w:rPr>
        <w:t xml:space="preserve">            border: none;</w:t>
      </w:r>
    </w:p>
    <w:p w14:paraId="17F9C2DA" w14:textId="77777777" w:rsidR="00A57B44" w:rsidRPr="00945B60" w:rsidRDefault="00000000">
      <w:pPr>
        <w:spacing w:after="0"/>
        <w:ind w:left="360"/>
        <w:rPr>
          <w:rFonts w:ascii="Consolas" w:hAnsi="Consolas" w:cs="Consolas"/>
        </w:rPr>
      </w:pPr>
      <w:r w:rsidRPr="00945B60">
        <w:rPr>
          <w:rFonts w:ascii="Consolas" w:hAnsi="Consolas" w:cs="Consolas"/>
          <w:sz w:val="17"/>
        </w:rPr>
        <w:t xml:space="preserve">            border-radius: 6px;</w:t>
      </w:r>
    </w:p>
    <w:p w14:paraId="63B4E51B" w14:textId="77777777" w:rsidR="00A57B44" w:rsidRPr="00945B60" w:rsidRDefault="00000000">
      <w:pPr>
        <w:spacing w:after="0"/>
        <w:ind w:left="360"/>
        <w:rPr>
          <w:rFonts w:ascii="Consolas" w:hAnsi="Consolas" w:cs="Consolas"/>
        </w:rPr>
      </w:pPr>
      <w:r w:rsidRPr="00945B60">
        <w:rPr>
          <w:rFonts w:ascii="Consolas" w:hAnsi="Consolas" w:cs="Consolas"/>
          <w:sz w:val="17"/>
        </w:rPr>
        <w:t xml:space="preserve">            cursor: pointer;</w:t>
      </w:r>
    </w:p>
    <w:p w14:paraId="2DC63AB1" w14:textId="77777777" w:rsidR="00A57B44" w:rsidRPr="00945B60" w:rsidRDefault="00000000">
      <w:pPr>
        <w:spacing w:after="0"/>
        <w:ind w:left="360"/>
        <w:rPr>
          <w:rFonts w:ascii="Consolas" w:hAnsi="Consolas" w:cs="Consolas"/>
        </w:rPr>
      </w:pPr>
      <w:r w:rsidRPr="00945B60">
        <w:rPr>
          <w:rFonts w:ascii="Consolas" w:hAnsi="Consolas" w:cs="Consolas"/>
          <w:sz w:val="17"/>
        </w:rPr>
        <w:t xml:space="preserve">        }</w:t>
      </w:r>
    </w:p>
    <w:p w14:paraId="28C651C6" w14:textId="77777777" w:rsidR="00A57B44" w:rsidRPr="00945B60" w:rsidRDefault="00A57B44">
      <w:pPr>
        <w:spacing w:after="0"/>
        <w:ind w:left="360"/>
        <w:rPr>
          <w:rFonts w:ascii="Consolas" w:hAnsi="Consolas" w:cs="Consolas"/>
        </w:rPr>
      </w:pPr>
    </w:p>
    <w:p w14:paraId="5B3BD89E" w14:textId="77777777" w:rsidR="00A57B44" w:rsidRPr="00945B60" w:rsidRDefault="00000000">
      <w:pPr>
        <w:spacing w:after="0"/>
        <w:ind w:left="360"/>
        <w:rPr>
          <w:rFonts w:ascii="Consolas" w:hAnsi="Consolas" w:cs="Consolas"/>
        </w:rPr>
      </w:pPr>
      <w:r w:rsidRPr="00945B60">
        <w:rPr>
          <w:rFonts w:ascii="Consolas" w:hAnsi="Consolas" w:cs="Consolas"/>
          <w:sz w:val="17"/>
        </w:rPr>
        <w:t xml:space="preserve">        .result {</w:t>
      </w:r>
    </w:p>
    <w:p w14:paraId="21F20E60" w14:textId="77777777" w:rsidR="00A57B44" w:rsidRPr="00945B60" w:rsidRDefault="00000000">
      <w:pPr>
        <w:spacing w:after="0"/>
        <w:ind w:left="360"/>
        <w:rPr>
          <w:rFonts w:ascii="Consolas" w:hAnsi="Consolas" w:cs="Consolas"/>
        </w:rPr>
      </w:pPr>
      <w:r w:rsidRPr="00945B60">
        <w:rPr>
          <w:rFonts w:ascii="Consolas" w:hAnsi="Consolas" w:cs="Consolas"/>
          <w:sz w:val="17"/>
        </w:rPr>
        <w:t xml:space="preserve">            margin-top: 15px;</w:t>
      </w:r>
    </w:p>
    <w:p w14:paraId="5E1E3EB5" w14:textId="77777777" w:rsidR="00A57B44" w:rsidRPr="00945B60" w:rsidRDefault="00000000">
      <w:pPr>
        <w:spacing w:after="0"/>
        <w:ind w:left="360"/>
        <w:rPr>
          <w:rFonts w:ascii="Consolas" w:hAnsi="Consolas" w:cs="Consolas"/>
        </w:rPr>
      </w:pPr>
      <w:r w:rsidRPr="00945B60">
        <w:rPr>
          <w:rFonts w:ascii="Consolas" w:hAnsi="Consolas" w:cs="Consolas"/>
          <w:sz w:val="17"/>
        </w:rPr>
        <w:t xml:space="preserve">            padding: 15px;</w:t>
      </w:r>
    </w:p>
    <w:p w14:paraId="49588AAF" w14:textId="77777777" w:rsidR="00A57B44" w:rsidRPr="00945B60" w:rsidRDefault="00000000">
      <w:pPr>
        <w:spacing w:after="0"/>
        <w:ind w:left="360"/>
        <w:rPr>
          <w:rFonts w:ascii="Consolas" w:hAnsi="Consolas" w:cs="Consolas"/>
        </w:rPr>
      </w:pPr>
      <w:r w:rsidRPr="00945B60">
        <w:rPr>
          <w:rFonts w:ascii="Consolas" w:hAnsi="Consolas" w:cs="Consolas"/>
          <w:sz w:val="17"/>
        </w:rPr>
        <w:t xml:space="preserve">            background: #fff0f6;</w:t>
      </w:r>
    </w:p>
    <w:p w14:paraId="64CD28C0" w14:textId="77777777" w:rsidR="00A57B44" w:rsidRPr="00945B60" w:rsidRDefault="00000000">
      <w:pPr>
        <w:spacing w:after="0"/>
        <w:ind w:left="360"/>
        <w:rPr>
          <w:rFonts w:ascii="Consolas" w:hAnsi="Consolas" w:cs="Consolas"/>
        </w:rPr>
      </w:pPr>
      <w:r w:rsidRPr="00945B60">
        <w:rPr>
          <w:rFonts w:ascii="Consolas" w:hAnsi="Consolas" w:cs="Consolas"/>
          <w:sz w:val="17"/>
        </w:rPr>
        <w:t xml:space="preserve">            border-radius: 8px;</w:t>
      </w:r>
    </w:p>
    <w:p w14:paraId="2DA12B0A" w14:textId="77777777" w:rsidR="00A57B44" w:rsidRPr="00945B60" w:rsidRDefault="00000000">
      <w:pPr>
        <w:spacing w:after="0"/>
        <w:ind w:left="360"/>
        <w:rPr>
          <w:rFonts w:ascii="Consolas" w:hAnsi="Consolas" w:cs="Consolas"/>
        </w:rPr>
      </w:pPr>
      <w:r w:rsidRPr="00945B60">
        <w:rPr>
          <w:rFonts w:ascii="Consolas" w:hAnsi="Consolas" w:cs="Consolas"/>
          <w:sz w:val="17"/>
        </w:rPr>
        <w:t xml:space="preserve">        }</w:t>
      </w:r>
    </w:p>
    <w:p w14:paraId="1AFCD795" w14:textId="77777777" w:rsidR="00A57B44" w:rsidRPr="00945B60" w:rsidRDefault="00000000">
      <w:pPr>
        <w:spacing w:after="0"/>
        <w:ind w:left="360"/>
        <w:rPr>
          <w:rFonts w:ascii="Consolas" w:hAnsi="Consolas" w:cs="Consolas"/>
        </w:rPr>
      </w:pPr>
      <w:r w:rsidRPr="00945B60">
        <w:rPr>
          <w:rFonts w:ascii="Consolas" w:hAnsi="Consolas" w:cs="Consolas"/>
          <w:sz w:val="17"/>
        </w:rPr>
        <w:t xml:space="preserve">    &lt;/style&gt;</w:t>
      </w:r>
    </w:p>
    <w:p w14:paraId="70E72466" w14:textId="77777777" w:rsidR="00A57B44" w:rsidRPr="00945B60" w:rsidRDefault="00000000">
      <w:pPr>
        <w:spacing w:after="0"/>
        <w:ind w:left="360"/>
        <w:rPr>
          <w:rFonts w:ascii="Consolas" w:hAnsi="Consolas" w:cs="Consolas"/>
        </w:rPr>
      </w:pPr>
      <w:r w:rsidRPr="00945B60">
        <w:rPr>
          <w:rFonts w:ascii="Consolas" w:hAnsi="Consolas" w:cs="Consolas"/>
          <w:sz w:val="17"/>
        </w:rPr>
        <w:t>&lt;/head&gt;</w:t>
      </w:r>
    </w:p>
    <w:p w14:paraId="6E6C62E0" w14:textId="77777777" w:rsidR="00A57B44" w:rsidRPr="00945B60" w:rsidRDefault="00A57B44">
      <w:pPr>
        <w:spacing w:after="0"/>
        <w:ind w:left="360"/>
        <w:rPr>
          <w:rFonts w:ascii="Consolas" w:hAnsi="Consolas" w:cs="Consolas"/>
        </w:rPr>
      </w:pPr>
    </w:p>
    <w:p w14:paraId="4F1A14F3" w14:textId="77777777" w:rsidR="00A57B44" w:rsidRPr="00945B60" w:rsidRDefault="00000000">
      <w:pPr>
        <w:spacing w:after="0"/>
        <w:ind w:left="360"/>
        <w:rPr>
          <w:rFonts w:ascii="Consolas" w:hAnsi="Consolas" w:cs="Consolas"/>
        </w:rPr>
      </w:pPr>
      <w:r w:rsidRPr="00945B60">
        <w:rPr>
          <w:rFonts w:ascii="Consolas" w:hAnsi="Consolas" w:cs="Consolas"/>
          <w:sz w:val="17"/>
        </w:rPr>
        <w:t>&lt;body&gt;</w:t>
      </w:r>
    </w:p>
    <w:p w14:paraId="36A28592" w14:textId="77777777" w:rsidR="00A57B44" w:rsidRPr="00945B60" w:rsidRDefault="00A57B44">
      <w:pPr>
        <w:spacing w:after="0"/>
        <w:ind w:left="360"/>
        <w:rPr>
          <w:rFonts w:ascii="Consolas" w:hAnsi="Consolas" w:cs="Consolas"/>
        </w:rPr>
      </w:pPr>
    </w:p>
    <w:p w14:paraId="13EAFCF8" w14:textId="77777777" w:rsidR="00A57B44" w:rsidRPr="00945B60" w:rsidRDefault="00000000">
      <w:pPr>
        <w:spacing w:after="0"/>
        <w:ind w:left="360"/>
        <w:rPr>
          <w:rFonts w:ascii="Consolas" w:hAnsi="Consolas" w:cs="Consolas"/>
        </w:rPr>
      </w:pPr>
      <w:r w:rsidRPr="00945B60">
        <w:rPr>
          <w:rFonts w:ascii="Consolas" w:hAnsi="Consolas" w:cs="Consolas"/>
          <w:sz w:val="17"/>
        </w:rPr>
        <w:t>&lt;div class="container"&gt;</w:t>
      </w:r>
    </w:p>
    <w:p w14:paraId="38F78226" w14:textId="77777777" w:rsidR="00A57B44" w:rsidRPr="00945B60" w:rsidRDefault="00A57B44">
      <w:pPr>
        <w:spacing w:after="0"/>
        <w:ind w:left="360"/>
        <w:rPr>
          <w:rFonts w:ascii="Consolas" w:hAnsi="Consolas" w:cs="Consolas"/>
        </w:rPr>
      </w:pPr>
    </w:p>
    <w:p w14:paraId="0A48AD4C" w14:textId="77777777" w:rsidR="00A57B44" w:rsidRPr="00945B60" w:rsidRDefault="00000000">
      <w:pPr>
        <w:spacing w:after="0"/>
        <w:ind w:left="360"/>
        <w:rPr>
          <w:rFonts w:ascii="Consolas" w:hAnsi="Consolas" w:cs="Consolas"/>
        </w:rPr>
      </w:pPr>
      <w:r w:rsidRPr="00945B60">
        <w:rPr>
          <w:rFonts w:ascii="Consolas" w:hAnsi="Consolas" w:cs="Consolas"/>
          <w:sz w:val="17"/>
        </w:rPr>
        <w:t xml:space="preserve">    &lt;h1&gt;String Functions and Regex&lt;/h1&gt;</w:t>
      </w:r>
    </w:p>
    <w:p w14:paraId="212CE6A5" w14:textId="77777777" w:rsidR="00A57B44" w:rsidRPr="00945B60" w:rsidRDefault="00A57B44">
      <w:pPr>
        <w:spacing w:after="0"/>
        <w:ind w:left="360"/>
        <w:rPr>
          <w:rFonts w:ascii="Consolas" w:hAnsi="Consolas" w:cs="Consolas"/>
        </w:rPr>
      </w:pPr>
    </w:p>
    <w:p w14:paraId="52991DF5" w14:textId="77777777" w:rsidR="00A57B44" w:rsidRPr="00945B60" w:rsidRDefault="00000000">
      <w:pPr>
        <w:spacing w:after="0"/>
        <w:ind w:left="360"/>
        <w:rPr>
          <w:rFonts w:ascii="Consolas" w:hAnsi="Consolas" w:cs="Consolas"/>
        </w:rPr>
      </w:pPr>
      <w:r w:rsidRPr="00945B60">
        <w:rPr>
          <w:rFonts w:ascii="Consolas" w:hAnsi="Consolas" w:cs="Consolas"/>
          <w:sz w:val="17"/>
        </w:rPr>
        <w:t xml:space="preserve">    &lt;h2&gt;1. Email Validation&lt;/h2&gt;</w:t>
      </w:r>
    </w:p>
    <w:p w14:paraId="571F2DEC" w14:textId="77777777" w:rsidR="00A57B44" w:rsidRPr="00945B60" w:rsidRDefault="00A57B44">
      <w:pPr>
        <w:spacing w:after="0"/>
        <w:ind w:left="360"/>
        <w:rPr>
          <w:rFonts w:ascii="Consolas" w:hAnsi="Consolas" w:cs="Consolas"/>
        </w:rPr>
      </w:pPr>
    </w:p>
    <w:p w14:paraId="6231A27B" w14:textId="77777777" w:rsidR="00A57B44" w:rsidRPr="00945B60" w:rsidRDefault="00000000">
      <w:pPr>
        <w:spacing w:after="0"/>
        <w:ind w:left="360"/>
        <w:rPr>
          <w:rFonts w:ascii="Consolas" w:hAnsi="Consolas" w:cs="Consolas"/>
        </w:rPr>
      </w:pPr>
      <w:r w:rsidRPr="00945B60">
        <w:rPr>
          <w:rFonts w:ascii="Consolas" w:hAnsi="Consolas" w:cs="Consolas"/>
          <w:sz w:val="17"/>
        </w:rPr>
        <w:t xml:space="preserve">    &lt;input type="text" id="email" placeholder="Enter your email"&gt;</w:t>
      </w:r>
    </w:p>
    <w:p w14:paraId="25332A2B" w14:textId="77777777" w:rsidR="00A57B44" w:rsidRPr="00945B60" w:rsidRDefault="00A57B44">
      <w:pPr>
        <w:spacing w:after="0"/>
        <w:ind w:left="360"/>
        <w:rPr>
          <w:rFonts w:ascii="Consolas" w:hAnsi="Consolas" w:cs="Consolas"/>
        </w:rPr>
      </w:pPr>
    </w:p>
    <w:p w14:paraId="36E57329" w14:textId="77777777" w:rsidR="00A57B44" w:rsidRPr="00945B60" w:rsidRDefault="00000000">
      <w:pPr>
        <w:spacing w:after="0"/>
        <w:ind w:left="360"/>
        <w:rPr>
          <w:rFonts w:ascii="Consolas" w:hAnsi="Consolas" w:cs="Consolas"/>
        </w:rPr>
      </w:pPr>
      <w:r w:rsidRPr="00945B60">
        <w:rPr>
          <w:rFonts w:ascii="Consolas" w:hAnsi="Consolas" w:cs="Consolas"/>
          <w:sz w:val="17"/>
        </w:rPr>
        <w:t xml:space="preserve">    &lt;button onclick="validateEmail()"&gt;</w:t>
      </w:r>
    </w:p>
    <w:p w14:paraId="1B7FC6EF" w14:textId="77777777" w:rsidR="00A57B44" w:rsidRPr="00945B60" w:rsidRDefault="00000000">
      <w:pPr>
        <w:spacing w:after="0"/>
        <w:ind w:left="360"/>
        <w:rPr>
          <w:rFonts w:ascii="Consolas" w:hAnsi="Consolas" w:cs="Consolas"/>
        </w:rPr>
      </w:pPr>
      <w:r w:rsidRPr="00945B60">
        <w:rPr>
          <w:rFonts w:ascii="Consolas" w:hAnsi="Consolas" w:cs="Consolas"/>
          <w:sz w:val="17"/>
        </w:rPr>
        <w:t xml:space="preserve">        Validate Email</w:t>
      </w:r>
    </w:p>
    <w:p w14:paraId="0FFF8CE7" w14:textId="77777777" w:rsidR="00A57B44" w:rsidRPr="00945B60" w:rsidRDefault="00000000">
      <w:pPr>
        <w:spacing w:after="0"/>
        <w:ind w:left="360"/>
        <w:rPr>
          <w:rFonts w:ascii="Consolas" w:hAnsi="Consolas" w:cs="Consolas"/>
        </w:rPr>
      </w:pPr>
      <w:r w:rsidRPr="00945B60">
        <w:rPr>
          <w:rFonts w:ascii="Consolas" w:hAnsi="Consolas" w:cs="Consolas"/>
          <w:sz w:val="17"/>
        </w:rPr>
        <w:t xml:space="preserve">    &lt;/button&gt;</w:t>
      </w:r>
    </w:p>
    <w:p w14:paraId="59CD37BC" w14:textId="77777777" w:rsidR="00A57B44" w:rsidRPr="00945B60" w:rsidRDefault="00A57B44">
      <w:pPr>
        <w:spacing w:after="0"/>
        <w:ind w:left="360"/>
        <w:rPr>
          <w:rFonts w:ascii="Consolas" w:hAnsi="Consolas" w:cs="Consolas"/>
        </w:rPr>
      </w:pPr>
    </w:p>
    <w:p w14:paraId="30DFFB84" w14:textId="77777777" w:rsidR="00A57B44" w:rsidRPr="00945B60" w:rsidRDefault="00000000">
      <w:pPr>
        <w:spacing w:after="0"/>
        <w:ind w:left="360"/>
        <w:rPr>
          <w:rFonts w:ascii="Consolas" w:hAnsi="Consolas" w:cs="Consolas"/>
        </w:rPr>
      </w:pPr>
      <w:r w:rsidRPr="00945B60">
        <w:rPr>
          <w:rFonts w:ascii="Consolas" w:hAnsi="Consolas" w:cs="Consolas"/>
          <w:sz w:val="17"/>
        </w:rPr>
        <w:t xml:space="preserve">    &lt;div class="result" id="emailResult"&gt;&lt;/div&gt;</w:t>
      </w:r>
    </w:p>
    <w:p w14:paraId="1BC0D717" w14:textId="77777777" w:rsidR="00A57B44" w:rsidRPr="00945B60" w:rsidRDefault="00A57B44">
      <w:pPr>
        <w:spacing w:after="0"/>
        <w:ind w:left="360"/>
        <w:rPr>
          <w:rFonts w:ascii="Consolas" w:hAnsi="Consolas" w:cs="Consolas"/>
        </w:rPr>
      </w:pPr>
    </w:p>
    <w:p w14:paraId="5008428E" w14:textId="77777777" w:rsidR="00A57B44" w:rsidRPr="00945B60" w:rsidRDefault="00A57B44">
      <w:pPr>
        <w:spacing w:after="0"/>
        <w:ind w:left="360"/>
        <w:rPr>
          <w:rFonts w:ascii="Consolas" w:hAnsi="Consolas" w:cs="Consolas"/>
        </w:rPr>
      </w:pPr>
    </w:p>
    <w:p w14:paraId="67EE1A13" w14:textId="77777777" w:rsidR="00A57B44" w:rsidRPr="00945B60" w:rsidRDefault="00000000">
      <w:pPr>
        <w:spacing w:after="0"/>
        <w:ind w:left="360"/>
        <w:rPr>
          <w:rFonts w:ascii="Consolas" w:hAnsi="Consolas" w:cs="Consolas"/>
        </w:rPr>
      </w:pPr>
      <w:r w:rsidRPr="00945B60">
        <w:rPr>
          <w:rFonts w:ascii="Consolas" w:hAnsi="Consolas" w:cs="Consolas"/>
          <w:sz w:val="17"/>
        </w:rPr>
        <w:t xml:space="preserve">    &lt;h2&gt;2. Data Extraction&lt;/h2&gt;</w:t>
      </w:r>
    </w:p>
    <w:p w14:paraId="346B3899" w14:textId="77777777" w:rsidR="00A57B44" w:rsidRPr="00945B60" w:rsidRDefault="00A57B44">
      <w:pPr>
        <w:spacing w:after="0"/>
        <w:ind w:left="360"/>
        <w:rPr>
          <w:rFonts w:ascii="Consolas" w:hAnsi="Consolas" w:cs="Consolas"/>
        </w:rPr>
      </w:pPr>
    </w:p>
    <w:p w14:paraId="10671C6D" w14:textId="77777777" w:rsidR="00A57B44" w:rsidRPr="00945B60" w:rsidRDefault="00000000">
      <w:pPr>
        <w:spacing w:after="0"/>
        <w:ind w:left="360"/>
        <w:rPr>
          <w:rFonts w:ascii="Consolas" w:hAnsi="Consolas" w:cs="Consolas"/>
        </w:rPr>
      </w:pPr>
      <w:r w:rsidRPr="00945B60">
        <w:rPr>
          <w:rFonts w:ascii="Consolas" w:hAnsi="Consolas" w:cs="Consolas"/>
          <w:sz w:val="17"/>
        </w:rPr>
        <w:lastRenderedPageBreak/>
        <w:t xml:space="preserve">    &lt;textarea</w:t>
      </w:r>
    </w:p>
    <w:p w14:paraId="5EBA4914" w14:textId="77777777" w:rsidR="00A57B44" w:rsidRPr="00945B60" w:rsidRDefault="00000000">
      <w:pPr>
        <w:spacing w:after="0"/>
        <w:ind w:left="360"/>
        <w:rPr>
          <w:rFonts w:ascii="Consolas" w:hAnsi="Consolas" w:cs="Consolas"/>
        </w:rPr>
      </w:pPr>
      <w:r w:rsidRPr="00945B60">
        <w:rPr>
          <w:rFonts w:ascii="Consolas" w:hAnsi="Consolas" w:cs="Consolas"/>
          <w:sz w:val="17"/>
        </w:rPr>
        <w:t xml:space="preserve">        id="data"</w:t>
      </w:r>
    </w:p>
    <w:p w14:paraId="2B92690C" w14:textId="77777777" w:rsidR="00A57B44" w:rsidRPr="00945B60" w:rsidRDefault="00000000">
      <w:pPr>
        <w:spacing w:after="0"/>
        <w:ind w:left="360"/>
        <w:rPr>
          <w:rFonts w:ascii="Consolas" w:hAnsi="Consolas" w:cs="Consolas"/>
        </w:rPr>
      </w:pPr>
      <w:r w:rsidRPr="00945B60">
        <w:rPr>
          <w:rFonts w:ascii="Consolas" w:hAnsi="Consolas" w:cs="Consolas"/>
          <w:sz w:val="17"/>
        </w:rPr>
        <w:t xml:space="preserve">        rows="4"</w:t>
      </w:r>
    </w:p>
    <w:p w14:paraId="2AD4B09A" w14:textId="77777777" w:rsidR="00A57B44" w:rsidRPr="00945B60" w:rsidRDefault="00000000">
      <w:pPr>
        <w:spacing w:after="0"/>
        <w:ind w:left="360"/>
        <w:rPr>
          <w:rFonts w:ascii="Consolas" w:hAnsi="Consolas" w:cs="Consolas"/>
        </w:rPr>
      </w:pPr>
      <w:r w:rsidRPr="00945B60">
        <w:rPr>
          <w:rFonts w:ascii="Consolas" w:hAnsi="Consolas" w:cs="Consolas"/>
          <w:sz w:val="17"/>
        </w:rPr>
        <w:t xml:space="preserve">        placeholder="Enter text containing numbers"&gt;</w:t>
      </w:r>
    </w:p>
    <w:p w14:paraId="3C87C31C" w14:textId="77777777" w:rsidR="00A57B44" w:rsidRPr="00945B60" w:rsidRDefault="00000000">
      <w:pPr>
        <w:spacing w:after="0"/>
        <w:ind w:left="360"/>
        <w:rPr>
          <w:rFonts w:ascii="Consolas" w:hAnsi="Consolas" w:cs="Consolas"/>
        </w:rPr>
      </w:pPr>
      <w:r w:rsidRPr="00945B60">
        <w:rPr>
          <w:rFonts w:ascii="Consolas" w:hAnsi="Consolas" w:cs="Consolas"/>
          <w:sz w:val="17"/>
        </w:rPr>
        <w:t xml:space="preserve">    &lt;/textarea&gt;</w:t>
      </w:r>
    </w:p>
    <w:p w14:paraId="3F54E7BB" w14:textId="77777777" w:rsidR="00A57B44" w:rsidRPr="00945B60" w:rsidRDefault="00A57B44">
      <w:pPr>
        <w:spacing w:after="0"/>
        <w:ind w:left="360"/>
        <w:rPr>
          <w:rFonts w:ascii="Consolas" w:hAnsi="Consolas" w:cs="Consolas"/>
        </w:rPr>
      </w:pPr>
    </w:p>
    <w:p w14:paraId="374AD39D" w14:textId="77777777" w:rsidR="00A57B44" w:rsidRPr="00945B60" w:rsidRDefault="00000000">
      <w:pPr>
        <w:spacing w:after="0"/>
        <w:ind w:left="360"/>
        <w:rPr>
          <w:rFonts w:ascii="Consolas" w:hAnsi="Consolas" w:cs="Consolas"/>
        </w:rPr>
      </w:pPr>
      <w:r w:rsidRPr="00945B60">
        <w:rPr>
          <w:rFonts w:ascii="Consolas" w:hAnsi="Consolas" w:cs="Consolas"/>
          <w:sz w:val="17"/>
        </w:rPr>
        <w:t xml:space="preserve">    &lt;button onclick="extractData()"&gt;</w:t>
      </w:r>
    </w:p>
    <w:p w14:paraId="4CA51057" w14:textId="77777777" w:rsidR="00A57B44" w:rsidRPr="00945B60" w:rsidRDefault="00000000">
      <w:pPr>
        <w:spacing w:after="0"/>
        <w:ind w:left="360"/>
        <w:rPr>
          <w:rFonts w:ascii="Consolas" w:hAnsi="Consolas" w:cs="Consolas"/>
        </w:rPr>
      </w:pPr>
      <w:r w:rsidRPr="00945B60">
        <w:rPr>
          <w:rFonts w:ascii="Consolas" w:hAnsi="Consolas" w:cs="Consolas"/>
          <w:sz w:val="17"/>
        </w:rPr>
        <w:t xml:space="preserve">        Extract Numbers</w:t>
      </w:r>
    </w:p>
    <w:p w14:paraId="7370BF6E" w14:textId="77777777" w:rsidR="00A57B44" w:rsidRPr="00945B60" w:rsidRDefault="00000000">
      <w:pPr>
        <w:spacing w:after="0"/>
        <w:ind w:left="360"/>
        <w:rPr>
          <w:rFonts w:ascii="Consolas" w:hAnsi="Consolas" w:cs="Consolas"/>
        </w:rPr>
      </w:pPr>
      <w:r w:rsidRPr="00945B60">
        <w:rPr>
          <w:rFonts w:ascii="Consolas" w:hAnsi="Consolas" w:cs="Consolas"/>
          <w:sz w:val="17"/>
        </w:rPr>
        <w:t xml:space="preserve">    &lt;/button&gt;</w:t>
      </w:r>
    </w:p>
    <w:p w14:paraId="476CD965" w14:textId="77777777" w:rsidR="00A57B44" w:rsidRPr="00945B60" w:rsidRDefault="00A57B44">
      <w:pPr>
        <w:spacing w:after="0"/>
        <w:ind w:left="360"/>
        <w:rPr>
          <w:rFonts w:ascii="Consolas" w:hAnsi="Consolas" w:cs="Consolas"/>
        </w:rPr>
      </w:pPr>
    </w:p>
    <w:p w14:paraId="35DCC9E4" w14:textId="77777777" w:rsidR="00A57B44" w:rsidRPr="00945B60" w:rsidRDefault="00000000">
      <w:pPr>
        <w:spacing w:after="0"/>
        <w:ind w:left="360"/>
        <w:rPr>
          <w:rFonts w:ascii="Consolas" w:hAnsi="Consolas" w:cs="Consolas"/>
        </w:rPr>
      </w:pPr>
      <w:r w:rsidRPr="00945B60">
        <w:rPr>
          <w:rFonts w:ascii="Consolas" w:hAnsi="Consolas" w:cs="Consolas"/>
          <w:sz w:val="17"/>
        </w:rPr>
        <w:t xml:space="preserve">    &lt;div class="result" id="dataResult"&gt;&lt;/div&gt;</w:t>
      </w:r>
    </w:p>
    <w:p w14:paraId="7239ED44" w14:textId="77777777" w:rsidR="00A57B44" w:rsidRPr="00945B60" w:rsidRDefault="00A57B44">
      <w:pPr>
        <w:spacing w:after="0"/>
        <w:ind w:left="360"/>
        <w:rPr>
          <w:rFonts w:ascii="Consolas" w:hAnsi="Consolas" w:cs="Consolas"/>
        </w:rPr>
      </w:pPr>
    </w:p>
    <w:p w14:paraId="335047CF" w14:textId="77777777" w:rsidR="00A57B44" w:rsidRPr="00945B60" w:rsidRDefault="00A57B44">
      <w:pPr>
        <w:spacing w:after="0"/>
        <w:ind w:left="360"/>
        <w:rPr>
          <w:rFonts w:ascii="Consolas" w:hAnsi="Consolas" w:cs="Consolas"/>
        </w:rPr>
      </w:pPr>
    </w:p>
    <w:p w14:paraId="29DF9EA7" w14:textId="77777777" w:rsidR="00A57B44" w:rsidRPr="00945B60" w:rsidRDefault="00000000">
      <w:pPr>
        <w:spacing w:after="0"/>
        <w:ind w:left="360"/>
        <w:rPr>
          <w:rFonts w:ascii="Consolas" w:hAnsi="Consolas" w:cs="Consolas"/>
        </w:rPr>
      </w:pPr>
      <w:r w:rsidRPr="00945B60">
        <w:rPr>
          <w:rFonts w:ascii="Consolas" w:hAnsi="Consolas" w:cs="Consolas"/>
          <w:sz w:val="17"/>
        </w:rPr>
        <w:t xml:space="preserve">    &lt;h2&gt;3. Text Analysis&lt;/h2&gt;</w:t>
      </w:r>
    </w:p>
    <w:p w14:paraId="02D626F7" w14:textId="77777777" w:rsidR="00A57B44" w:rsidRPr="00945B60" w:rsidRDefault="00A57B44">
      <w:pPr>
        <w:spacing w:after="0"/>
        <w:ind w:left="360"/>
        <w:rPr>
          <w:rFonts w:ascii="Consolas" w:hAnsi="Consolas" w:cs="Consolas"/>
        </w:rPr>
      </w:pPr>
    </w:p>
    <w:p w14:paraId="6CA19158" w14:textId="77777777" w:rsidR="00A57B44" w:rsidRPr="00945B60" w:rsidRDefault="00000000">
      <w:pPr>
        <w:spacing w:after="0"/>
        <w:ind w:left="360"/>
        <w:rPr>
          <w:rFonts w:ascii="Consolas" w:hAnsi="Consolas" w:cs="Consolas"/>
        </w:rPr>
      </w:pPr>
      <w:r w:rsidRPr="00945B60">
        <w:rPr>
          <w:rFonts w:ascii="Consolas" w:hAnsi="Consolas" w:cs="Consolas"/>
          <w:sz w:val="17"/>
        </w:rPr>
        <w:t xml:space="preserve">    &lt;textarea</w:t>
      </w:r>
    </w:p>
    <w:p w14:paraId="0D51BEFB" w14:textId="77777777" w:rsidR="00A57B44" w:rsidRPr="00945B60" w:rsidRDefault="00000000">
      <w:pPr>
        <w:spacing w:after="0"/>
        <w:ind w:left="360"/>
        <w:rPr>
          <w:rFonts w:ascii="Consolas" w:hAnsi="Consolas" w:cs="Consolas"/>
        </w:rPr>
      </w:pPr>
      <w:r w:rsidRPr="00945B60">
        <w:rPr>
          <w:rFonts w:ascii="Consolas" w:hAnsi="Consolas" w:cs="Consolas"/>
          <w:sz w:val="17"/>
        </w:rPr>
        <w:t xml:space="preserve">        id="text"</w:t>
      </w:r>
    </w:p>
    <w:p w14:paraId="14185DB5" w14:textId="77777777" w:rsidR="00A57B44" w:rsidRPr="00945B60" w:rsidRDefault="00000000">
      <w:pPr>
        <w:spacing w:after="0"/>
        <w:ind w:left="360"/>
        <w:rPr>
          <w:rFonts w:ascii="Consolas" w:hAnsi="Consolas" w:cs="Consolas"/>
        </w:rPr>
      </w:pPr>
      <w:r w:rsidRPr="00945B60">
        <w:rPr>
          <w:rFonts w:ascii="Consolas" w:hAnsi="Consolas" w:cs="Consolas"/>
          <w:sz w:val="17"/>
        </w:rPr>
        <w:t xml:space="preserve">        rows="5"</w:t>
      </w:r>
    </w:p>
    <w:p w14:paraId="05CF96EA" w14:textId="77777777" w:rsidR="00A57B44" w:rsidRPr="00945B60" w:rsidRDefault="00000000">
      <w:pPr>
        <w:spacing w:after="0"/>
        <w:ind w:left="360"/>
        <w:rPr>
          <w:rFonts w:ascii="Consolas" w:hAnsi="Consolas" w:cs="Consolas"/>
        </w:rPr>
      </w:pPr>
      <w:r w:rsidRPr="00945B60">
        <w:rPr>
          <w:rFonts w:ascii="Consolas" w:hAnsi="Consolas" w:cs="Consolas"/>
          <w:sz w:val="17"/>
        </w:rPr>
        <w:t xml:space="preserve">        placeholder="Enter text for analysis"&gt;</w:t>
      </w:r>
    </w:p>
    <w:p w14:paraId="07DD3E4B" w14:textId="77777777" w:rsidR="00A57B44" w:rsidRPr="00945B60" w:rsidRDefault="00000000">
      <w:pPr>
        <w:spacing w:after="0"/>
        <w:ind w:left="360"/>
        <w:rPr>
          <w:rFonts w:ascii="Consolas" w:hAnsi="Consolas" w:cs="Consolas"/>
        </w:rPr>
      </w:pPr>
      <w:r w:rsidRPr="00945B60">
        <w:rPr>
          <w:rFonts w:ascii="Consolas" w:hAnsi="Consolas" w:cs="Consolas"/>
          <w:sz w:val="17"/>
        </w:rPr>
        <w:t xml:space="preserve">    &lt;/textarea&gt;</w:t>
      </w:r>
    </w:p>
    <w:p w14:paraId="4DAB67F6" w14:textId="77777777" w:rsidR="00A57B44" w:rsidRPr="00945B60" w:rsidRDefault="00A57B44">
      <w:pPr>
        <w:spacing w:after="0"/>
        <w:ind w:left="360"/>
        <w:rPr>
          <w:rFonts w:ascii="Consolas" w:hAnsi="Consolas" w:cs="Consolas"/>
        </w:rPr>
      </w:pPr>
    </w:p>
    <w:p w14:paraId="43C0225B" w14:textId="77777777" w:rsidR="00A57B44" w:rsidRPr="00945B60" w:rsidRDefault="00000000">
      <w:pPr>
        <w:spacing w:after="0"/>
        <w:ind w:left="360"/>
        <w:rPr>
          <w:rFonts w:ascii="Consolas" w:hAnsi="Consolas" w:cs="Consolas"/>
        </w:rPr>
      </w:pPr>
      <w:r w:rsidRPr="00945B60">
        <w:rPr>
          <w:rFonts w:ascii="Consolas" w:hAnsi="Consolas" w:cs="Consolas"/>
          <w:sz w:val="17"/>
        </w:rPr>
        <w:t xml:space="preserve">    &lt;button onclick="analyzeText()"&gt;</w:t>
      </w:r>
    </w:p>
    <w:p w14:paraId="3CF2DCAB" w14:textId="77777777" w:rsidR="00A57B44" w:rsidRPr="00945B60" w:rsidRDefault="00000000">
      <w:pPr>
        <w:spacing w:after="0"/>
        <w:ind w:left="360"/>
        <w:rPr>
          <w:rFonts w:ascii="Consolas" w:hAnsi="Consolas" w:cs="Consolas"/>
        </w:rPr>
      </w:pPr>
      <w:r w:rsidRPr="00945B60">
        <w:rPr>
          <w:rFonts w:ascii="Consolas" w:hAnsi="Consolas" w:cs="Consolas"/>
          <w:sz w:val="17"/>
        </w:rPr>
        <w:t xml:space="preserve">        Analyze Text</w:t>
      </w:r>
    </w:p>
    <w:p w14:paraId="4C085D45" w14:textId="77777777" w:rsidR="00A57B44" w:rsidRPr="00945B60" w:rsidRDefault="00000000">
      <w:pPr>
        <w:spacing w:after="0"/>
        <w:ind w:left="360"/>
        <w:rPr>
          <w:rFonts w:ascii="Consolas" w:hAnsi="Consolas" w:cs="Consolas"/>
        </w:rPr>
      </w:pPr>
      <w:r w:rsidRPr="00945B60">
        <w:rPr>
          <w:rFonts w:ascii="Consolas" w:hAnsi="Consolas" w:cs="Consolas"/>
          <w:sz w:val="17"/>
        </w:rPr>
        <w:t xml:space="preserve">    &lt;/button&gt;</w:t>
      </w:r>
    </w:p>
    <w:p w14:paraId="77EEEF0A" w14:textId="77777777" w:rsidR="00A57B44" w:rsidRPr="00945B60" w:rsidRDefault="00A57B44">
      <w:pPr>
        <w:spacing w:after="0"/>
        <w:ind w:left="360"/>
        <w:rPr>
          <w:rFonts w:ascii="Consolas" w:hAnsi="Consolas" w:cs="Consolas"/>
        </w:rPr>
      </w:pPr>
    </w:p>
    <w:p w14:paraId="24553DB5" w14:textId="77777777" w:rsidR="00A57B44" w:rsidRPr="00945B60" w:rsidRDefault="00000000">
      <w:pPr>
        <w:spacing w:after="0"/>
        <w:ind w:left="360"/>
        <w:rPr>
          <w:rFonts w:ascii="Consolas" w:hAnsi="Consolas" w:cs="Consolas"/>
        </w:rPr>
      </w:pPr>
      <w:r w:rsidRPr="00945B60">
        <w:rPr>
          <w:rFonts w:ascii="Consolas" w:hAnsi="Consolas" w:cs="Consolas"/>
          <w:sz w:val="17"/>
        </w:rPr>
        <w:t xml:space="preserve">    &lt;div class="result" id="textResult"&gt;&lt;/div&gt;</w:t>
      </w:r>
    </w:p>
    <w:p w14:paraId="752D11F5" w14:textId="77777777" w:rsidR="00A57B44" w:rsidRPr="00945B60" w:rsidRDefault="00A57B44">
      <w:pPr>
        <w:spacing w:after="0"/>
        <w:ind w:left="360"/>
        <w:rPr>
          <w:rFonts w:ascii="Consolas" w:hAnsi="Consolas" w:cs="Consolas"/>
        </w:rPr>
      </w:pPr>
    </w:p>
    <w:p w14:paraId="5D16CF99" w14:textId="77777777" w:rsidR="00A57B44" w:rsidRPr="00945B60" w:rsidRDefault="00000000">
      <w:pPr>
        <w:spacing w:after="0"/>
        <w:ind w:left="360"/>
        <w:rPr>
          <w:rFonts w:ascii="Consolas" w:hAnsi="Consolas" w:cs="Consolas"/>
        </w:rPr>
      </w:pPr>
      <w:r w:rsidRPr="00945B60">
        <w:rPr>
          <w:rFonts w:ascii="Consolas" w:hAnsi="Consolas" w:cs="Consolas"/>
          <w:sz w:val="17"/>
        </w:rPr>
        <w:t>&lt;/div&gt;</w:t>
      </w:r>
    </w:p>
    <w:p w14:paraId="4F271A7D" w14:textId="77777777" w:rsidR="00A57B44" w:rsidRPr="00945B60" w:rsidRDefault="00A57B44">
      <w:pPr>
        <w:spacing w:after="0"/>
        <w:ind w:left="360"/>
        <w:rPr>
          <w:rFonts w:ascii="Consolas" w:hAnsi="Consolas" w:cs="Consolas"/>
        </w:rPr>
      </w:pPr>
    </w:p>
    <w:p w14:paraId="2A301B8E" w14:textId="77777777" w:rsidR="00A57B44" w:rsidRPr="00945B60" w:rsidRDefault="00000000">
      <w:pPr>
        <w:spacing w:after="0"/>
        <w:ind w:left="360"/>
        <w:rPr>
          <w:rFonts w:ascii="Consolas" w:hAnsi="Consolas" w:cs="Consolas"/>
        </w:rPr>
      </w:pPr>
      <w:r w:rsidRPr="00945B60">
        <w:rPr>
          <w:rFonts w:ascii="Consolas" w:hAnsi="Consolas" w:cs="Consolas"/>
          <w:sz w:val="17"/>
        </w:rPr>
        <w:t>&lt;script src="script.js"&gt;&lt;/script&gt;</w:t>
      </w:r>
    </w:p>
    <w:p w14:paraId="129DF0E1" w14:textId="77777777" w:rsidR="00A57B44" w:rsidRPr="00945B60" w:rsidRDefault="00A57B44">
      <w:pPr>
        <w:spacing w:after="0"/>
        <w:ind w:left="360"/>
        <w:rPr>
          <w:rFonts w:ascii="Consolas" w:hAnsi="Consolas" w:cs="Consolas"/>
        </w:rPr>
      </w:pPr>
    </w:p>
    <w:p w14:paraId="502E967E" w14:textId="77777777" w:rsidR="00A57B44" w:rsidRPr="00945B60" w:rsidRDefault="00000000">
      <w:pPr>
        <w:spacing w:after="0"/>
        <w:ind w:left="360"/>
        <w:rPr>
          <w:rFonts w:ascii="Consolas" w:hAnsi="Consolas" w:cs="Consolas"/>
        </w:rPr>
      </w:pPr>
      <w:r w:rsidRPr="00945B60">
        <w:rPr>
          <w:rFonts w:ascii="Consolas" w:hAnsi="Consolas" w:cs="Consolas"/>
          <w:sz w:val="17"/>
        </w:rPr>
        <w:t>&lt;/body&gt;</w:t>
      </w:r>
    </w:p>
    <w:p w14:paraId="70B8F6F1" w14:textId="3EB2A1A7" w:rsidR="00A57B44" w:rsidRDefault="00000000" w:rsidP="00945B60">
      <w:pPr>
        <w:spacing w:after="0"/>
        <w:ind w:left="360"/>
        <w:rPr>
          <w:rFonts w:ascii="Consolas" w:hAnsi="Consolas" w:cs="Consolas"/>
          <w:sz w:val="17"/>
        </w:rPr>
      </w:pPr>
      <w:r w:rsidRPr="00945B60">
        <w:rPr>
          <w:rFonts w:ascii="Consolas" w:hAnsi="Consolas" w:cs="Consolas"/>
          <w:sz w:val="17"/>
        </w:rPr>
        <w:t>&lt;/html&gt;</w:t>
      </w:r>
    </w:p>
    <w:p w14:paraId="5519FFD9" w14:textId="77777777" w:rsidR="00945B60" w:rsidRPr="00945B60" w:rsidRDefault="00945B60" w:rsidP="00945B60">
      <w:pPr>
        <w:spacing w:after="0"/>
        <w:ind w:left="360"/>
        <w:rPr>
          <w:rFonts w:ascii="Consolas" w:hAnsi="Consolas" w:cs="Consolas"/>
        </w:rPr>
      </w:pPr>
    </w:p>
    <w:p w14:paraId="02E67EE7" w14:textId="77777777" w:rsidR="00A57B44" w:rsidRPr="00945B60" w:rsidRDefault="00000000">
      <w:pPr>
        <w:pStyle w:val="Heading3"/>
        <w:rPr>
          <w:rFonts w:ascii="Times New Roman" w:hAnsi="Times New Roman" w:cs="Times New Roman"/>
        </w:rPr>
      </w:pPr>
      <w:r w:rsidRPr="00945B60">
        <w:rPr>
          <w:rFonts w:ascii="Times New Roman" w:hAnsi="Times New Roman" w:cs="Times New Roman"/>
        </w:rPr>
        <w:t>EXP 6/Practical/script.js</w:t>
      </w:r>
    </w:p>
    <w:p w14:paraId="5F9F276D" w14:textId="77777777" w:rsidR="00A57B44" w:rsidRPr="00945B60" w:rsidRDefault="00000000">
      <w:pPr>
        <w:spacing w:after="0"/>
        <w:ind w:left="360"/>
        <w:rPr>
          <w:rFonts w:ascii="Consolas" w:hAnsi="Consolas" w:cs="Consolas"/>
        </w:rPr>
      </w:pPr>
      <w:r w:rsidRPr="00945B60">
        <w:rPr>
          <w:rFonts w:ascii="Consolas" w:hAnsi="Consolas" w:cs="Consolas"/>
          <w:sz w:val="17"/>
        </w:rPr>
        <w:t>// Email Validation using Regular Expression</w:t>
      </w:r>
    </w:p>
    <w:p w14:paraId="77B873B0" w14:textId="77777777" w:rsidR="00A57B44" w:rsidRPr="00945B60" w:rsidRDefault="00A57B44">
      <w:pPr>
        <w:spacing w:after="0"/>
        <w:ind w:left="360"/>
        <w:rPr>
          <w:rFonts w:ascii="Consolas" w:hAnsi="Consolas" w:cs="Consolas"/>
        </w:rPr>
      </w:pPr>
    </w:p>
    <w:p w14:paraId="7A3B17C7" w14:textId="77777777" w:rsidR="00A57B44" w:rsidRPr="00945B60" w:rsidRDefault="00000000">
      <w:pPr>
        <w:spacing w:after="0"/>
        <w:ind w:left="360"/>
        <w:rPr>
          <w:rFonts w:ascii="Consolas" w:hAnsi="Consolas" w:cs="Consolas"/>
        </w:rPr>
      </w:pPr>
      <w:r w:rsidRPr="00945B60">
        <w:rPr>
          <w:rFonts w:ascii="Consolas" w:hAnsi="Consolas" w:cs="Consolas"/>
          <w:sz w:val="17"/>
        </w:rPr>
        <w:t>function validateEmail() {</w:t>
      </w:r>
    </w:p>
    <w:p w14:paraId="480C1C43" w14:textId="77777777" w:rsidR="00A57B44" w:rsidRPr="00945B60" w:rsidRDefault="00A57B44">
      <w:pPr>
        <w:spacing w:after="0"/>
        <w:ind w:left="360"/>
        <w:rPr>
          <w:rFonts w:ascii="Consolas" w:hAnsi="Consolas" w:cs="Consolas"/>
        </w:rPr>
      </w:pPr>
    </w:p>
    <w:p w14:paraId="13A510A2" w14:textId="77777777" w:rsidR="00A57B44" w:rsidRPr="00945B60" w:rsidRDefault="00000000">
      <w:pPr>
        <w:spacing w:after="0"/>
        <w:ind w:left="360"/>
        <w:rPr>
          <w:rFonts w:ascii="Consolas" w:hAnsi="Consolas" w:cs="Consolas"/>
        </w:rPr>
      </w:pPr>
      <w:r w:rsidRPr="00945B60">
        <w:rPr>
          <w:rFonts w:ascii="Consolas" w:hAnsi="Consolas" w:cs="Consolas"/>
          <w:sz w:val="17"/>
        </w:rPr>
        <w:t xml:space="preserve">    let email = document.getElementById("email").value.trim();</w:t>
      </w:r>
    </w:p>
    <w:p w14:paraId="3E7BC59B" w14:textId="77777777" w:rsidR="00A57B44" w:rsidRPr="00945B60" w:rsidRDefault="00A57B44">
      <w:pPr>
        <w:spacing w:after="0"/>
        <w:ind w:left="360"/>
        <w:rPr>
          <w:rFonts w:ascii="Consolas" w:hAnsi="Consolas" w:cs="Consolas"/>
        </w:rPr>
      </w:pPr>
    </w:p>
    <w:p w14:paraId="2D58B256" w14:textId="77777777" w:rsidR="00A57B44" w:rsidRPr="00945B60" w:rsidRDefault="00000000">
      <w:pPr>
        <w:spacing w:after="0"/>
        <w:ind w:left="360"/>
        <w:rPr>
          <w:rFonts w:ascii="Consolas" w:hAnsi="Consolas" w:cs="Consolas"/>
        </w:rPr>
      </w:pPr>
      <w:r w:rsidRPr="00945B60">
        <w:rPr>
          <w:rFonts w:ascii="Consolas" w:hAnsi="Consolas" w:cs="Consolas"/>
          <w:sz w:val="17"/>
        </w:rPr>
        <w:t xml:space="preserve">    let emailPattern =</w:t>
      </w:r>
    </w:p>
    <w:p w14:paraId="3EBE5DB7" w14:textId="77777777" w:rsidR="00A57B44" w:rsidRPr="00945B60" w:rsidRDefault="00000000">
      <w:pPr>
        <w:spacing w:after="0"/>
        <w:ind w:left="360"/>
        <w:rPr>
          <w:rFonts w:ascii="Consolas" w:hAnsi="Consolas" w:cs="Consolas"/>
        </w:rPr>
      </w:pPr>
      <w:r w:rsidRPr="00945B60">
        <w:rPr>
          <w:rFonts w:ascii="Consolas" w:hAnsi="Consolas" w:cs="Consolas"/>
          <w:sz w:val="17"/>
        </w:rPr>
        <w:t xml:space="preserve">        /^[^\s@]+@[^\s@]+\.[^\s@]+$/;</w:t>
      </w:r>
    </w:p>
    <w:p w14:paraId="281E1278" w14:textId="77777777" w:rsidR="00A57B44" w:rsidRPr="00945B60" w:rsidRDefault="00A57B44">
      <w:pPr>
        <w:spacing w:after="0"/>
        <w:ind w:left="360"/>
        <w:rPr>
          <w:rFonts w:ascii="Consolas" w:hAnsi="Consolas" w:cs="Consolas"/>
        </w:rPr>
      </w:pPr>
    </w:p>
    <w:p w14:paraId="24B74908" w14:textId="77777777" w:rsidR="00A57B44" w:rsidRPr="00945B60" w:rsidRDefault="00000000">
      <w:pPr>
        <w:spacing w:after="0"/>
        <w:ind w:left="360"/>
        <w:rPr>
          <w:rFonts w:ascii="Consolas" w:hAnsi="Consolas" w:cs="Consolas"/>
        </w:rPr>
      </w:pPr>
      <w:r w:rsidRPr="00945B60">
        <w:rPr>
          <w:rFonts w:ascii="Consolas" w:hAnsi="Consolas" w:cs="Consolas"/>
          <w:sz w:val="17"/>
        </w:rPr>
        <w:t xml:space="preserve">    let result =</w:t>
      </w:r>
    </w:p>
    <w:p w14:paraId="26797DAB" w14:textId="77777777" w:rsidR="00A57B44" w:rsidRPr="00945B60" w:rsidRDefault="00000000">
      <w:pPr>
        <w:spacing w:after="0"/>
        <w:ind w:left="360"/>
        <w:rPr>
          <w:rFonts w:ascii="Consolas" w:hAnsi="Consolas" w:cs="Consolas"/>
        </w:rPr>
      </w:pPr>
      <w:r w:rsidRPr="00945B60">
        <w:rPr>
          <w:rFonts w:ascii="Consolas" w:hAnsi="Consolas" w:cs="Consolas"/>
          <w:sz w:val="17"/>
        </w:rPr>
        <w:t xml:space="preserve">        document.getElementById("emailResult");</w:t>
      </w:r>
    </w:p>
    <w:p w14:paraId="1DD6C0B8" w14:textId="77777777" w:rsidR="00A57B44" w:rsidRPr="00945B60" w:rsidRDefault="00A57B44">
      <w:pPr>
        <w:spacing w:after="0"/>
        <w:ind w:left="360"/>
        <w:rPr>
          <w:rFonts w:ascii="Consolas" w:hAnsi="Consolas" w:cs="Consolas"/>
        </w:rPr>
      </w:pPr>
    </w:p>
    <w:p w14:paraId="52AC2424" w14:textId="77777777" w:rsidR="00A57B44" w:rsidRPr="00945B60" w:rsidRDefault="00000000">
      <w:pPr>
        <w:spacing w:after="0"/>
        <w:ind w:left="360"/>
        <w:rPr>
          <w:rFonts w:ascii="Consolas" w:hAnsi="Consolas" w:cs="Consolas"/>
        </w:rPr>
      </w:pPr>
      <w:r w:rsidRPr="00945B60">
        <w:rPr>
          <w:rFonts w:ascii="Consolas" w:hAnsi="Consolas" w:cs="Consolas"/>
          <w:sz w:val="17"/>
        </w:rPr>
        <w:t xml:space="preserve">    if (emailPattern.test(email)) {</w:t>
      </w:r>
    </w:p>
    <w:p w14:paraId="30F355FE" w14:textId="77777777" w:rsidR="00A57B44" w:rsidRPr="00945B60" w:rsidRDefault="00A57B44">
      <w:pPr>
        <w:spacing w:after="0"/>
        <w:ind w:left="360"/>
        <w:rPr>
          <w:rFonts w:ascii="Consolas" w:hAnsi="Consolas" w:cs="Consolas"/>
        </w:rPr>
      </w:pPr>
    </w:p>
    <w:p w14:paraId="0236ADBF" w14:textId="77777777" w:rsidR="00A57B44" w:rsidRPr="00945B60" w:rsidRDefault="00000000">
      <w:pPr>
        <w:spacing w:after="0"/>
        <w:ind w:left="360"/>
        <w:rPr>
          <w:rFonts w:ascii="Consolas" w:hAnsi="Consolas" w:cs="Consolas"/>
        </w:rPr>
      </w:pPr>
      <w:r w:rsidRPr="00945B60">
        <w:rPr>
          <w:rFonts w:ascii="Consolas" w:hAnsi="Consolas" w:cs="Consolas"/>
          <w:sz w:val="17"/>
        </w:rPr>
        <w:t xml:space="preserve">        result.innerHTML =</w:t>
      </w:r>
    </w:p>
    <w:p w14:paraId="06B41BE8" w14:textId="77777777" w:rsidR="00A57B44" w:rsidRPr="00945B60" w:rsidRDefault="00000000">
      <w:pPr>
        <w:spacing w:after="0"/>
        <w:ind w:left="360"/>
        <w:rPr>
          <w:rFonts w:ascii="Consolas" w:hAnsi="Consolas" w:cs="Consolas"/>
        </w:rPr>
      </w:pPr>
      <w:r w:rsidRPr="00945B60">
        <w:rPr>
          <w:rFonts w:ascii="Consolas" w:hAnsi="Consolas" w:cs="Consolas"/>
          <w:sz w:val="17"/>
        </w:rPr>
        <w:t xml:space="preserve">            "&lt;b&gt;Valid Email Address&lt;/b&gt;";</w:t>
      </w:r>
    </w:p>
    <w:p w14:paraId="469F4A81" w14:textId="77777777" w:rsidR="00A57B44" w:rsidRPr="00945B60" w:rsidRDefault="00A57B44">
      <w:pPr>
        <w:spacing w:after="0"/>
        <w:ind w:left="360"/>
        <w:rPr>
          <w:rFonts w:ascii="Consolas" w:hAnsi="Consolas" w:cs="Consolas"/>
        </w:rPr>
      </w:pPr>
    </w:p>
    <w:p w14:paraId="67FA22AC" w14:textId="77777777" w:rsidR="00A57B44" w:rsidRPr="00945B60" w:rsidRDefault="00000000">
      <w:pPr>
        <w:spacing w:after="0"/>
        <w:ind w:left="360"/>
        <w:rPr>
          <w:rFonts w:ascii="Consolas" w:hAnsi="Consolas" w:cs="Consolas"/>
        </w:rPr>
      </w:pPr>
      <w:r w:rsidRPr="00945B60">
        <w:rPr>
          <w:rFonts w:ascii="Consolas" w:hAnsi="Consolas" w:cs="Consolas"/>
          <w:sz w:val="17"/>
        </w:rPr>
        <w:t xml:space="preserve">    } else {</w:t>
      </w:r>
    </w:p>
    <w:p w14:paraId="02112004" w14:textId="77777777" w:rsidR="00A57B44" w:rsidRPr="00945B60" w:rsidRDefault="00A57B44">
      <w:pPr>
        <w:spacing w:after="0"/>
        <w:ind w:left="360"/>
        <w:rPr>
          <w:rFonts w:ascii="Consolas" w:hAnsi="Consolas" w:cs="Consolas"/>
        </w:rPr>
      </w:pPr>
    </w:p>
    <w:p w14:paraId="6605F2C5" w14:textId="77777777" w:rsidR="00A57B44" w:rsidRPr="00945B60" w:rsidRDefault="00000000">
      <w:pPr>
        <w:spacing w:after="0"/>
        <w:ind w:left="360"/>
        <w:rPr>
          <w:rFonts w:ascii="Consolas" w:hAnsi="Consolas" w:cs="Consolas"/>
        </w:rPr>
      </w:pPr>
      <w:r w:rsidRPr="00945B60">
        <w:rPr>
          <w:rFonts w:ascii="Consolas" w:hAnsi="Consolas" w:cs="Consolas"/>
          <w:sz w:val="17"/>
        </w:rPr>
        <w:t xml:space="preserve">        result.innerHTML =</w:t>
      </w:r>
    </w:p>
    <w:p w14:paraId="0D3F6E0D" w14:textId="77777777" w:rsidR="00A57B44" w:rsidRPr="00945B60" w:rsidRDefault="00000000">
      <w:pPr>
        <w:spacing w:after="0"/>
        <w:ind w:left="360"/>
        <w:rPr>
          <w:rFonts w:ascii="Consolas" w:hAnsi="Consolas" w:cs="Consolas"/>
        </w:rPr>
      </w:pPr>
      <w:r w:rsidRPr="00945B60">
        <w:rPr>
          <w:rFonts w:ascii="Consolas" w:hAnsi="Consolas" w:cs="Consolas"/>
          <w:sz w:val="17"/>
        </w:rPr>
        <w:lastRenderedPageBreak/>
        <w:t xml:space="preserve">            "&lt;b&gt;Invalid Email Address&lt;/b&gt;";</w:t>
      </w:r>
    </w:p>
    <w:p w14:paraId="556DA437" w14:textId="77777777" w:rsidR="00A57B44" w:rsidRPr="00945B60" w:rsidRDefault="00000000">
      <w:pPr>
        <w:spacing w:after="0"/>
        <w:ind w:left="360"/>
        <w:rPr>
          <w:rFonts w:ascii="Consolas" w:hAnsi="Consolas" w:cs="Consolas"/>
        </w:rPr>
      </w:pPr>
      <w:r w:rsidRPr="00945B60">
        <w:rPr>
          <w:rFonts w:ascii="Consolas" w:hAnsi="Consolas" w:cs="Consolas"/>
          <w:sz w:val="17"/>
        </w:rPr>
        <w:t xml:space="preserve">    }</w:t>
      </w:r>
    </w:p>
    <w:p w14:paraId="6A41B45C" w14:textId="77777777" w:rsidR="00A57B44" w:rsidRPr="00945B60" w:rsidRDefault="00000000">
      <w:pPr>
        <w:spacing w:after="0"/>
        <w:ind w:left="360"/>
        <w:rPr>
          <w:rFonts w:ascii="Consolas" w:hAnsi="Consolas" w:cs="Consolas"/>
        </w:rPr>
      </w:pPr>
      <w:r w:rsidRPr="00945B60">
        <w:rPr>
          <w:rFonts w:ascii="Consolas" w:hAnsi="Consolas" w:cs="Consolas"/>
          <w:sz w:val="17"/>
        </w:rPr>
        <w:t>}</w:t>
      </w:r>
    </w:p>
    <w:p w14:paraId="75B11A37" w14:textId="77777777" w:rsidR="00A57B44" w:rsidRPr="00945B60" w:rsidRDefault="00A57B44">
      <w:pPr>
        <w:spacing w:after="0"/>
        <w:ind w:left="360"/>
        <w:rPr>
          <w:rFonts w:ascii="Consolas" w:hAnsi="Consolas" w:cs="Consolas"/>
        </w:rPr>
      </w:pPr>
    </w:p>
    <w:p w14:paraId="2647A64B" w14:textId="77777777" w:rsidR="00A57B44" w:rsidRPr="00945B60" w:rsidRDefault="00A57B44">
      <w:pPr>
        <w:spacing w:after="0"/>
        <w:ind w:left="360"/>
        <w:rPr>
          <w:rFonts w:ascii="Consolas" w:hAnsi="Consolas" w:cs="Consolas"/>
        </w:rPr>
      </w:pPr>
    </w:p>
    <w:p w14:paraId="25C35DE5" w14:textId="77777777" w:rsidR="00A57B44" w:rsidRPr="00945B60" w:rsidRDefault="00000000">
      <w:pPr>
        <w:spacing w:after="0"/>
        <w:ind w:left="360"/>
        <w:rPr>
          <w:rFonts w:ascii="Consolas" w:hAnsi="Consolas" w:cs="Consolas"/>
        </w:rPr>
      </w:pPr>
      <w:r w:rsidRPr="00945B60">
        <w:rPr>
          <w:rFonts w:ascii="Consolas" w:hAnsi="Consolas" w:cs="Consolas"/>
          <w:sz w:val="17"/>
        </w:rPr>
        <w:t>// Data Extraction using Regular Expression</w:t>
      </w:r>
    </w:p>
    <w:p w14:paraId="52F5DB14" w14:textId="77777777" w:rsidR="00A57B44" w:rsidRPr="00945B60" w:rsidRDefault="00A57B44">
      <w:pPr>
        <w:spacing w:after="0"/>
        <w:ind w:left="360"/>
        <w:rPr>
          <w:rFonts w:ascii="Consolas" w:hAnsi="Consolas" w:cs="Consolas"/>
        </w:rPr>
      </w:pPr>
    </w:p>
    <w:p w14:paraId="3CE273A5" w14:textId="77777777" w:rsidR="00A57B44" w:rsidRPr="00945B60" w:rsidRDefault="00000000">
      <w:pPr>
        <w:spacing w:after="0"/>
        <w:ind w:left="360"/>
        <w:rPr>
          <w:rFonts w:ascii="Consolas" w:hAnsi="Consolas" w:cs="Consolas"/>
        </w:rPr>
      </w:pPr>
      <w:r w:rsidRPr="00945B60">
        <w:rPr>
          <w:rFonts w:ascii="Consolas" w:hAnsi="Consolas" w:cs="Consolas"/>
          <w:sz w:val="17"/>
        </w:rPr>
        <w:t>function extractData() {</w:t>
      </w:r>
    </w:p>
    <w:p w14:paraId="567B5190" w14:textId="77777777" w:rsidR="00A57B44" w:rsidRPr="00945B60" w:rsidRDefault="00A57B44">
      <w:pPr>
        <w:spacing w:after="0"/>
        <w:ind w:left="360"/>
        <w:rPr>
          <w:rFonts w:ascii="Consolas" w:hAnsi="Consolas" w:cs="Consolas"/>
        </w:rPr>
      </w:pPr>
    </w:p>
    <w:p w14:paraId="53F4EC3C" w14:textId="77777777" w:rsidR="00A57B44" w:rsidRPr="00945B60" w:rsidRDefault="00000000">
      <w:pPr>
        <w:spacing w:after="0"/>
        <w:ind w:left="360"/>
        <w:rPr>
          <w:rFonts w:ascii="Consolas" w:hAnsi="Consolas" w:cs="Consolas"/>
        </w:rPr>
      </w:pPr>
      <w:r w:rsidRPr="00945B60">
        <w:rPr>
          <w:rFonts w:ascii="Consolas" w:hAnsi="Consolas" w:cs="Consolas"/>
          <w:sz w:val="17"/>
        </w:rPr>
        <w:t xml:space="preserve">    let data =</w:t>
      </w:r>
    </w:p>
    <w:p w14:paraId="76179B5A" w14:textId="77777777" w:rsidR="00A57B44" w:rsidRPr="00945B60" w:rsidRDefault="00000000">
      <w:pPr>
        <w:spacing w:after="0"/>
        <w:ind w:left="360"/>
        <w:rPr>
          <w:rFonts w:ascii="Consolas" w:hAnsi="Consolas" w:cs="Consolas"/>
        </w:rPr>
      </w:pPr>
      <w:r w:rsidRPr="00945B60">
        <w:rPr>
          <w:rFonts w:ascii="Consolas" w:hAnsi="Consolas" w:cs="Consolas"/>
          <w:sz w:val="17"/>
        </w:rPr>
        <w:t xml:space="preserve">        document.getElementById("data").value;</w:t>
      </w:r>
    </w:p>
    <w:p w14:paraId="02AFB892" w14:textId="77777777" w:rsidR="00A57B44" w:rsidRPr="00945B60" w:rsidRDefault="00A57B44">
      <w:pPr>
        <w:spacing w:after="0"/>
        <w:ind w:left="360"/>
        <w:rPr>
          <w:rFonts w:ascii="Consolas" w:hAnsi="Consolas" w:cs="Consolas"/>
        </w:rPr>
      </w:pPr>
    </w:p>
    <w:p w14:paraId="2A4869AB" w14:textId="77777777" w:rsidR="00A57B44" w:rsidRPr="00945B60" w:rsidRDefault="00000000">
      <w:pPr>
        <w:spacing w:after="0"/>
        <w:ind w:left="360"/>
        <w:rPr>
          <w:rFonts w:ascii="Consolas" w:hAnsi="Consolas" w:cs="Consolas"/>
        </w:rPr>
      </w:pPr>
      <w:r w:rsidRPr="00945B60">
        <w:rPr>
          <w:rFonts w:ascii="Consolas" w:hAnsi="Consolas" w:cs="Consolas"/>
          <w:sz w:val="17"/>
        </w:rPr>
        <w:t xml:space="preserve">    let numbers =</w:t>
      </w:r>
    </w:p>
    <w:p w14:paraId="370A9A8B" w14:textId="77777777" w:rsidR="00A57B44" w:rsidRPr="00945B60" w:rsidRDefault="00000000">
      <w:pPr>
        <w:spacing w:after="0"/>
        <w:ind w:left="360"/>
        <w:rPr>
          <w:rFonts w:ascii="Consolas" w:hAnsi="Consolas" w:cs="Consolas"/>
        </w:rPr>
      </w:pPr>
      <w:r w:rsidRPr="00945B60">
        <w:rPr>
          <w:rFonts w:ascii="Consolas" w:hAnsi="Consolas" w:cs="Consolas"/>
          <w:sz w:val="17"/>
        </w:rPr>
        <w:t xml:space="preserve">        data.match(/\d+/g);</w:t>
      </w:r>
    </w:p>
    <w:p w14:paraId="2CD793AC" w14:textId="77777777" w:rsidR="00A57B44" w:rsidRPr="00945B60" w:rsidRDefault="00A57B44">
      <w:pPr>
        <w:spacing w:after="0"/>
        <w:ind w:left="360"/>
        <w:rPr>
          <w:rFonts w:ascii="Consolas" w:hAnsi="Consolas" w:cs="Consolas"/>
        </w:rPr>
      </w:pPr>
    </w:p>
    <w:p w14:paraId="65490AC5" w14:textId="77777777" w:rsidR="00A57B44" w:rsidRPr="00945B60" w:rsidRDefault="00000000">
      <w:pPr>
        <w:spacing w:after="0"/>
        <w:ind w:left="360"/>
        <w:rPr>
          <w:rFonts w:ascii="Consolas" w:hAnsi="Consolas" w:cs="Consolas"/>
        </w:rPr>
      </w:pPr>
      <w:r w:rsidRPr="00945B60">
        <w:rPr>
          <w:rFonts w:ascii="Consolas" w:hAnsi="Consolas" w:cs="Consolas"/>
          <w:sz w:val="17"/>
        </w:rPr>
        <w:t xml:space="preserve">    let result =</w:t>
      </w:r>
    </w:p>
    <w:p w14:paraId="3E2F06E0" w14:textId="77777777" w:rsidR="00A57B44" w:rsidRPr="00945B60" w:rsidRDefault="00000000">
      <w:pPr>
        <w:spacing w:after="0"/>
        <w:ind w:left="360"/>
        <w:rPr>
          <w:rFonts w:ascii="Consolas" w:hAnsi="Consolas" w:cs="Consolas"/>
        </w:rPr>
      </w:pPr>
      <w:r w:rsidRPr="00945B60">
        <w:rPr>
          <w:rFonts w:ascii="Consolas" w:hAnsi="Consolas" w:cs="Consolas"/>
          <w:sz w:val="17"/>
        </w:rPr>
        <w:t xml:space="preserve">        document.getElementById("dataResult");</w:t>
      </w:r>
    </w:p>
    <w:p w14:paraId="2D279B04" w14:textId="77777777" w:rsidR="00A57B44" w:rsidRPr="00945B60" w:rsidRDefault="00A57B44">
      <w:pPr>
        <w:spacing w:after="0"/>
        <w:ind w:left="360"/>
        <w:rPr>
          <w:rFonts w:ascii="Consolas" w:hAnsi="Consolas" w:cs="Consolas"/>
        </w:rPr>
      </w:pPr>
    </w:p>
    <w:p w14:paraId="6372A18C" w14:textId="77777777" w:rsidR="00A57B44" w:rsidRPr="00945B60" w:rsidRDefault="00000000">
      <w:pPr>
        <w:spacing w:after="0"/>
        <w:ind w:left="360"/>
        <w:rPr>
          <w:rFonts w:ascii="Consolas" w:hAnsi="Consolas" w:cs="Consolas"/>
        </w:rPr>
      </w:pPr>
      <w:r w:rsidRPr="00945B60">
        <w:rPr>
          <w:rFonts w:ascii="Consolas" w:hAnsi="Consolas" w:cs="Consolas"/>
          <w:sz w:val="17"/>
        </w:rPr>
        <w:t xml:space="preserve">    if (numbers) {</w:t>
      </w:r>
    </w:p>
    <w:p w14:paraId="3FAC616F" w14:textId="77777777" w:rsidR="00A57B44" w:rsidRPr="00945B60" w:rsidRDefault="00A57B44">
      <w:pPr>
        <w:spacing w:after="0"/>
        <w:ind w:left="360"/>
        <w:rPr>
          <w:rFonts w:ascii="Consolas" w:hAnsi="Consolas" w:cs="Consolas"/>
        </w:rPr>
      </w:pPr>
    </w:p>
    <w:p w14:paraId="5322B68A" w14:textId="77777777" w:rsidR="00A57B44" w:rsidRPr="00945B60" w:rsidRDefault="00000000">
      <w:pPr>
        <w:spacing w:after="0"/>
        <w:ind w:left="360"/>
        <w:rPr>
          <w:rFonts w:ascii="Consolas" w:hAnsi="Consolas" w:cs="Consolas"/>
        </w:rPr>
      </w:pPr>
      <w:r w:rsidRPr="00945B60">
        <w:rPr>
          <w:rFonts w:ascii="Consolas" w:hAnsi="Consolas" w:cs="Consolas"/>
          <w:sz w:val="17"/>
        </w:rPr>
        <w:t xml:space="preserve">        result.innerHTML =</w:t>
      </w:r>
    </w:p>
    <w:p w14:paraId="75C1B674" w14:textId="77777777" w:rsidR="00A57B44" w:rsidRPr="00945B60" w:rsidRDefault="00000000">
      <w:pPr>
        <w:spacing w:after="0"/>
        <w:ind w:left="360"/>
        <w:rPr>
          <w:rFonts w:ascii="Consolas" w:hAnsi="Consolas" w:cs="Consolas"/>
        </w:rPr>
      </w:pPr>
      <w:r w:rsidRPr="00945B60">
        <w:rPr>
          <w:rFonts w:ascii="Consolas" w:hAnsi="Consolas" w:cs="Consolas"/>
          <w:sz w:val="17"/>
        </w:rPr>
        <w:t xml:space="preserve">            "&lt;b&gt;Extracted Numbers:&lt;/b&gt; " +</w:t>
      </w:r>
    </w:p>
    <w:p w14:paraId="238176AE" w14:textId="77777777" w:rsidR="00A57B44" w:rsidRPr="00945B60" w:rsidRDefault="00000000">
      <w:pPr>
        <w:spacing w:after="0"/>
        <w:ind w:left="360"/>
        <w:rPr>
          <w:rFonts w:ascii="Consolas" w:hAnsi="Consolas" w:cs="Consolas"/>
        </w:rPr>
      </w:pPr>
      <w:r w:rsidRPr="00945B60">
        <w:rPr>
          <w:rFonts w:ascii="Consolas" w:hAnsi="Consolas" w:cs="Consolas"/>
          <w:sz w:val="17"/>
        </w:rPr>
        <w:t xml:space="preserve">            numbers.join(", ");</w:t>
      </w:r>
    </w:p>
    <w:p w14:paraId="38B2B253" w14:textId="77777777" w:rsidR="00A57B44" w:rsidRPr="00945B60" w:rsidRDefault="00A57B44">
      <w:pPr>
        <w:spacing w:after="0"/>
        <w:ind w:left="360"/>
        <w:rPr>
          <w:rFonts w:ascii="Consolas" w:hAnsi="Consolas" w:cs="Consolas"/>
        </w:rPr>
      </w:pPr>
    </w:p>
    <w:p w14:paraId="3A6FEE13" w14:textId="77777777" w:rsidR="00A57B44" w:rsidRPr="00945B60" w:rsidRDefault="00000000">
      <w:pPr>
        <w:spacing w:after="0"/>
        <w:ind w:left="360"/>
        <w:rPr>
          <w:rFonts w:ascii="Consolas" w:hAnsi="Consolas" w:cs="Consolas"/>
        </w:rPr>
      </w:pPr>
      <w:r w:rsidRPr="00945B60">
        <w:rPr>
          <w:rFonts w:ascii="Consolas" w:hAnsi="Consolas" w:cs="Consolas"/>
          <w:sz w:val="17"/>
        </w:rPr>
        <w:t xml:space="preserve">    } else {</w:t>
      </w:r>
    </w:p>
    <w:p w14:paraId="730D1329" w14:textId="77777777" w:rsidR="00A57B44" w:rsidRPr="00945B60" w:rsidRDefault="00A57B44">
      <w:pPr>
        <w:spacing w:after="0"/>
        <w:ind w:left="360"/>
        <w:rPr>
          <w:rFonts w:ascii="Consolas" w:hAnsi="Consolas" w:cs="Consolas"/>
        </w:rPr>
      </w:pPr>
    </w:p>
    <w:p w14:paraId="57A4F7F1" w14:textId="77777777" w:rsidR="00A57B44" w:rsidRPr="00945B60" w:rsidRDefault="00000000">
      <w:pPr>
        <w:spacing w:after="0"/>
        <w:ind w:left="360"/>
        <w:rPr>
          <w:rFonts w:ascii="Consolas" w:hAnsi="Consolas" w:cs="Consolas"/>
        </w:rPr>
      </w:pPr>
      <w:r w:rsidRPr="00945B60">
        <w:rPr>
          <w:rFonts w:ascii="Consolas" w:hAnsi="Consolas" w:cs="Consolas"/>
          <w:sz w:val="17"/>
        </w:rPr>
        <w:t xml:space="preserve">        result.innerHTML =</w:t>
      </w:r>
    </w:p>
    <w:p w14:paraId="6EC8AF8A" w14:textId="77777777" w:rsidR="00A57B44" w:rsidRPr="00945B60" w:rsidRDefault="00000000">
      <w:pPr>
        <w:spacing w:after="0"/>
        <w:ind w:left="360"/>
        <w:rPr>
          <w:rFonts w:ascii="Consolas" w:hAnsi="Consolas" w:cs="Consolas"/>
        </w:rPr>
      </w:pPr>
      <w:r w:rsidRPr="00945B60">
        <w:rPr>
          <w:rFonts w:ascii="Consolas" w:hAnsi="Consolas" w:cs="Consolas"/>
          <w:sz w:val="17"/>
        </w:rPr>
        <w:t xml:space="preserve">            "No numbers found.";</w:t>
      </w:r>
    </w:p>
    <w:p w14:paraId="24033CEB" w14:textId="77777777" w:rsidR="00A57B44" w:rsidRPr="00945B60" w:rsidRDefault="00000000">
      <w:pPr>
        <w:spacing w:after="0"/>
        <w:ind w:left="360"/>
        <w:rPr>
          <w:rFonts w:ascii="Consolas" w:hAnsi="Consolas" w:cs="Consolas"/>
        </w:rPr>
      </w:pPr>
      <w:r w:rsidRPr="00945B60">
        <w:rPr>
          <w:rFonts w:ascii="Consolas" w:hAnsi="Consolas" w:cs="Consolas"/>
          <w:sz w:val="17"/>
        </w:rPr>
        <w:t xml:space="preserve">    }</w:t>
      </w:r>
    </w:p>
    <w:p w14:paraId="2B44B98C" w14:textId="77777777" w:rsidR="00A57B44" w:rsidRPr="00945B60" w:rsidRDefault="00000000">
      <w:pPr>
        <w:spacing w:after="0"/>
        <w:ind w:left="360"/>
        <w:rPr>
          <w:rFonts w:ascii="Consolas" w:hAnsi="Consolas" w:cs="Consolas"/>
        </w:rPr>
      </w:pPr>
      <w:r w:rsidRPr="00945B60">
        <w:rPr>
          <w:rFonts w:ascii="Consolas" w:hAnsi="Consolas" w:cs="Consolas"/>
          <w:sz w:val="17"/>
        </w:rPr>
        <w:t>}</w:t>
      </w:r>
    </w:p>
    <w:p w14:paraId="068EEFDA" w14:textId="77777777" w:rsidR="00A57B44" w:rsidRPr="00945B60" w:rsidRDefault="00A57B44">
      <w:pPr>
        <w:spacing w:after="0"/>
        <w:ind w:left="360"/>
        <w:rPr>
          <w:rFonts w:ascii="Consolas" w:hAnsi="Consolas" w:cs="Consolas"/>
        </w:rPr>
      </w:pPr>
    </w:p>
    <w:p w14:paraId="34943651" w14:textId="77777777" w:rsidR="00A57B44" w:rsidRPr="00945B60" w:rsidRDefault="00A57B44">
      <w:pPr>
        <w:spacing w:after="0"/>
        <w:ind w:left="360"/>
        <w:rPr>
          <w:rFonts w:ascii="Consolas" w:hAnsi="Consolas" w:cs="Consolas"/>
        </w:rPr>
      </w:pPr>
    </w:p>
    <w:p w14:paraId="34F49D24" w14:textId="77777777" w:rsidR="00A57B44" w:rsidRPr="00945B60" w:rsidRDefault="00000000">
      <w:pPr>
        <w:spacing w:after="0"/>
        <w:ind w:left="360"/>
        <w:rPr>
          <w:rFonts w:ascii="Consolas" w:hAnsi="Consolas" w:cs="Consolas"/>
        </w:rPr>
      </w:pPr>
      <w:r w:rsidRPr="00945B60">
        <w:rPr>
          <w:rFonts w:ascii="Consolas" w:hAnsi="Consolas" w:cs="Consolas"/>
          <w:sz w:val="17"/>
        </w:rPr>
        <w:t>// Text Analysis using String Functions</w:t>
      </w:r>
    </w:p>
    <w:p w14:paraId="273D2E25" w14:textId="77777777" w:rsidR="00A57B44" w:rsidRPr="00945B60" w:rsidRDefault="00A57B44">
      <w:pPr>
        <w:spacing w:after="0"/>
        <w:ind w:left="360"/>
        <w:rPr>
          <w:rFonts w:ascii="Consolas" w:hAnsi="Consolas" w:cs="Consolas"/>
        </w:rPr>
      </w:pPr>
    </w:p>
    <w:p w14:paraId="71200087" w14:textId="77777777" w:rsidR="00A57B44" w:rsidRPr="00945B60" w:rsidRDefault="00000000">
      <w:pPr>
        <w:spacing w:after="0"/>
        <w:ind w:left="360"/>
        <w:rPr>
          <w:rFonts w:ascii="Consolas" w:hAnsi="Consolas" w:cs="Consolas"/>
        </w:rPr>
      </w:pPr>
      <w:r w:rsidRPr="00945B60">
        <w:rPr>
          <w:rFonts w:ascii="Consolas" w:hAnsi="Consolas" w:cs="Consolas"/>
          <w:sz w:val="17"/>
        </w:rPr>
        <w:t>function analyzeText() {</w:t>
      </w:r>
    </w:p>
    <w:p w14:paraId="73C138FF" w14:textId="77777777" w:rsidR="00A57B44" w:rsidRPr="00945B60" w:rsidRDefault="00A57B44">
      <w:pPr>
        <w:spacing w:after="0"/>
        <w:ind w:left="360"/>
        <w:rPr>
          <w:rFonts w:ascii="Consolas" w:hAnsi="Consolas" w:cs="Consolas"/>
        </w:rPr>
      </w:pPr>
    </w:p>
    <w:p w14:paraId="56B47583" w14:textId="77777777" w:rsidR="00A57B44" w:rsidRPr="00945B60" w:rsidRDefault="00000000">
      <w:pPr>
        <w:spacing w:after="0"/>
        <w:ind w:left="360"/>
        <w:rPr>
          <w:rFonts w:ascii="Consolas" w:hAnsi="Consolas" w:cs="Consolas"/>
        </w:rPr>
      </w:pPr>
      <w:r w:rsidRPr="00945B60">
        <w:rPr>
          <w:rFonts w:ascii="Consolas" w:hAnsi="Consolas" w:cs="Consolas"/>
          <w:sz w:val="17"/>
        </w:rPr>
        <w:t xml:space="preserve">    let text =</w:t>
      </w:r>
    </w:p>
    <w:p w14:paraId="640D0B90" w14:textId="77777777" w:rsidR="00A57B44" w:rsidRPr="00945B60" w:rsidRDefault="00000000">
      <w:pPr>
        <w:spacing w:after="0"/>
        <w:ind w:left="360"/>
        <w:rPr>
          <w:rFonts w:ascii="Consolas" w:hAnsi="Consolas" w:cs="Consolas"/>
        </w:rPr>
      </w:pPr>
      <w:r w:rsidRPr="00945B60">
        <w:rPr>
          <w:rFonts w:ascii="Consolas" w:hAnsi="Consolas" w:cs="Consolas"/>
          <w:sz w:val="17"/>
        </w:rPr>
        <w:t xml:space="preserve">        document.getElementById("text").value.trim();</w:t>
      </w:r>
    </w:p>
    <w:p w14:paraId="63817F82" w14:textId="77777777" w:rsidR="00A57B44" w:rsidRPr="00945B60" w:rsidRDefault="00A57B44">
      <w:pPr>
        <w:spacing w:after="0"/>
        <w:ind w:left="360"/>
        <w:rPr>
          <w:rFonts w:ascii="Consolas" w:hAnsi="Consolas" w:cs="Consolas"/>
        </w:rPr>
      </w:pPr>
    </w:p>
    <w:p w14:paraId="7A058327" w14:textId="77777777" w:rsidR="00A57B44" w:rsidRPr="00945B60" w:rsidRDefault="00000000">
      <w:pPr>
        <w:spacing w:after="0"/>
        <w:ind w:left="360"/>
        <w:rPr>
          <w:rFonts w:ascii="Consolas" w:hAnsi="Consolas" w:cs="Consolas"/>
        </w:rPr>
      </w:pPr>
      <w:r w:rsidRPr="00945B60">
        <w:rPr>
          <w:rFonts w:ascii="Consolas" w:hAnsi="Consolas" w:cs="Consolas"/>
          <w:sz w:val="17"/>
        </w:rPr>
        <w:t xml:space="preserve">    let result =</w:t>
      </w:r>
    </w:p>
    <w:p w14:paraId="408562B5" w14:textId="77777777" w:rsidR="00A57B44" w:rsidRPr="00945B60" w:rsidRDefault="00000000">
      <w:pPr>
        <w:spacing w:after="0"/>
        <w:ind w:left="360"/>
        <w:rPr>
          <w:rFonts w:ascii="Consolas" w:hAnsi="Consolas" w:cs="Consolas"/>
        </w:rPr>
      </w:pPr>
      <w:r w:rsidRPr="00945B60">
        <w:rPr>
          <w:rFonts w:ascii="Consolas" w:hAnsi="Consolas" w:cs="Consolas"/>
          <w:sz w:val="17"/>
        </w:rPr>
        <w:t xml:space="preserve">        document.getElementById("textResult");</w:t>
      </w:r>
    </w:p>
    <w:p w14:paraId="5828970A" w14:textId="77777777" w:rsidR="00A57B44" w:rsidRPr="00945B60" w:rsidRDefault="00A57B44">
      <w:pPr>
        <w:spacing w:after="0"/>
        <w:ind w:left="360"/>
        <w:rPr>
          <w:rFonts w:ascii="Consolas" w:hAnsi="Consolas" w:cs="Consolas"/>
        </w:rPr>
      </w:pPr>
    </w:p>
    <w:p w14:paraId="283739F2" w14:textId="77777777" w:rsidR="00A57B44" w:rsidRPr="00945B60" w:rsidRDefault="00000000">
      <w:pPr>
        <w:spacing w:after="0"/>
        <w:ind w:left="360"/>
        <w:rPr>
          <w:rFonts w:ascii="Consolas" w:hAnsi="Consolas" w:cs="Consolas"/>
        </w:rPr>
      </w:pPr>
      <w:r w:rsidRPr="00945B60">
        <w:rPr>
          <w:rFonts w:ascii="Consolas" w:hAnsi="Consolas" w:cs="Consolas"/>
          <w:sz w:val="17"/>
        </w:rPr>
        <w:t xml:space="preserve">    let characters =</w:t>
      </w:r>
    </w:p>
    <w:p w14:paraId="69B6AE30" w14:textId="77777777" w:rsidR="00A57B44" w:rsidRPr="00945B60" w:rsidRDefault="00000000">
      <w:pPr>
        <w:spacing w:after="0"/>
        <w:ind w:left="360"/>
        <w:rPr>
          <w:rFonts w:ascii="Consolas" w:hAnsi="Consolas" w:cs="Consolas"/>
        </w:rPr>
      </w:pPr>
      <w:r w:rsidRPr="00945B60">
        <w:rPr>
          <w:rFonts w:ascii="Consolas" w:hAnsi="Consolas" w:cs="Consolas"/>
          <w:sz w:val="17"/>
        </w:rPr>
        <w:t xml:space="preserve">        text.length;</w:t>
      </w:r>
    </w:p>
    <w:p w14:paraId="204546E6" w14:textId="77777777" w:rsidR="00A57B44" w:rsidRPr="00945B60" w:rsidRDefault="00A57B44">
      <w:pPr>
        <w:spacing w:after="0"/>
        <w:ind w:left="360"/>
        <w:rPr>
          <w:rFonts w:ascii="Consolas" w:hAnsi="Consolas" w:cs="Consolas"/>
        </w:rPr>
      </w:pPr>
    </w:p>
    <w:p w14:paraId="1CBDA8C5" w14:textId="77777777" w:rsidR="00A57B44" w:rsidRPr="00945B60" w:rsidRDefault="00000000">
      <w:pPr>
        <w:spacing w:after="0"/>
        <w:ind w:left="360"/>
        <w:rPr>
          <w:rFonts w:ascii="Consolas" w:hAnsi="Consolas" w:cs="Consolas"/>
        </w:rPr>
      </w:pPr>
      <w:r w:rsidRPr="00945B60">
        <w:rPr>
          <w:rFonts w:ascii="Consolas" w:hAnsi="Consolas" w:cs="Consolas"/>
          <w:sz w:val="17"/>
        </w:rPr>
        <w:t xml:space="preserve">    let words =</w:t>
      </w:r>
    </w:p>
    <w:p w14:paraId="33003E6C" w14:textId="77777777" w:rsidR="00A57B44" w:rsidRPr="00945B60" w:rsidRDefault="00000000">
      <w:pPr>
        <w:spacing w:after="0"/>
        <w:ind w:left="360"/>
        <w:rPr>
          <w:rFonts w:ascii="Consolas" w:hAnsi="Consolas" w:cs="Consolas"/>
        </w:rPr>
      </w:pPr>
      <w:r w:rsidRPr="00945B60">
        <w:rPr>
          <w:rFonts w:ascii="Consolas" w:hAnsi="Consolas" w:cs="Consolas"/>
          <w:sz w:val="17"/>
        </w:rPr>
        <w:t xml:space="preserve">        text === ""</w:t>
      </w:r>
    </w:p>
    <w:p w14:paraId="2B677932" w14:textId="77777777" w:rsidR="00A57B44" w:rsidRPr="00945B60" w:rsidRDefault="00000000">
      <w:pPr>
        <w:spacing w:after="0"/>
        <w:ind w:left="360"/>
        <w:rPr>
          <w:rFonts w:ascii="Consolas" w:hAnsi="Consolas" w:cs="Consolas"/>
        </w:rPr>
      </w:pPr>
      <w:r w:rsidRPr="00945B60">
        <w:rPr>
          <w:rFonts w:ascii="Consolas" w:hAnsi="Consolas" w:cs="Consolas"/>
          <w:sz w:val="17"/>
        </w:rPr>
        <w:t xml:space="preserve">            ? 0</w:t>
      </w:r>
    </w:p>
    <w:p w14:paraId="3BA14357" w14:textId="77777777" w:rsidR="00A57B44" w:rsidRPr="00945B60" w:rsidRDefault="00000000">
      <w:pPr>
        <w:spacing w:after="0"/>
        <w:ind w:left="360"/>
        <w:rPr>
          <w:rFonts w:ascii="Consolas" w:hAnsi="Consolas" w:cs="Consolas"/>
        </w:rPr>
      </w:pPr>
      <w:r w:rsidRPr="00945B60">
        <w:rPr>
          <w:rFonts w:ascii="Consolas" w:hAnsi="Consolas" w:cs="Consolas"/>
          <w:sz w:val="17"/>
        </w:rPr>
        <w:t xml:space="preserve">            : text.split(/\s+/).length;</w:t>
      </w:r>
    </w:p>
    <w:p w14:paraId="34A121B8" w14:textId="77777777" w:rsidR="00A57B44" w:rsidRPr="00945B60" w:rsidRDefault="00A57B44">
      <w:pPr>
        <w:spacing w:after="0"/>
        <w:ind w:left="360"/>
        <w:rPr>
          <w:rFonts w:ascii="Consolas" w:hAnsi="Consolas" w:cs="Consolas"/>
        </w:rPr>
      </w:pPr>
    </w:p>
    <w:p w14:paraId="249763C4" w14:textId="77777777" w:rsidR="00A57B44" w:rsidRPr="00945B60" w:rsidRDefault="00000000">
      <w:pPr>
        <w:spacing w:after="0"/>
        <w:ind w:left="360"/>
        <w:rPr>
          <w:rFonts w:ascii="Consolas" w:hAnsi="Consolas" w:cs="Consolas"/>
        </w:rPr>
      </w:pPr>
      <w:r w:rsidRPr="00945B60">
        <w:rPr>
          <w:rFonts w:ascii="Consolas" w:hAnsi="Consolas" w:cs="Consolas"/>
          <w:sz w:val="17"/>
        </w:rPr>
        <w:t xml:space="preserve">    let uppercase =</w:t>
      </w:r>
    </w:p>
    <w:p w14:paraId="5EDB1A76" w14:textId="77777777" w:rsidR="00A57B44" w:rsidRPr="00945B60" w:rsidRDefault="00000000">
      <w:pPr>
        <w:spacing w:after="0"/>
        <w:ind w:left="360"/>
        <w:rPr>
          <w:rFonts w:ascii="Consolas" w:hAnsi="Consolas" w:cs="Consolas"/>
        </w:rPr>
      </w:pPr>
      <w:r w:rsidRPr="00945B60">
        <w:rPr>
          <w:rFonts w:ascii="Consolas" w:hAnsi="Consolas" w:cs="Consolas"/>
          <w:sz w:val="17"/>
        </w:rPr>
        <w:t xml:space="preserve">        text.toUpperCase();</w:t>
      </w:r>
    </w:p>
    <w:p w14:paraId="16930CEB" w14:textId="77777777" w:rsidR="00A57B44" w:rsidRPr="00945B60" w:rsidRDefault="00A57B44">
      <w:pPr>
        <w:spacing w:after="0"/>
        <w:ind w:left="360"/>
        <w:rPr>
          <w:rFonts w:ascii="Consolas" w:hAnsi="Consolas" w:cs="Consolas"/>
        </w:rPr>
      </w:pPr>
    </w:p>
    <w:p w14:paraId="22634400" w14:textId="77777777" w:rsidR="00A57B44" w:rsidRPr="00945B60" w:rsidRDefault="00000000">
      <w:pPr>
        <w:spacing w:after="0"/>
        <w:ind w:left="360"/>
        <w:rPr>
          <w:rFonts w:ascii="Consolas" w:hAnsi="Consolas" w:cs="Consolas"/>
        </w:rPr>
      </w:pPr>
      <w:r w:rsidRPr="00945B60">
        <w:rPr>
          <w:rFonts w:ascii="Consolas" w:hAnsi="Consolas" w:cs="Consolas"/>
          <w:sz w:val="17"/>
        </w:rPr>
        <w:t xml:space="preserve">    let lowercase =</w:t>
      </w:r>
    </w:p>
    <w:p w14:paraId="5534896B" w14:textId="77777777" w:rsidR="00A57B44" w:rsidRPr="00945B60" w:rsidRDefault="00000000">
      <w:pPr>
        <w:spacing w:after="0"/>
        <w:ind w:left="360"/>
        <w:rPr>
          <w:rFonts w:ascii="Consolas" w:hAnsi="Consolas" w:cs="Consolas"/>
        </w:rPr>
      </w:pPr>
      <w:r w:rsidRPr="00945B60">
        <w:rPr>
          <w:rFonts w:ascii="Consolas" w:hAnsi="Consolas" w:cs="Consolas"/>
          <w:sz w:val="17"/>
        </w:rPr>
        <w:t xml:space="preserve">        text.toLowerCase();</w:t>
      </w:r>
    </w:p>
    <w:p w14:paraId="5B88AA68" w14:textId="77777777" w:rsidR="00A57B44" w:rsidRPr="00945B60" w:rsidRDefault="00A57B44">
      <w:pPr>
        <w:spacing w:after="0"/>
        <w:ind w:left="360"/>
        <w:rPr>
          <w:rFonts w:ascii="Consolas" w:hAnsi="Consolas" w:cs="Consolas"/>
        </w:rPr>
      </w:pPr>
    </w:p>
    <w:p w14:paraId="24FE3E23" w14:textId="77777777" w:rsidR="00A57B44" w:rsidRPr="00945B60" w:rsidRDefault="00000000">
      <w:pPr>
        <w:spacing w:after="0"/>
        <w:ind w:left="360"/>
        <w:rPr>
          <w:rFonts w:ascii="Consolas" w:hAnsi="Consolas" w:cs="Consolas"/>
        </w:rPr>
      </w:pPr>
      <w:r w:rsidRPr="00945B60">
        <w:rPr>
          <w:rFonts w:ascii="Consolas" w:hAnsi="Consolas" w:cs="Consolas"/>
          <w:sz w:val="17"/>
        </w:rPr>
        <w:lastRenderedPageBreak/>
        <w:t xml:space="preserve">    result.innerHTML = `</w:t>
      </w:r>
    </w:p>
    <w:p w14:paraId="48A27CD6" w14:textId="77777777" w:rsidR="00A57B44" w:rsidRPr="00945B60" w:rsidRDefault="00000000">
      <w:pPr>
        <w:spacing w:after="0"/>
        <w:ind w:left="360"/>
        <w:rPr>
          <w:rFonts w:ascii="Consolas" w:hAnsi="Consolas" w:cs="Consolas"/>
        </w:rPr>
      </w:pPr>
      <w:r w:rsidRPr="00945B60">
        <w:rPr>
          <w:rFonts w:ascii="Consolas" w:hAnsi="Consolas" w:cs="Consolas"/>
          <w:sz w:val="17"/>
        </w:rPr>
        <w:t xml:space="preserve">        &lt;b&gt;Number of Characters:&lt;/b&gt; ${characters}&lt;br&gt;</w:t>
      </w:r>
    </w:p>
    <w:p w14:paraId="1C9BF975" w14:textId="77777777" w:rsidR="00A57B44" w:rsidRPr="00945B60" w:rsidRDefault="00000000">
      <w:pPr>
        <w:spacing w:after="0"/>
        <w:ind w:left="360"/>
        <w:rPr>
          <w:rFonts w:ascii="Consolas" w:hAnsi="Consolas" w:cs="Consolas"/>
        </w:rPr>
      </w:pPr>
      <w:r w:rsidRPr="00945B60">
        <w:rPr>
          <w:rFonts w:ascii="Consolas" w:hAnsi="Consolas" w:cs="Consolas"/>
          <w:sz w:val="17"/>
        </w:rPr>
        <w:t xml:space="preserve">        &lt;b&gt;Number of Words:&lt;/b&gt; ${words}&lt;br&gt;</w:t>
      </w:r>
    </w:p>
    <w:p w14:paraId="26BDBD92" w14:textId="77777777" w:rsidR="00A57B44" w:rsidRPr="00945B60" w:rsidRDefault="00000000">
      <w:pPr>
        <w:spacing w:after="0"/>
        <w:ind w:left="360"/>
        <w:rPr>
          <w:rFonts w:ascii="Consolas" w:hAnsi="Consolas" w:cs="Consolas"/>
        </w:rPr>
      </w:pPr>
      <w:r w:rsidRPr="00945B60">
        <w:rPr>
          <w:rFonts w:ascii="Consolas" w:hAnsi="Consolas" w:cs="Consolas"/>
          <w:sz w:val="17"/>
        </w:rPr>
        <w:t xml:space="preserve">        &lt;b&gt;Uppercase:&lt;/b&gt; ${uppercase}&lt;br&gt;</w:t>
      </w:r>
    </w:p>
    <w:p w14:paraId="581E4921" w14:textId="77777777" w:rsidR="00A57B44" w:rsidRPr="00945B60" w:rsidRDefault="00000000">
      <w:pPr>
        <w:spacing w:after="0"/>
        <w:ind w:left="360"/>
        <w:rPr>
          <w:rFonts w:ascii="Consolas" w:hAnsi="Consolas" w:cs="Consolas"/>
        </w:rPr>
      </w:pPr>
      <w:r w:rsidRPr="00945B60">
        <w:rPr>
          <w:rFonts w:ascii="Consolas" w:hAnsi="Consolas" w:cs="Consolas"/>
          <w:sz w:val="17"/>
        </w:rPr>
        <w:t xml:space="preserve">        &lt;b&gt;Lowercase:&lt;/b&gt; ${lowercase}</w:t>
      </w:r>
    </w:p>
    <w:p w14:paraId="1CE84E95" w14:textId="77777777" w:rsidR="00A57B44" w:rsidRPr="00945B60" w:rsidRDefault="00000000">
      <w:pPr>
        <w:spacing w:after="0"/>
        <w:ind w:left="360"/>
        <w:rPr>
          <w:rFonts w:ascii="Consolas" w:hAnsi="Consolas" w:cs="Consolas"/>
        </w:rPr>
      </w:pPr>
      <w:r w:rsidRPr="00945B60">
        <w:rPr>
          <w:rFonts w:ascii="Consolas" w:hAnsi="Consolas" w:cs="Consolas"/>
          <w:sz w:val="17"/>
        </w:rPr>
        <w:t xml:space="preserve">    `;</w:t>
      </w:r>
    </w:p>
    <w:p w14:paraId="171B6A92" w14:textId="77777777" w:rsidR="00A57B44" w:rsidRPr="00945B60" w:rsidRDefault="00000000">
      <w:pPr>
        <w:spacing w:after="0"/>
        <w:ind w:left="360"/>
        <w:rPr>
          <w:rFonts w:ascii="Consolas" w:hAnsi="Consolas" w:cs="Consolas"/>
        </w:rPr>
      </w:pPr>
      <w:r w:rsidRPr="00945B60">
        <w:rPr>
          <w:rFonts w:ascii="Consolas" w:hAnsi="Consolas" w:cs="Consolas"/>
          <w:sz w:val="17"/>
        </w:rPr>
        <w:t>}</w:t>
      </w:r>
    </w:p>
    <w:p w14:paraId="11A709A9" w14:textId="77777777" w:rsidR="00A57B44" w:rsidRPr="00945B60" w:rsidRDefault="00000000">
      <w:pPr>
        <w:pStyle w:val="Heading2"/>
        <w:rPr>
          <w:rFonts w:ascii="Times New Roman" w:hAnsi="Times New Roman" w:cs="Times New Roman"/>
        </w:rPr>
      </w:pPr>
      <w:r w:rsidRPr="00945B60">
        <w:rPr>
          <w:rFonts w:ascii="Times New Roman" w:hAnsi="Times New Roman" w:cs="Times New Roman"/>
        </w:rPr>
        <w:t>String Functions and Regex Used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A57B44" w:rsidRPr="00945B60" w14:paraId="41E4A851" w14:textId="77777777">
        <w:trPr>
          <w:jc w:val="center"/>
        </w:trPr>
        <w:tc>
          <w:tcPr>
            <w:tcW w:w="5040" w:type="dxa"/>
            <w:vAlign w:val="center"/>
          </w:tcPr>
          <w:p w14:paraId="502A5AB5" w14:textId="77777777" w:rsidR="00A57B44" w:rsidRPr="00945B60" w:rsidRDefault="00000000">
            <w:pPr>
              <w:rPr>
                <w:rFonts w:ascii="Times New Roman" w:hAnsi="Times New Roman" w:cs="Times New Roman"/>
              </w:rPr>
            </w:pPr>
            <w:r w:rsidRPr="00945B60">
              <w:rPr>
                <w:rFonts w:ascii="Times New Roman" w:hAnsi="Times New Roman" w:cs="Times New Roman"/>
                <w:b/>
              </w:rPr>
              <w:t>Function / Regex</w:t>
            </w:r>
          </w:p>
        </w:tc>
        <w:tc>
          <w:tcPr>
            <w:tcW w:w="5040" w:type="dxa"/>
            <w:vAlign w:val="center"/>
          </w:tcPr>
          <w:p w14:paraId="03E6A215" w14:textId="77777777" w:rsidR="00A57B44" w:rsidRPr="00945B60" w:rsidRDefault="00000000">
            <w:pPr>
              <w:rPr>
                <w:rFonts w:ascii="Times New Roman" w:hAnsi="Times New Roman" w:cs="Times New Roman"/>
              </w:rPr>
            </w:pPr>
            <w:r w:rsidRPr="00945B60">
              <w:rPr>
                <w:rFonts w:ascii="Times New Roman" w:hAnsi="Times New Roman" w:cs="Times New Roman"/>
                <w:b/>
              </w:rPr>
              <w:t>Purpose</w:t>
            </w:r>
          </w:p>
        </w:tc>
      </w:tr>
      <w:tr w:rsidR="00A57B44" w:rsidRPr="00945B60" w14:paraId="53E5B601" w14:textId="77777777">
        <w:trPr>
          <w:jc w:val="center"/>
        </w:trPr>
        <w:tc>
          <w:tcPr>
            <w:tcW w:w="5040" w:type="dxa"/>
            <w:vAlign w:val="center"/>
          </w:tcPr>
          <w:p w14:paraId="7C19F71A" w14:textId="77777777" w:rsidR="00A57B44" w:rsidRPr="00945B60" w:rsidRDefault="00000000">
            <w:pPr>
              <w:rPr>
                <w:rFonts w:ascii="Times New Roman" w:hAnsi="Times New Roman" w:cs="Times New Roman"/>
              </w:rPr>
            </w:pPr>
            <w:r w:rsidRPr="00945B60">
              <w:rPr>
                <w:rFonts w:ascii="Times New Roman" w:hAnsi="Times New Roman" w:cs="Times New Roman"/>
              </w:rPr>
              <w:t>trim()</w:t>
            </w:r>
          </w:p>
        </w:tc>
        <w:tc>
          <w:tcPr>
            <w:tcW w:w="5040" w:type="dxa"/>
            <w:vAlign w:val="center"/>
          </w:tcPr>
          <w:p w14:paraId="0B298BD2" w14:textId="77777777" w:rsidR="00A57B44" w:rsidRPr="00945B60" w:rsidRDefault="00000000">
            <w:pPr>
              <w:rPr>
                <w:rFonts w:ascii="Times New Roman" w:hAnsi="Times New Roman" w:cs="Times New Roman"/>
              </w:rPr>
            </w:pPr>
            <w:r w:rsidRPr="00945B60">
              <w:rPr>
                <w:rFonts w:ascii="Times New Roman" w:hAnsi="Times New Roman" w:cs="Times New Roman"/>
              </w:rPr>
              <w:t>Removes extra spaces from the beginning and end</w:t>
            </w:r>
          </w:p>
        </w:tc>
      </w:tr>
      <w:tr w:rsidR="00A57B44" w:rsidRPr="00945B60" w14:paraId="4555AFD8" w14:textId="77777777">
        <w:trPr>
          <w:jc w:val="center"/>
        </w:trPr>
        <w:tc>
          <w:tcPr>
            <w:tcW w:w="5040" w:type="dxa"/>
            <w:vAlign w:val="center"/>
          </w:tcPr>
          <w:p w14:paraId="2E841F7A" w14:textId="77777777" w:rsidR="00A57B44" w:rsidRPr="00945B60" w:rsidRDefault="00000000">
            <w:pPr>
              <w:rPr>
                <w:rFonts w:ascii="Times New Roman" w:hAnsi="Times New Roman" w:cs="Times New Roman"/>
              </w:rPr>
            </w:pPr>
            <w:r w:rsidRPr="00945B60">
              <w:rPr>
                <w:rFonts w:ascii="Times New Roman" w:hAnsi="Times New Roman" w:cs="Times New Roman"/>
              </w:rPr>
              <w:t>length</w:t>
            </w:r>
          </w:p>
        </w:tc>
        <w:tc>
          <w:tcPr>
            <w:tcW w:w="5040" w:type="dxa"/>
            <w:vAlign w:val="center"/>
          </w:tcPr>
          <w:p w14:paraId="1DB8605E" w14:textId="77777777" w:rsidR="00A57B44" w:rsidRPr="00945B60" w:rsidRDefault="00000000">
            <w:pPr>
              <w:rPr>
                <w:rFonts w:ascii="Times New Roman" w:hAnsi="Times New Roman" w:cs="Times New Roman"/>
              </w:rPr>
            </w:pPr>
            <w:r w:rsidRPr="00945B60">
              <w:rPr>
                <w:rFonts w:ascii="Times New Roman" w:hAnsi="Times New Roman" w:cs="Times New Roman"/>
              </w:rPr>
              <w:t>Finds the number of characters</w:t>
            </w:r>
          </w:p>
        </w:tc>
      </w:tr>
      <w:tr w:rsidR="00A57B44" w:rsidRPr="00945B60" w14:paraId="7DFC8C8E" w14:textId="77777777">
        <w:trPr>
          <w:jc w:val="center"/>
        </w:trPr>
        <w:tc>
          <w:tcPr>
            <w:tcW w:w="5040" w:type="dxa"/>
            <w:vAlign w:val="center"/>
          </w:tcPr>
          <w:p w14:paraId="0347C611" w14:textId="77777777" w:rsidR="00A57B44" w:rsidRPr="00945B60" w:rsidRDefault="00000000">
            <w:pPr>
              <w:rPr>
                <w:rFonts w:ascii="Times New Roman" w:hAnsi="Times New Roman" w:cs="Times New Roman"/>
              </w:rPr>
            </w:pPr>
            <w:r w:rsidRPr="00945B60">
              <w:rPr>
                <w:rFonts w:ascii="Times New Roman" w:hAnsi="Times New Roman" w:cs="Times New Roman"/>
              </w:rPr>
              <w:t>split()</w:t>
            </w:r>
          </w:p>
        </w:tc>
        <w:tc>
          <w:tcPr>
            <w:tcW w:w="5040" w:type="dxa"/>
            <w:vAlign w:val="center"/>
          </w:tcPr>
          <w:p w14:paraId="7386306C" w14:textId="77777777" w:rsidR="00A57B44" w:rsidRPr="00945B60" w:rsidRDefault="00000000">
            <w:pPr>
              <w:rPr>
                <w:rFonts w:ascii="Times New Roman" w:hAnsi="Times New Roman" w:cs="Times New Roman"/>
              </w:rPr>
            </w:pPr>
            <w:r w:rsidRPr="00945B60">
              <w:rPr>
                <w:rFonts w:ascii="Times New Roman" w:hAnsi="Times New Roman" w:cs="Times New Roman"/>
              </w:rPr>
              <w:t>Splits text into words</w:t>
            </w:r>
          </w:p>
        </w:tc>
      </w:tr>
      <w:tr w:rsidR="00A57B44" w:rsidRPr="00945B60" w14:paraId="5150C1FE" w14:textId="77777777">
        <w:trPr>
          <w:jc w:val="center"/>
        </w:trPr>
        <w:tc>
          <w:tcPr>
            <w:tcW w:w="5040" w:type="dxa"/>
            <w:vAlign w:val="center"/>
          </w:tcPr>
          <w:p w14:paraId="5CA914F3" w14:textId="77777777" w:rsidR="00A57B44" w:rsidRPr="00945B60" w:rsidRDefault="00000000">
            <w:pPr>
              <w:rPr>
                <w:rFonts w:ascii="Times New Roman" w:hAnsi="Times New Roman" w:cs="Times New Roman"/>
              </w:rPr>
            </w:pPr>
            <w:r w:rsidRPr="00945B60">
              <w:rPr>
                <w:rFonts w:ascii="Times New Roman" w:hAnsi="Times New Roman" w:cs="Times New Roman"/>
              </w:rPr>
              <w:t>toUpperCase()</w:t>
            </w:r>
          </w:p>
        </w:tc>
        <w:tc>
          <w:tcPr>
            <w:tcW w:w="5040" w:type="dxa"/>
            <w:vAlign w:val="center"/>
          </w:tcPr>
          <w:p w14:paraId="5D95A7BC" w14:textId="77777777" w:rsidR="00A57B44" w:rsidRPr="00945B60" w:rsidRDefault="00000000">
            <w:pPr>
              <w:rPr>
                <w:rFonts w:ascii="Times New Roman" w:hAnsi="Times New Roman" w:cs="Times New Roman"/>
              </w:rPr>
            </w:pPr>
            <w:r w:rsidRPr="00945B60">
              <w:rPr>
                <w:rFonts w:ascii="Times New Roman" w:hAnsi="Times New Roman" w:cs="Times New Roman"/>
              </w:rPr>
              <w:t>Converts text to uppercase</w:t>
            </w:r>
          </w:p>
        </w:tc>
      </w:tr>
      <w:tr w:rsidR="00A57B44" w:rsidRPr="00945B60" w14:paraId="010F86E9" w14:textId="77777777">
        <w:trPr>
          <w:jc w:val="center"/>
        </w:trPr>
        <w:tc>
          <w:tcPr>
            <w:tcW w:w="5040" w:type="dxa"/>
            <w:vAlign w:val="center"/>
          </w:tcPr>
          <w:p w14:paraId="222F204A" w14:textId="77777777" w:rsidR="00A57B44" w:rsidRPr="00945B60" w:rsidRDefault="00000000">
            <w:pPr>
              <w:rPr>
                <w:rFonts w:ascii="Times New Roman" w:hAnsi="Times New Roman" w:cs="Times New Roman"/>
              </w:rPr>
            </w:pPr>
            <w:r w:rsidRPr="00945B60">
              <w:rPr>
                <w:rFonts w:ascii="Times New Roman" w:hAnsi="Times New Roman" w:cs="Times New Roman"/>
              </w:rPr>
              <w:t>toLowerCase()</w:t>
            </w:r>
          </w:p>
        </w:tc>
        <w:tc>
          <w:tcPr>
            <w:tcW w:w="5040" w:type="dxa"/>
            <w:vAlign w:val="center"/>
          </w:tcPr>
          <w:p w14:paraId="04F689C2" w14:textId="77777777" w:rsidR="00A57B44" w:rsidRPr="00945B60" w:rsidRDefault="00000000">
            <w:pPr>
              <w:rPr>
                <w:rFonts w:ascii="Times New Roman" w:hAnsi="Times New Roman" w:cs="Times New Roman"/>
              </w:rPr>
            </w:pPr>
            <w:r w:rsidRPr="00945B60">
              <w:rPr>
                <w:rFonts w:ascii="Times New Roman" w:hAnsi="Times New Roman" w:cs="Times New Roman"/>
              </w:rPr>
              <w:t>Converts text to lowercase</w:t>
            </w:r>
          </w:p>
        </w:tc>
      </w:tr>
      <w:tr w:rsidR="00A57B44" w:rsidRPr="00945B60" w14:paraId="450CB2E1" w14:textId="77777777">
        <w:trPr>
          <w:jc w:val="center"/>
        </w:trPr>
        <w:tc>
          <w:tcPr>
            <w:tcW w:w="5040" w:type="dxa"/>
            <w:vAlign w:val="center"/>
          </w:tcPr>
          <w:p w14:paraId="4BB74B4C" w14:textId="77777777" w:rsidR="00A57B44" w:rsidRPr="00945B60" w:rsidRDefault="00000000">
            <w:pPr>
              <w:rPr>
                <w:rFonts w:ascii="Times New Roman" w:hAnsi="Times New Roman" w:cs="Times New Roman"/>
              </w:rPr>
            </w:pPr>
            <w:r w:rsidRPr="00945B60">
              <w:rPr>
                <w:rFonts w:ascii="Times New Roman" w:hAnsi="Times New Roman" w:cs="Times New Roman"/>
              </w:rPr>
              <w:t>test()</w:t>
            </w:r>
          </w:p>
        </w:tc>
        <w:tc>
          <w:tcPr>
            <w:tcW w:w="5040" w:type="dxa"/>
            <w:vAlign w:val="center"/>
          </w:tcPr>
          <w:p w14:paraId="51D0745B" w14:textId="77777777" w:rsidR="00A57B44" w:rsidRPr="00945B60" w:rsidRDefault="00000000">
            <w:pPr>
              <w:rPr>
                <w:rFonts w:ascii="Times New Roman" w:hAnsi="Times New Roman" w:cs="Times New Roman"/>
              </w:rPr>
            </w:pPr>
            <w:r w:rsidRPr="00945B60">
              <w:rPr>
                <w:rFonts w:ascii="Times New Roman" w:hAnsi="Times New Roman" w:cs="Times New Roman"/>
              </w:rPr>
              <w:t>Tests whether an email matches the regex pattern</w:t>
            </w:r>
          </w:p>
        </w:tc>
      </w:tr>
      <w:tr w:rsidR="00A57B44" w:rsidRPr="00945B60" w14:paraId="0A3D40C3" w14:textId="77777777">
        <w:trPr>
          <w:jc w:val="center"/>
        </w:trPr>
        <w:tc>
          <w:tcPr>
            <w:tcW w:w="5040" w:type="dxa"/>
            <w:vAlign w:val="center"/>
          </w:tcPr>
          <w:p w14:paraId="13374A31" w14:textId="77777777" w:rsidR="00A57B44" w:rsidRPr="00945B60" w:rsidRDefault="00000000">
            <w:pPr>
              <w:rPr>
                <w:rFonts w:ascii="Times New Roman" w:hAnsi="Times New Roman" w:cs="Times New Roman"/>
              </w:rPr>
            </w:pPr>
            <w:r w:rsidRPr="00945B60">
              <w:rPr>
                <w:rFonts w:ascii="Times New Roman" w:hAnsi="Times New Roman" w:cs="Times New Roman"/>
              </w:rPr>
              <w:t>match()</w:t>
            </w:r>
          </w:p>
        </w:tc>
        <w:tc>
          <w:tcPr>
            <w:tcW w:w="5040" w:type="dxa"/>
            <w:vAlign w:val="center"/>
          </w:tcPr>
          <w:p w14:paraId="4B25F538" w14:textId="77777777" w:rsidR="00A57B44" w:rsidRPr="00945B60" w:rsidRDefault="00000000">
            <w:pPr>
              <w:rPr>
                <w:rFonts w:ascii="Times New Roman" w:hAnsi="Times New Roman" w:cs="Times New Roman"/>
              </w:rPr>
            </w:pPr>
            <w:r w:rsidRPr="00945B60">
              <w:rPr>
                <w:rFonts w:ascii="Times New Roman" w:hAnsi="Times New Roman" w:cs="Times New Roman"/>
              </w:rPr>
              <w:t>Extracts matching data from text</w:t>
            </w:r>
          </w:p>
        </w:tc>
      </w:tr>
      <w:tr w:rsidR="00A57B44" w:rsidRPr="00945B60" w14:paraId="6FBBC3C6" w14:textId="77777777">
        <w:trPr>
          <w:jc w:val="center"/>
        </w:trPr>
        <w:tc>
          <w:tcPr>
            <w:tcW w:w="5040" w:type="dxa"/>
            <w:vAlign w:val="center"/>
          </w:tcPr>
          <w:p w14:paraId="6AEA1D07" w14:textId="77777777" w:rsidR="00A57B44" w:rsidRPr="00945B60" w:rsidRDefault="00000000">
            <w:pPr>
              <w:rPr>
                <w:rFonts w:ascii="Times New Roman" w:hAnsi="Times New Roman" w:cs="Times New Roman"/>
              </w:rPr>
            </w:pPr>
            <w:r w:rsidRPr="00945B60">
              <w:rPr>
                <w:rFonts w:ascii="Times New Roman" w:hAnsi="Times New Roman" w:cs="Times New Roman"/>
              </w:rPr>
              <w:t>/^[^\s@]+@[^\s@]+\.[^\s@]+$/</w:t>
            </w:r>
          </w:p>
        </w:tc>
        <w:tc>
          <w:tcPr>
            <w:tcW w:w="5040" w:type="dxa"/>
            <w:vAlign w:val="center"/>
          </w:tcPr>
          <w:p w14:paraId="32688B7B" w14:textId="77777777" w:rsidR="00A57B44" w:rsidRPr="00945B60" w:rsidRDefault="00000000">
            <w:pPr>
              <w:rPr>
                <w:rFonts w:ascii="Times New Roman" w:hAnsi="Times New Roman" w:cs="Times New Roman"/>
              </w:rPr>
            </w:pPr>
            <w:r w:rsidRPr="00945B60">
              <w:rPr>
                <w:rFonts w:ascii="Times New Roman" w:hAnsi="Times New Roman" w:cs="Times New Roman"/>
              </w:rPr>
              <w:t>Validates email format</w:t>
            </w:r>
          </w:p>
        </w:tc>
      </w:tr>
      <w:tr w:rsidR="00A57B44" w:rsidRPr="00945B60" w14:paraId="4F432714" w14:textId="77777777">
        <w:trPr>
          <w:jc w:val="center"/>
        </w:trPr>
        <w:tc>
          <w:tcPr>
            <w:tcW w:w="5040" w:type="dxa"/>
            <w:vAlign w:val="center"/>
          </w:tcPr>
          <w:p w14:paraId="115277D2" w14:textId="77777777" w:rsidR="00A57B44" w:rsidRPr="00945B60" w:rsidRDefault="00000000">
            <w:pPr>
              <w:rPr>
                <w:rFonts w:ascii="Times New Roman" w:hAnsi="Times New Roman" w:cs="Times New Roman"/>
              </w:rPr>
            </w:pPr>
            <w:r w:rsidRPr="00945B60">
              <w:rPr>
                <w:rFonts w:ascii="Times New Roman" w:hAnsi="Times New Roman" w:cs="Times New Roman"/>
              </w:rPr>
              <w:t>/\d+/g</w:t>
            </w:r>
          </w:p>
        </w:tc>
        <w:tc>
          <w:tcPr>
            <w:tcW w:w="5040" w:type="dxa"/>
            <w:vAlign w:val="center"/>
          </w:tcPr>
          <w:p w14:paraId="23CB748E" w14:textId="77777777" w:rsidR="00A57B44" w:rsidRPr="00945B60" w:rsidRDefault="00000000">
            <w:pPr>
              <w:rPr>
                <w:rFonts w:ascii="Times New Roman" w:hAnsi="Times New Roman" w:cs="Times New Roman"/>
              </w:rPr>
            </w:pPr>
            <w:r w:rsidRPr="00945B60">
              <w:rPr>
                <w:rFonts w:ascii="Times New Roman" w:hAnsi="Times New Roman" w:cs="Times New Roman"/>
              </w:rPr>
              <w:t>Extracts numbers from text</w:t>
            </w:r>
          </w:p>
        </w:tc>
      </w:tr>
    </w:tbl>
    <w:p w14:paraId="5E3F0CA5" w14:textId="77777777" w:rsidR="00A57B44" w:rsidRPr="00945B60" w:rsidRDefault="00A57B44">
      <w:pPr>
        <w:rPr>
          <w:rFonts w:ascii="Times New Roman" w:hAnsi="Times New Roman" w:cs="Times New Roman"/>
        </w:rPr>
      </w:pPr>
    </w:p>
    <w:p w14:paraId="0DD6DC9D" w14:textId="77777777" w:rsidR="00A57B44" w:rsidRPr="00945B60" w:rsidRDefault="00000000">
      <w:pPr>
        <w:pStyle w:val="Heading2"/>
        <w:rPr>
          <w:rFonts w:ascii="Times New Roman" w:hAnsi="Times New Roman" w:cs="Times New Roman"/>
        </w:rPr>
      </w:pPr>
      <w:r w:rsidRPr="00945B60">
        <w:rPr>
          <w:rFonts w:ascii="Times New Roman" w:hAnsi="Times New Roman" w:cs="Times New Roman"/>
        </w:rPr>
        <w:t>Output</w:t>
      </w:r>
    </w:p>
    <w:p w14:paraId="06DA1F3F" w14:textId="77777777" w:rsidR="00A57B44" w:rsidRPr="00945B60" w:rsidRDefault="00000000">
      <w:pPr>
        <w:rPr>
          <w:rFonts w:ascii="Times New Roman" w:hAnsi="Times New Roman" w:cs="Times New Roman"/>
        </w:rPr>
      </w:pPr>
      <w:r w:rsidRPr="00945B60">
        <w:rPr>
          <w:rFonts w:ascii="Times New Roman" w:hAnsi="Times New Roman" w:cs="Times New Roman"/>
        </w:rPr>
        <w:t>The program performs the following operations:</w:t>
      </w:r>
    </w:p>
    <w:p w14:paraId="78ED6DCE" w14:textId="77777777" w:rsidR="00A57B44" w:rsidRPr="00945B60" w:rsidRDefault="00000000">
      <w:pPr>
        <w:pStyle w:val="ListBullet"/>
        <w:rPr>
          <w:rFonts w:ascii="Times New Roman" w:hAnsi="Times New Roman" w:cs="Times New Roman"/>
        </w:rPr>
      </w:pPr>
      <w:r w:rsidRPr="00945B60">
        <w:rPr>
          <w:rFonts w:ascii="Times New Roman" w:hAnsi="Times New Roman" w:cs="Times New Roman"/>
        </w:rPr>
        <w:t>Validates whether the entered email address is valid or invalid.</w:t>
      </w:r>
    </w:p>
    <w:p w14:paraId="479A6156" w14:textId="77777777" w:rsidR="00A57B44" w:rsidRPr="00945B60" w:rsidRDefault="00000000">
      <w:pPr>
        <w:pStyle w:val="ListBullet"/>
        <w:rPr>
          <w:rFonts w:ascii="Times New Roman" w:hAnsi="Times New Roman" w:cs="Times New Roman"/>
        </w:rPr>
      </w:pPr>
      <w:r w:rsidRPr="00945B60">
        <w:rPr>
          <w:rFonts w:ascii="Times New Roman" w:hAnsi="Times New Roman" w:cs="Times New Roman"/>
        </w:rPr>
        <w:t>Extracts numbers from the given text using regular expressions.</w:t>
      </w:r>
    </w:p>
    <w:p w14:paraId="0894F07E" w14:textId="77777777" w:rsidR="00A57B44" w:rsidRPr="00945B60" w:rsidRDefault="00000000">
      <w:pPr>
        <w:pStyle w:val="ListBullet"/>
        <w:rPr>
          <w:rFonts w:ascii="Times New Roman" w:hAnsi="Times New Roman" w:cs="Times New Roman"/>
        </w:rPr>
      </w:pPr>
      <w:r w:rsidRPr="00945B60">
        <w:rPr>
          <w:rFonts w:ascii="Times New Roman" w:hAnsi="Times New Roman" w:cs="Times New Roman"/>
        </w:rPr>
        <w:t>Counts the number of characters and words.</w:t>
      </w:r>
    </w:p>
    <w:p w14:paraId="54DAD9DA" w14:textId="77777777" w:rsidR="00A57B44" w:rsidRPr="00945B60" w:rsidRDefault="00000000">
      <w:pPr>
        <w:pStyle w:val="ListBullet"/>
        <w:rPr>
          <w:rFonts w:ascii="Times New Roman" w:hAnsi="Times New Roman" w:cs="Times New Roman"/>
        </w:rPr>
      </w:pPr>
      <w:r w:rsidRPr="00945B60">
        <w:rPr>
          <w:rFonts w:ascii="Times New Roman" w:hAnsi="Times New Roman" w:cs="Times New Roman"/>
        </w:rPr>
        <w:t>Converts the text into uppercase and lowercase.</w:t>
      </w:r>
    </w:p>
    <w:p w14:paraId="599D6C0E" w14:textId="77777777" w:rsidR="00A57B44" w:rsidRDefault="00000000">
      <w:pPr>
        <w:pStyle w:val="Heading2"/>
        <w:rPr>
          <w:rFonts w:ascii="Times New Roman" w:hAnsi="Times New Roman" w:cs="Times New Roman"/>
        </w:rPr>
      </w:pPr>
      <w:r w:rsidRPr="00945B60">
        <w:rPr>
          <w:rFonts w:ascii="Times New Roman" w:hAnsi="Times New Roman" w:cs="Times New Roman"/>
        </w:rPr>
        <w:lastRenderedPageBreak/>
        <w:t>Screenshot</w:t>
      </w:r>
    </w:p>
    <w:p w14:paraId="6827CED3" w14:textId="05CC8244" w:rsidR="00945B60" w:rsidRPr="00945B60" w:rsidRDefault="00E04A79" w:rsidP="00945B60">
      <w:r>
        <w:fldChar w:fldCharType="begin"/>
      </w:r>
      <w:r>
        <w:instrText xml:space="preserve"> INCLUDEPICTURE "/Users/ojaswinithote/Library/Group Containers/UBF8T346G9.ms/WebArchiveCopyPasteTempFiles/com.microsoft.Word/61.jpeg?raw=true"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48E9B77A" wp14:editId="100F0605">
            <wp:extent cx="4460165" cy="6857412"/>
            <wp:effectExtent l="0" t="5080" r="5715" b="5715"/>
            <wp:docPr id="1421898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4490771" cy="69044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2C197087" w14:textId="77777777" w:rsidR="00A57B44" w:rsidRPr="00945B60" w:rsidRDefault="00000000">
      <w:pPr>
        <w:pStyle w:val="Heading1"/>
        <w:rPr>
          <w:rFonts w:ascii="Times New Roman" w:hAnsi="Times New Roman" w:cs="Times New Roman"/>
        </w:rPr>
      </w:pPr>
      <w:r w:rsidRPr="00945B60">
        <w:rPr>
          <w:rFonts w:ascii="Times New Roman" w:hAnsi="Times New Roman" w:cs="Times New Roman"/>
        </w:rPr>
        <w:t>Case Study — Email Validation and Vowel Count</w:t>
      </w:r>
    </w:p>
    <w:p w14:paraId="66FEB5F8" w14:textId="77777777" w:rsidR="00A57B44" w:rsidRPr="00945B60" w:rsidRDefault="00000000">
      <w:pPr>
        <w:pStyle w:val="Heading2"/>
        <w:rPr>
          <w:rFonts w:ascii="Times New Roman" w:hAnsi="Times New Roman" w:cs="Times New Roman"/>
        </w:rPr>
      </w:pPr>
      <w:r w:rsidRPr="00945B60">
        <w:rPr>
          <w:rFonts w:ascii="Times New Roman" w:hAnsi="Times New Roman" w:cs="Times New Roman"/>
        </w:rPr>
        <w:t>Aim</w:t>
      </w:r>
    </w:p>
    <w:p w14:paraId="5497DD82" w14:textId="77777777" w:rsidR="00A57B44" w:rsidRPr="00945B60" w:rsidRDefault="00000000">
      <w:pPr>
        <w:rPr>
          <w:rFonts w:ascii="Times New Roman" w:hAnsi="Times New Roman" w:cs="Times New Roman"/>
        </w:rPr>
      </w:pPr>
      <w:r w:rsidRPr="00945B60">
        <w:rPr>
          <w:rFonts w:ascii="Times New Roman" w:hAnsi="Times New Roman" w:cs="Times New Roman"/>
        </w:rPr>
        <w:t>To use JavaScript string functions and regular expressions for email validation and counting vowels in a given text.</w:t>
      </w:r>
    </w:p>
    <w:p w14:paraId="30EB4BAA" w14:textId="77777777" w:rsidR="00A57B44" w:rsidRPr="00945B60" w:rsidRDefault="00000000">
      <w:pPr>
        <w:pStyle w:val="Heading2"/>
        <w:rPr>
          <w:rFonts w:ascii="Times New Roman" w:hAnsi="Times New Roman" w:cs="Times New Roman"/>
        </w:rPr>
      </w:pPr>
      <w:r w:rsidRPr="00945B60">
        <w:rPr>
          <w:rFonts w:ascii="Times New Roman" w:hAnsi="Times New Roman" w:cs="Times New Roman"/>
        </w:rPr>
        <w:t>File Path</w:t>
      </w:r>
    </w:p>
    <w:p w14:paraId="4DC28EC6" w14:textId="77777777" w:rsidR="00A57B44" w:rsidRPr="00945B60" w:rsidRDefault="00000000">
      <w:pPr>
        <w:rPr>
          <w:rFonts w:ascii="Times New Roman" w:hAnsi="Times New Roman" w:cs="Times New Roman"/>
        </w:rPr>
      </w:pPr>
      <w:r w:rsidRPr="00945B60">
        <w:rPr>
          <w:rFonts w:ascii="Times New Roman" w:hAnsi="Times New Roman" w:cs="Times New Roman"/>
        </w:rPr>
        <w:t>EXP 6/Case Study/index.html</w:t>
      </w:r>
    </w:p>
    <w:p w14:paraId="3BEC2FDA" w14:textId="77777777" w:rsidR="00A57B44" w:rsidRPr="00945B60" w:rsidRDefault="00000000">
      <w:pPr>
        <w:rPr>
          <w:rFonts w:ascii="Times New Roman" w:hAnsi="Times New Roman" w:cs="Times New Roman"/>
        </w:rPr>
      </w:pPr>
      <w:r w:rsidRPr="00945B60">
        <w:rPr>
          <w:rFonts w:ascii="Times New Roman" w:hAnsi="Times New Roman" w:cs="Times New Roman"/>
        </w:rPr>
        <w:t>EXP 6/Case Study/script.js</w:t>
      </w:r>
    </w:p>
    <w:p w14:paraId="3568A640" w14:textId="77777777" w:rsidR="00A57B44" w:rsidRPr="00945B60" w:rsidRDefault="00000000">
      <w:pPr>
        <w:pStyle w:val="Heading2"/>
        <w:rPr>
          <w:rFonts w:ascii="Times New Roman" w:hAnsi="Times New Roman" w:cs="Times New Roman"/>
        </w:rPr>
      </w:pPr>
      <w:r w:rsidRPr="00945B60">
        <w:rPr>
          <w:rFonts w:ascii="Times New Roman" w:hAnsi="Times New Roman" w:cs="Times New Roman"/>
        </w:rPr>
        <w:t>Program Code</w:t>
      </w:r>
    </w:p>
    <w:p w14:paraId="0ABEA4DE" w14:textId="77777777" w:rsidR="00A57B44" w:rsidRPr="00945B60" w:rsidRDefault="00000000">
      <w:pPr>
        <w:pStyle w:val="Heading3"/>
        <w:rPr>
          <w:rFonts w:ascii="Times New Roman" w:hAnsi="Times New Roman" w:cs="Times New Roman"/>
        </w:rPr>
      </w:pPr>
      <w:r w:rsidRPr="00945B60">
        <w:rPr>
          <w:rFonts w:ascii="Times New Roman" w:hAnsi="Times New Roman" w:cs="Times New Roman"/>
        </w:rPr>
        <w:t>EXP 6/Case Study/index.html</w:t>
      </w:r>
    </w:p>
    <w:p w14:paraId="4EC7944A" w14:textId="77777777" w:rsidR="00A57B44" w:rsidRPr="00945B60" w:rsidRDefault="00000000">
      <w:pPr>
        <w:spacing w:after="0"/>
        <w:ind w:left="360"/>
        <w:rPr>
          <w:rFonts w:ascii="Times New Roman" w:hAnsi="Times New Roman" w:cs="Times New Roman"/>
        </w:rPr>
      </w:pPr>
      <w:r w:rsidRPr="00945B60">
        <w:rPr>
          <w:rFonts w:ascii="Times New Roman" w:hAnsi="Times New Roman" w:cs="Times New Roman"/>
          <w:sz w:val="17"/>
        </w:rPr>
        <w:t>&lt;!DOCTYPE html&gt;</w:t>
      </w:r>
    </w:p>
    <w:p w14:paraId="5990CB33" w14:textId="77777777" w:rsidR="00A57B44" w:rsidRPr="00945B60" w:rsidRDefault="00000000">
      <w:pPr>
        <w:spacing w:after="0"/>
        <w:ind w:left="360"/>
        <w:rPr>
          <w:rFonts w:ascii="Times New Roman" w:hAnsi="Times New Roman" w:cs="Times New Roman"/>
        </w:rPr>
      </w:pPr>
      <w:r w:rsidRPr="00945B60">
        <w:rPr>
          <w:rFonts w:ascii="Times New Roman" w:hAnsi="Times New Roman" w:cs="Times New Roman"/>
          <w:sz w:val="17"/>
        </w:rPr>
        <w:t>&lt;html lang="en"&gt;</w:t>
      </w:r>
    </w:p>
    <w:p w14:paraId="22D04815" w14:textId="77777777" w:rsidR="00A57B44" w:rsidRPr="00945B60" w:rsidRDefault="00000000">
      <w:pPr>
        <w:spacing w:after="0"/>
        <w:ind w:left="360"/>
        <w:rPr>
          <w:rFonts w:ascii="Times New Roman" w:hAnsi="Times New Roman" w:cs="Times New Roman"/>
        </w:rPr>
      </w:pPr>
      <w:r w:rsidRPr="00945B60">
        <w:rPr>
          <w:rFonts w:ascii="Times New Roman" w:hAnsi="Times New Roman" w:cs="Times New Roman"/>
          <w:sz w:val="17"/>
        </w:rPr>
        <w:t>&lt;head&gt;</w:t>
      </w:r>
    </w:p>
    <w:p w14:paraId="2B6A1E54" w14:textId="77777777" w:rsidR="00A57B44" w:rsidRPr="00945B60" w:rsidRDefault="00000000">
      <w:pPr>
        <w:spacing w:after="0"/>
        <w:ind w:left="360"/>
        <w:rPr>
          <w:rFonts w:ascii="Times New Roman" w:hAnsi="Times New Roman" w:cs="Times New Roman"/>
        </w:rPr>
      </w:pPr>
      <w:r w:rsidRPr="00945B60">
        <w:rPr>
          <w:rFonts w:ascii="Times New Roman" w:hAnsi="Times New Roman" w:cs="Times New Roman"/>
          <w:sz w:val="17"/>
        </w:rPr>
        <w:t xml:space="preserve">    &lt;meta charset="UTF-8"&gt;</w:t>
      </w:r>
    </w:p>
    <w:p w14:paraId="211A480C" w14:textId="77777777" w:rsidR="00A57B44" w:rsidRPr="00945B60" w:rsidRDefault="00000000">
      <w:pPr>
        <w:spacing w:after="0"/>
        <w:ind w:left="360"/>
        <w:rPr>
          <w:rFonts w:ascii="Times New Roman" w:hAnsi="Times New Roman" w:cs="Times New Roman"/>
        </w:rPr>
      </w:pPr>
      <w:r w:rsidRPr="00945B60">
        <w:rPr>
          <w:rFonts w:ascii="Times New Roman" w:hAnsi="Times New Roman" w:cs="Times New Roman"/>
          <w:sz w:val="17"/>
        </w:rPr>
        <w:t xml:space="preserve">    &lt;meta name="viewport" content="width=device-width, initial-scale=1.0"&gt;</w:t>
      </w:r>
    </w:p>
    <w:p w14:paraId="084AAB6F" w14:textId="77777777" w:rsidR="00A57B44" w:rsidRPr="00945B60" w:rsidRDefault="00A57B44">
      <w:pPr>
        <w:spacing w:after="0"/>
        <w:ind w:left="360"/>
        <w:rPr>
          <w:rFonts w:ascii="Times New Roman" w:hAnsi="Times New Roman" w:cs="Times New Roman"/>
        </w:rPr>
      </w:pPr>
    </w:p>
    <w:p w14:paraId="339F8835" w14:textId="77777777" w:rsidR="00A57B44" w:rsidRPr="00945B60" w:rsidRDefault="00000000">
      <w:pPr>
        <w:spacing w:after="0"/>
        <w:ind w:left="360"/>
        <w:rPr>
          <w:rFonts w:ascii="Times New Roman" w:hAnsi="Times New Roman" w:cs="Times New Roman"/>
        </w:rPr>
      </w:pPr>
      <w:r w:rsidRPr="00945B60">
        <w:rPr>
          <w:rFonts w:ascii="Times New Roman" w:hAnsi="Times New Roman" w:cs="Times New Roman"/>
          <w:sz w:val="17"/>
        </w:rPr>
        <w:t xml:space="preserve">    &lt;title&gt;Email Validation and Vowel Count&lt;/title&gt;</w:t>
      </w:r>
    </w:p>
    <w:p w14:paraId="0A392CA7" w14:textId="77777777" w:rsidR="00A57B44" w:rsidRPr="00945B60" w:rsidRDefault="00A57B44">
      <w:pPr>
        <w:spacing w:after="0"/>
        <w:ind w:left="360"/>
        <w:rPr>
          <w:rFonts w:ascii="Times New Roman" w:hAnsi="Times New Roman" w:cs="Times New Roman"/>
        </w:rPr>
      </w:pPr>
    </w:p>
    <w:p w14:paraId="4E72BC83" w14:textId="77777777" w:rsidR="00A57B44" w:rsidRPr="00945B60" w:rsidRDefault="00000000">
      <w:pPr>
        <w:spacing w:after="0"/>
        <w:ind w:left="360"/>
        <w:rPr>
          <w:rFonts w:ascii="Times New Roman" w:hAnsi="Times New Roman" w:cs="Times New Roman"/>
        </w:rPr>
      </w:pPr>
      <w:r w:rsidRPr="00945B60">
        <w:rPr>
          <w:rFonts w:ascii="Times New Roman" w:hAnsi="Times New Roman" w:cs="Times New Roman"/>
          <w:sz w:val="17"/>
        </w:rPr>
        <w:t xml:space="preserve">    &lt;style&gt;</w:t>
      </w:r>
    </w:p>
    <w:p w14:paraId="22B6D01F" w14:textId="77777777" w:rsidR="00A57B44" w:rsidRPr="00945B60" w:rsidRDefault="00000000">
      <w:pPr>
        <w:spacing w:after="0"/>
        <w:ind w:left="360"/>
        <w:rPr>
          <w:rFonts w:ascii="Times New Roman" w:hAnsi="Times New Roman" w:cs="Times New Roman"/>
        </w:rPr>
      </w:pPr>
      <w:r w:rsidRPr="00945B60">
        <w:rPr>
          <w:rFonts w:ascii="Times New Roman" w:hAnsi="Times New Roman" w:cs="Times New Roman"/>
          <w:sz w:val="17"/>
        </w:rPr>
        <w:lastRenderedPageBreak/>
        <w:t xml:space="preserve">        body {</w:t>
      </w:r>
    </w:p>
    <w:p w14:paraId="5A5B09A1" w14:textId="77777777" w:rsidR="00A57B44" w:rsidRPr="00945B60" w:rsidRDefault="00000000">
      <w:pPr>
        <w:spacing w:after="0"/>
        <w:ind w:left="360"/>
        <w:rPr>
          <w:rFonts w:ascii="Times New Roman" w:hAnsi="Times New Roman" w:cs="Times New Roman"/>
        </w:rPr>
      </w:pPr>
      <w:r w:rsidRPr="00945B60">
        <w:rPr>
          <w:rFonts w:ascii="Times New Roman" w:hAnsi="Times New Roman" w:cs="Times New Roman"/>
          <w:sz w:val="17"/>
        </w:rPr>
        <w:t xml:space="preserve">            font-family: Arial, sans-serif;</w:t>
      </w:r>
    </w:p>
    <w:p w14:paraId="718D538E" w14:textId="77777777" w:rsidR="00A57B44" w:rsidRPr="00945B60" w:rsidRDefault="00000000">
      <w:pPr>
        <w:spacing w:after="0"/>
        <w:ind w:left="360"/>
        <w:rPr>
          <w:rFonts w:ascii="Times New Roman" w:hAnsi="Times New Roman" w:cs="Times New Roman"/>
        </w:rPr>
      </w:pPr>
      <w:r w:rsidRPr="00945B60">
        <w:rPr>
          <w:rFonts w:ascii="Times New Roman" w:hAnsi="Times New Roman" w:cs="Times New Roman"/>
          <w:sz w:val="17"/>
        </w:rPr>
        <w:t xml:space="preserve">            background: #f0f4ff;</w:t>
      </w:r>
    </w:p>
    <w:p w14:paraId="55CB6845" w14:textId="77777777" w:rsidR="00A57B44" w:rsidRPr="00945B60" w:rsidRDefault="00000000">
      <w:pPr>
        <w:spacing w:after="0"/>
        <w:ind w:left="360"/>
        <w:rPr>
          <w:rFonts w:ascii="Times New Roman" w:hAnsi="Times New Roman" w:cs="Times New Roman"/>
        </w:rPr>
      </w:pPr>
      <w:r w:rsidRPr="00945B60">
        <w:rPr>
          <w:rFonts w:ascii="Times New Roman" w:hAnsi="Times New Roman" w:cs="Times New Roman"/>
          <w:sz w:val="17"/>
        </w:rPr>
        <w:t xml:space="preserve">            padding: 30px;</w:t>
      </w:r>
    </w:p>
    <w:p w14:paraId="776BF84E" w14:textId="77777777" w:rsidR="00A57B44" w:rsidRPr="00945B60" w:rsidRDefault="00000000">
      <w:pPr>
        <w:spacing w:after="0"/>
        <w:ind w:left="360"/>
        <w:rPr>
          <w:rFonts w:ascii="Times New Roman" w:hAnsi="Times New Roman" w:cs="Times New Roman"/>
        </w:rPr>
      </w:pPr>
      <w:r w:rsidRPr="00945B60">
        <w:rPr>
          <w:rFonts w:ascii="Times New Roman" w:hAnsi="Times New Roman" w:cs="Times New Roman"/>
          <w:sz w:val="17"/>
        </w:rPr>
        <w:t xml:space="preserve">        }</w:t>
      </w:r>
    </w:p>
    <w:p w14:paraId="0421AEFE" w14:textId="77777777" w:rsidR="00A57B44" w:rsidRPr="00945B60" w:rsidRDefault="00A57B44">
      <w:pPr>
        <w:spacing w:after="0"/>
        <w:ind w:left="360"/>
        <w:rPr>
          <w:rFonts w:ascii="Times New Roman" w:hAnsi="Times New Roman" w:cs="Times New Roman"/>
        </w:rPr>
      </w:pPr>
    </w:p>
    <w:p w14:paraId="1B42F3E8" w14:textId="77777777" w:rsidR="00A57B44" w:rsidRPr="00945B60" w:rsidRDefault="00000000">
      <w:pPr>
        <w:spacing w:after="0"/>
        <w:ind w:left="360"/>
        <w:rPr>
          <w:rFonts w:ascii="Times New Roman" w:hAnsi="Times New Roman" w:cs="Times New Roman"/>
        </w:rPr>
      </w:pPr>
      <w:r w:rsidRPr="00945B60">
        <w:rPr>
          <w:rFonts w:ascii="Times New Roman" w:hAnsi="Times New Roman" w:cs="Times New Roman"/>
          <w:sz w:val="17"/>
        </w:rPr>
        <w:t xml:space="preserve">        .container {</w:t>
      </w:r>
    </w:p>
    <w:p w14:paraId="7293D682" w14:textId="77777777" w:rsidR="00A57B44" w:rsidRPr="00945B60" w:rsidRDefault="00000000">
      <w:pPr>
        <w:spacing w:after="0"/>
        <w:ind w:left="360"/>
        <w:rPr>
          <w:rFonts w:ascii="Times New Roman" w:hAnsi="Times New Roman" w:cs="Times New Roman"/>
        </w:rPr>
      </w:pPr>
      <w:r w:rsidRPr="00945B60">
        <w:rPr>
          <w:rFonts w:ascii="Times New Roman" w:hAnsi="Times New Roman" w:cs="Times New Roman"/>
          <w:sz w:val="17"/>
        </w:rPr>
        <w:t xml:space="preserve">            max-width: 700px;</w:t>
      </w:r>
    </w:p>
    <w:p w14:paraId="2C992127" w14:textId="77777777" w:rsidR="00A57B44" w:rsidRPr="00945B60" w:rsidRDefault="00000000">
      <w:pPr>
        <w:spacing w:after="0"/>
        <w:ind w:left="360"/>
        <w:rPr>
          <w:rFonts w:ascii="Times New Roman" w:hAnsi="Times New Roman" w:cs="Times New Roman"/>
        </w:rPr>
      </w:pPr>
      <w:r w:rsidRPr="00945B60">
        <w:rPr>
          <w:rFonts w:ascii="Times New Roman" w:hAnsi="Times New Roman" w:cs="Times New Roman"/>
          <w:sz w:val="17"/>
        </w:rPr>
        <w:t xml:space="preserve">            margin: auto;</w:t>
      </w:r>
    </w:p>
    <w:p w14:paraId="0999AC9D" w14:textId="77777777" w:rsidR="00A57B44" w:rsidRPr="00945B60" w:rsidRDefault="00000000">
      <w:pPr>
        <w:spacing w:after="0"/>
        <w:ind w:left="360"/>
        <w:rPr>
          <w:rFonts w:ascii="Times New Roman" w:hAnsi="Times New Roman" w:cs="Times New Roman"/>
        </w:rPr>
      </w:pPr>
      <w:r w:rsidRPr="00945B60">
        <w:rPr>
          <w:rFonts w:ascii="Times New Roman" w:hAnsi="Times New Roman" w:cs="Times New Roman"/>
          <w:sz w:val="17"/>
        </w:rPr>
        <w:t xml:space="preserve">            background: white;</w:t>
      </w:r>
    </w:p>
    <w:p w14:paraId="677FB589" w14:textId="77777777" w:rsidR="00A57B44" w:rsidRPr="00945B60" w:rsidRDefault="00000000">
      <w:pPr>
        <w:spacing w:after="0"/>
        <w:ind w:left="360"/>
        <w:rPr>
          <w:rFonts w:ascii="Times New Roman" w:hAnsi="Times New Roman" w:cs="Times New Roman"/>
        </w:rPr>
      </w:pPr>
      <w:r w:rsidRPr="00945B60">
        <w:rPr>
          <w:rFonts w:ascii="Times New Roman" w:hAnsi="Times New Roman" w:cs="Times New Roman"/>
          <w:sz w:val="17"/>
        </w:rPr>
        <w:t xml:space="preserve">            padding: 30px;</w:t>
      </w:r>
    </w:p>
    <w:p w14:paraId="296432F2" w14:textId="77777777" w:rsidR="00A57B44" w:rsidRPr="00945B60" w:rsidRDefault="00000000">
      <w:pPr>
        <w:spacing w:after="0"/>
        <w:ind w:left="360"/>
        <w:rPr>
          <w:rFonts w:ascii="Times New Roman" w:hAnsi="Times New Roman" w:cs="Times New Roman"/>
        </w:rPr>
      </w:pPr>
      <w:r w:rsidRPr="00945B60">
        <w:rPr>
          <w:rFonts w:ascii="Times New Roman" w:hAnsi="Times New Roman" w:cs="Times New Roman"/>
          <w:sz w:val="17"/>
        </w:rPr>
        <w:t xml:space="preserve">            border-radius: 12px;</w:t>
      </w:r>
    </w:p>
    <w:p w14:paraId="04033028" w14:textId="77777777" w:rsidR="00A57B44" w:rsidRPr="00945B60" w:rsidRDefault="00000000">
      <w:pPr>
        <w:spacing w:after="0"/>
        <w:ind w:left="360"/>
        <w:rPr>
          <w:rFonts w:ascii="Times New Roman" w:hAnsi="Times New Roman" w:cs="Times New Roman"/>
        </w:rPr>
      </w:pPr>
      <w:r w:rsidRPr="00945B60">
        <w:rPr>
          <w:rFonts w:ascii="Times New Roman" w:hAnsi="Times New Roman" w:cs="Times New Roman"/>
          <w:sz w:val="17"/>
        </w:rPr>
        <w:t xml:space="preserve">            box-shadow: 0 4px 15px rgba(0,0,0,0.2);</w:t>
      </w:r>
    </w:p>
    <w:p w14:paraId="095B1187" w14:textId="77777777" w:rsidR="00A57B44" w:rsidRPr="00945B60" w:rsidRDefault="00000000">
      <w:pPr>
        <w:spacing w:after="0"/>
        <w:ind w:left="360"/>
        <w:rPr>
          <w:rFonts w:ascii="Times New Roman" w:hAnsi="Times New Roman" w:cs="Times New Roman"/>
        </w:rPr>
      </w:pPr>
      <w:r w:rsidRPr="00945B60">
        <w:rPr>
          <w:rFonts w:ascii="Times New Roman" w:hAnsi="Times New Roman" w:cs="Times New Roman"/>
          <w:sz w:val="17"/>
        </w:rPr>
        <w:t xml:space="preserve">        }</w:t>
      </w:r>
    </w:p>
    <w:p w14:paraId="05BC14DB" w14:textId="77777777" w:rsidR="00A57B44" w:rsidRPr="00945B60" w:rsidRDefault="00A57B44">
      <w:pPr>
        <w:spacing w:after="0"/>
        <w:ind w:left="360"/>
        <w:rPr>
          <w:rFonts w:ascii="Times New Roman" w:hAnsi="Times New Roman" w:cs="Times New Roman"/>
        </w:rPr>
      </w:pPr>
    </w:p>
    <w:p w14:paraId="1B78BA80" w14:textId="77777777" w:rsidR="00A57B44" w:rsidRPr="00945B60" w:rsidRDefault="00000000">
      <w:pPr>
        <w:spacing w:after="0"/>
        <w:ind w:left="360"/>
        <w:rPr>
          <w:rFonts w:ascii="Times New Roman" w:hAnsi="Times New Roman" w:cs="Times New Roman"/>
        </w:rPr>
      </w:pPr>
      <w:r w:rsidRPr="00945B60">
        <w:rPr>
          <w:rFonts w:ascii="Times New Roman" w:hAnsi="Times New Roman" w:cs="Times New Roman"/>
          <w:sz w:val="17"/>
        </w:rPr>
        <w:t xml:space="preserve">        h1 {</w:t>
      </w:r>
    </w:p>
    <w:p w14:paraId="01978909" w14:textId="77777777" w:rsidR="00A57B44" w:rsidRPr="00945B60" w:rsidRDefault="00000000">
      <w:pPr>
        <w:spacing w:after="0"/>
        <w:ind w:left="360"/>
        <w:rPr>
          <w:rFonts w:ascii="Times New Roman" w:hAnsi="Times New Roman" w:cs="Times New Roman"/>
        </w:rPr>
      </w:pPr>
      <w:r w:rsidRPr="00945B60">
        <w:rPr>
          <w:rFonts w:ascii="Times New Roman" w:hAnsi="Times New Roman" w:cs="Times New Roman"/>
          <w:sz w:val="17"/>
        </w:rPr>
        <w:t xml:space="preserve">            text-align: center;</w:t>
      </w:r>
    </w:p>
    <w:p w14:paraId="2D70CB27" w14:textId="77777777" w:rsidR="00A57B44" w:rsidRPr="00945B60" w:rsidRDefault="00000000">
      <w:pPr>
        <w:spacing w:after="0"/>
        <w:ind w:left="360"/>
        <w:rPr>
          <w:rFonts w:ascii="Times New Roman" w:hAnsi="Times New Roman" w:cs="Times New Roman"/>
        </w:rPr>
      </w:pPr>
      <w:r w:rsidRPr="00945B60">
        <w:rPr>
          <w:rFonts w:ascii="Times New Roman" w:hAnsi="Times New Roman" w:cs="Times New Roman"/>
          <w:sz w:val="17"/>
        </w:rPr>
        <w:t xml:space="preserve">        }</w:t>
      </w:r>
    </w:p>
    <w:p w14:paraId="5B2E6970" w14:textId="77777777" w:rsidR="00A57B44" w:rsidRPr="00945B60" w:rsidRDefault="00A57B44">
      <w:pPr>
        <w:spacing w:after="0"/>
        <w:ind w:left="360"/>
        <w:rPr>
          <w:rFonts w:ascii="Times New Roman" w:hAnsi="Times New Roman" w:cs="Times New Roman"/>
        </w:rPr>
      </w:pPr>
    </w:p>
    <w:p w14:paraId="1E8FE3F7" w14:textId="77777777" w:rsidR="00A57B44" w:rsidRPr="00945B60" w:rsidRDefault="00000000">
      <w:pPr>
        <w:spacing w:after="0"/>
        <w:ind w:left="360"/>
        <w:rPr>
          <w:rFonts w:ascii="Times New Roman" w:hAnsi="Times New Roman" w:cs="Times New Roman"/>
        </w:rPr>
      </w:pPr>
      <w:r w:rsidRPr="00945B60">
        <w:rPr>
          <w:rFonts w:ascii="Times New Roman" w:hAnsi="Times New Roman" w:cs="Times New Roman"/>
          <w:sz w:val="17"/>
        </w:rPr>
        <w:t xml:space="preserve">        input, textarea {</w:t>
      </w:r>
    </w:p>
    <w:p w14:paraId="112936AD" w14:textId="77777777" w:rsidR="00A57B44" w:rsidRPr="00945B60" w:rsidRDefault="00000000">
      <w:pPr>
        <w:spacing w:after="0"/>
        <w:ind w:left="360"/>
        <w:rPr>
          <w:rFonts w:ascii="Times New Roman" w:hAnsi="Times New Roman" w:cs="Times New Roman"/>
        </w:rPr>
      </w:pPr>
      <w:r w:rsidRPr="00945B60">
        <w:rPr>
          <w:rFonts w:ascii="Times New Roman" w:hAnsi="Times New Roman" w:cs="Times New Roman"/>
          <w:sz w:val="17"/>
        </w:rPr>
        <w:t xml:space="preserve">            width: 100%;</w:t>
      </w:r>
    </w:p>
    <w:p w14:paraId="75234A4F" w14:textId="77777777" w:rsidR="00A57B44" w:rsidRPr="00945B60" w:rsidRDefault="00000000">
      <w:pPr>
        <w:spacing w:after="0"/>
        <w:ind w:left="360"/>
        <w:rPr>
          <w:rFonts w:ascii="Times New Roman" w:hAnsi="Times New Roman" w:cs="Times New Roman"/>
        </w:rPr>
      </w:pPr>
      <w:r w:rsidRPr="00945B60">
        <w:rPr>
          <w:rFonts w:ascii="Times New Roman" w:hAnsi="Times New Roman" w:cs="Times New Roman"/>
          <w:sz w:val="17"/>
        </w:rPr>
        <w:t xml:space="preserve">            padding: 10px;</w:t>
      </w:r>
    </w:p>
    <w:p w14:paraId="65E6B321" w14:textId="77777777" w:rsidR="00A57B44" w:rsidRPr="00945B60" w:rsidRDefault="00000000">
      <w:pPr>
        <w:spacing w:after="0"/>
        <w:ind w:left="360"/>
        <w:rPr>
          <w:rFonts w:ascii="Times New Roman" w:hAnsi="Times New Roman" w:cs="Times New Roman"/>
        </w:rPr>
      </w:pPr>
      <w:r w:rsidRPr="00945B60">
        <w:rPr>
          <w:rFonts w:ascii="Times New Roman" w:hAnsi="Times New Roman" w:cs="Times New Roman"/>
          <w:sz w:val="17"/>
        </w:rPr>
        <w:t xml:space="preserve">            margin-top: 10px;</w:t>
      </w:r>
    </w:p>
    <w:p w14:paraId="5E72F18C" w14:textId="77777777" w:rsidR="00A57B44" w:rsidRPr="00945B60" w:rsidRDefault="00000000">
      <w:pPr>
        <w:spacing w:after="0"/>
        <w:ind w:left="360"/>
        <w:rPr>
          <w:rFonts w:ascii="Times New Roman" w:hAnsi="Times New Roman" w:cs="Times New Roman"/>
        </w:rPr>
      </w:pPr>
      <w:r w:rsidRPr="00945B60">
        <w:rPr>
          <w:rFonts w:ascii="Times New Roman" w:hAnsi="Times New Roman" w:cs="Times New Roman"/>
          <w:sz w:val="17"/>
        </w:rPr>
        <w:t xml:space="preserve">            box-sizing: border-box;</w:t>
      </w:r>
    </w:p>
    <w:p w14:paraId="7AA96BA9" w14:textId="77777777" w:rsidR="00A57B44" w:rsidRPr="00945B60" w:rsidRDefault="00000000">
      <w:pPr>
        <w:spacing w:after="0"/>
        <w:ind w:left="360"/>
        <w:rPr>
          <w:rFonts w:ascii="Times New Roman" w:hAnsi="Times New Roman" w:cs="Times New Roman"/>
        </w:rPr>
      </w:pPr>
      <w:r w:rsidRPr="00945B60">
        <w:rPr>
          <w:rFonts w:ascii="Times New Roman" w:hAnsi="Times New Roman" w:cs="Times New Roman"/>
          <w:sz w:val="17"/>
        </w:rPr>
        <w:t xml:space="preserve">            border: 1px solid #ccc;</w:t>
      </w:r>
    </w:p>
    <w:p w14:paraId="50943080" w14:textId="77777777" w:rsidR="00A57B44" w:rsidRPr="00945B60" w:rsidRDefault="00000000">
      <w:pPr>
        <w:spacing w:after="0"/>
        <w:ind w:left="360"/>
        <w:rPr>
          <w:rFonts w:ascii="Times New Roman" w:hAnsi="Times New Roman" w:cs="Times New Roman"/>
        </w:rPr>
      </w:pPr>
      <w:r w:rsidRPr="00945B60">
        <w:rPr>
          <w:rFonts w:ascii="Times New Roman" w:hAnsi="Times New Roman" w:cs="Times New Roman"/>
          <w:sz w:val="17"/>
        </w:rPr>
        <w:t xml:space="preserve">            border-radius: 6px;</w:t>
      </w:r>
    </w:p>
    <w:p w14:paraId="60156CF3" w14:textId="77777777" w:rsidR="00A57B44" w:rsidRPr="00945B60" w:rsidRDefault="00000000">
      <w:pPr>
        <w:spacing w:after="0"/>
        <w:ind w:left="360"/>
        <w:rPr>
          <w:rFonts w:ascii="Times New Roman" w:hAnsi="Times New Roman" w:cs="Times New Roman"/>
        </w:rPr>
      </w:pPr>
      <w:r w:rsidRPr="00945B60">
        <w:rPr>
          <w:rFonts w:ascii="Times New Roman" w:hAnsi="Times New Roman" w:cs="Times New Roman"/>
          <w:sz w:val="17"/>
        </w:rPr>
        <w:t xml:space="preserve">        }</w:t>
      </w:r>
    </w:p>
    <w:p w14:paraId="310186F0" w14:textId="77777777" w:rsidR="00A57B44" w:rsidRPr="00945B60" w:rsidRDefault="00A57B44">
      <w:pPr>
        <w:spacing w:after="0"/>
        <w:ind w:left="360"/>
        <w:rPr>
          <w:rFonts w:ascii="Times New Roman" w:hAnsi="Times New Roman" w:cs="Times New Roman"/>
        </w:rPr>
      </w:pPr>
    </w:p>
    <w:p w14:paraId="22A264CE" w14:textId="77777777" w:rsidR="00A57B44" w:rsidRPr="00945B60" w:rsidRDefault="00000000">
      <w:pPr>
        <w:spacing w:after="0"/>
        <w:ind w:left="360"/>
        <w:rPr>
          <w:rFonts w:ascii="Times New Roman" w:hAnsi="Times New Roman" w:cs="Times New Roman"/>
        </w:rPr>
      </w:pPr>
      <w:r w:rsidRPr="00945B60">
        <w:rPr>
          <w:rFonts w:ascii="Times New Roman" w:hAnsi="Times New Roman" w:cs="Times New Roman"/>
          <w:sz w:val="17"/>
        </w:rPr>
        <w:t xml:space="preserve">        button {</w:t>
      </w:r>
    </w:p>
    <w:p w14:paraId="4B01EE7A" w14:textId="77777777" w:rsidR="00A57B44" w:rsidRPr="00945B60" w:rsidRDefault="00000000">
      <w:pPr>
        <w:spacing w:after="0"/>
        <w:ind w:left="360"/>
        <w:rPr>
          <w:rFonts w:ascii="Times New Roman" w:hAnsi="Times New Roman" w:cs="Times New Roman"/>
        </w:rPr>
      </w:pPr>
      <w:r w:rsidRPr="00945B60">
        <w:rPr>
          <w:rFonts w:ascii="Times New Roman" w:hAnsi="Times New Roman" w:cs="Times New Roman"/>
          <w:sz w:val="17"/>
        </w:rPr>
        <w:t xml:space="preserve">            margin-top: 10px;</w:t>
      </w:r>
    </w:p>
    <w:p w14:paraId="2426AEA4" w14:textId="77777777" w:rsidR="00A57B44" w:rsidRPr="00945B60" w:rsidRDefault="00000000">
      <w:pPr>
        <w:spacing w:after="0"/>
        <w:ind w:left="360"/>
        <w:rPr>
          <w:rFonts w:ascii="Times New Roman" w:hAnsi="Times New Roman" w:cs="Times New Roman"/>
        </w:rPr>
      </w:pPr>
      <w:r w:rsidRPr="00945B60">
        <w:rPr>
          <w:rFonts w:ascii="Times New Roman" w:hAnsi="Times New Roman" w:cs="Times New Roman"/>
          <w:sz w:val="17"/>
        </w:rPr>
        <w:t xml:space="preserve">            padding: 10px 20px;</w:t>
      </w:r>
    </w:p>
    <w:p w14:paraId="7B0687C4" w14:textId="77777777" w:rsidR="00A57B44" w:rsidRPr="00945B60" w:rsidRDefault="00000000">
      <w:pPr>
        <w:spacing w:after="0"/>
        <w:ind w:left="360"/>
        <w:rPr>
          <w:rFonts w:ascii="Times New Roman" w:hAnsi="Times New Roman" w:cs="Times New Roman"/>
        </w:rPr>
      </w:pPr>
      <w:r w:rsidRPr="00945B60">
        <w:rPr>
          <w:rFonts w:ascii="Times New Roman" w:hAnsi="Times New Roman" w:cs="Times New Roman"/>
          <w:sz w:val="17"/>
        </w:rPr>
        <w:t xml:space="preserve">            background: #4f46e5;</w:t>
      </w:r>
    </w:p>
    <w:p w14:paraId="44936144" w14:textId="77777777" w:rsidR="00A57B44" w:rsidRPr="00945B60" w:rsidRDefault="00000000">
      <w:pPr>
        <w:spacing w:after="0"/>
        <w:ind w:left="360"/>
        <w:rPr>
          <w:rFonts w:ascii="Times New Roman" w:hAnsi="Times New Roman" w:cs="Times New Roman"/>
        </w:rPr>
      </w:pPr>
      <w:r w:rsidRPr="00945B60">
        <w:rPr>
          <w:rFonts w:ascii="Times New Roman" w:hAnsi="Times New Roman" w:cs="Times New Roman"/>
          <w:sz w:val="17"/>
        </w:rPr>
        <w:t xml:space="preserve">            color: white;</w:t>
      </w:r>
    </w:p>
    <w:p w14:paraId="6507394E" w14:textId="77777777" w:rsidR="00A57B44" w:rsidRPr="00945B60" w:rsidRDefault="00000000">
      <w:pPr>
        <w:spacing w:after="0"/>
        <w:ind w:left="360"/>
        <w:rPr>
          <w:rFonts w:ascii="Times New Roman" w:hAnsi="Times New Roman" w:cs="Times New Roman"/>
        </w:rPr>
      </w:pPr>
      <w:r w:rsidRPr="00945B60">
        <w:rPr>
          <w:rFonts w:ascii="Times New Roman" w:hAnsi="Times New Roman" w:cs="Times New Roman"/>
          <w:sz w:val="17"/>
        </w:rPr>
        <w:t xml:space="preserve">            border: none;</w:t>
      </w:r>
    </w:p>
    <w:p w14:paraId="612E49BD" w14:textId="77777777" w:rsidR="00A57B44" w:rsidRPr="00945B60" w:rsidRDefault="00000000">
      <w:pPr>
        <w:spacing w:after="0"/>
        <w:ind w:left="360"/>
        <w:rPr>
          <w:rFonts w:ascii="Times New Roman" w:hAnsi="Times New Roman" w:cs="Times New Roman"/>
        </w:rPr>
      </w:pPr>
      <w:r w:rsidRPr="00945B60">
        <w:rPr>
          <w:rFonts w:ascii="Times New Roman" w:hAnsi="Times New Roman" w:cs="Times New Roman"/>
          <w:sz w:val="17"/>
        </w:rPr>
        <w:t xml:space="preserve">            border-radius: 6px;</w:t>
      </w:r>
    </w:p>
    <w:p w14:paraId="47CFC0C9" w14:textId="77777777" w:rsidR="00A57B44" w:rsidRPr="00945B60" w:rsidRDefault="00000000">
      <w:pPr>
        <w:spacing w:after="0"/>
        <w:ind w:left="360"/>
        <w:rPr>
          <w:rFonts w:ascii="Times New Roman" w:hAnsi="Times New Roman" w:cs="Times New Roman"/>
        </w:rPr>
      </w:pPr>
      <w:r w:rsidRPr="00945B60">
        <w:rPr>
          <w:rFonts w:ascii="Times New Roman" w:hAnsi="Times New Roman" w:cs="Times New Roman"/>
          <w:sz w:val="17"/>
        </w:rPr>
        <w:t xml:space="preserve">            cursor: pointer;</w:t>
      </w:r>
    </w:p>
    <w:p w14:paraId="0823B2CB" w14:textId="77777777" w:rsidR="00A57B44" w:rsidRPr="00945B60" w:rsidRDefault="00000000">
      <w:pPr>
        <w:spacing w:after="0"/>
        <w:ind w:left="360"/>
        <w:rPr>
          <w:rFonts w:ascii="Times New Roman" w:hAnsi="Times New Roman" w:cs="Times New Roman"/>
        </w:rPr>
      </w:pPr>
      <w:r w:rsidRPr="00945B60">
        <w:rPr>
          <w:rFonts w:ascii="Times New Roman" w:hAnsi="Times New Roman" w:cs="Times New Roman"/>
          <w:sz w:val="17"/>
        </w:rPr>
        <w:t xml:space="preserve">        }</w:t>
      </w:r>
    </w:p>
    <w:p w14:paraId="5C8ECC11" w14:textId="77777777" w:rsidR="00A57B44" w:rsidRPr="00945B60" w:rsidRDefault="00A57B44">
      <w:pPr>
        <w:spacing w:after="0"/>
        <w:ind w:left="360"/>
        <w:rPr>
          <w:rFonts w:ascii="Times New Roman" w:hAnsi="Times New Roman" w:cs="Times New Roman"/>
        </w:rPr>
      </w:pPr>
    </w:p>
    <w:p w14:paraId="6D379C76" w14:textId="77777777" w:rsidR="00A57B44" w:rsidRPr="00945B60" w:rsidRDefault="00000000">
      <w:pPr>
        <w:spacing w:after="0"/>
        <w:ind w:left="360"/>
        <w:rPr>
          <w:rFonts w:ascii="Times New Roman" w:hAnsi="Times New Roman" w:cs="Times New Roman"/>
        </w:rPr>
      </w:pPr>
      <w:r w:rsidRPr="00945B60">
        <w:rPr>
          <w:rFonts w:ascii="Times New Roman" w:hAnsi="Times New Roman" w:cs="Times New Roman"/>
          <w:sz w:val="17"/>
        </w:rPr>
        <w:t xml:space="preserve">        .result {</w:t>
      </w:r>
    </w:p>
    <w:p w14:paraId="097A577A" w14:textId="77777777" w:rsidR="00A57B44" w:rsidRPr="00945B60" w:rsidRDefault="00000000">
      <w:pPr>
        <w:spacing w:after="0"/>
        <w:ind w:left="360"/>
        <w:rPr>
          <w:rFonts w:ascii="Times New Roman" w:hAnsi="Times New Roman" w:cs="Times New Roman"/>
        </w:rPr>
      </w:pPr>
      <w:r w:rsidRPr="00945B60">
        <w:rPr>
          <w:rFonts w:ascii="Times New Roman" w:hAnsi="Times New Roman" w:cs="Times New Roman"/>
          <w:sz w:val="17"/>
        </w:rPr>
        <w:t xml:space="preserve">            margin-top: 15px;</w:t>
      </w:r>
    </w:p>
    <w:p w14:paraId="357A997F" w14:textId="77777777" w:rsidR="00A57B44" w:rsidRPr="00945B60" w:rsidRDefault="00000000">
      <w:pPr>
        <w:spacing w:after="0"/>
        <w:ind w:left="360"/>
        <w:rPr>
          <w:rFonts w:ascii="Times New Roman" w:hAnsi="Times New Roman" w:cs="Times New Roman"/>
        </w:rPr>
      </w:pPr>
      <w:r w:rsidRPr="00945B60">
        <w:rPr>
          <w:rFonts w:ascii="Times New Roman" w:hAnsi="Times New Roman" w:cs="Times New Roman"/>
          <w:sz w:val="17"/>
        </w:rPr>
        <w:t xml:space="preserve">            padding: 15px;</w:t>
      </w:r>
    </w:p>
    <w:p w14:paraId="3B5F5D20" w14:textId="77777777" w:rsidR="00A57B44" w:rsidRPr="00945B60" w:rsidRDefault="00000000">
      <w:pPr>
        <w:spacing w:after="0"/>
        <w:ind w:left="360"/>
        <w:rPr>
          <w:rFonts w:ascii="Times New Roman" w:hAnsi="Times New Roman" w:cs="Times New Roman"/>
        </w:rPr>
      </w:pPr>
      <w:r w:rsidRPr="00945B60">
        <w:rPr>
          <w:rFonts w:ascii="Times New Roman" w:hAnsi="Times New Roman" w:cs="Times New Roman"/>
          <w:sz w:val="17"/>
        </w:rPr>
        <w:t xml:space="preserve">            background: #eef2ff;</w:t>
      </w:r>
    </w:p>
    <w:p w14:paraId="5484731C" w14:textId="77777777" w:rsidR="00A57B44" w:rsidRPr="00945B60" w:rsidRDefault="00000000">
      <w:pPr>
        <w:spacing w:after="0"/>
        <w:ind w:left="360"/>
        <w:rPr>
          <w:rFonts w:ascii="Times New Roman" w:hAnsi="Times New Roman" w:cs="Times New Roman"/>
        </w:rPr>
      </w:pPr>
      <w:r w:rsidRPr="00945B60">
        <w:rPr>
          <w:rFonts w:ascii="Times New Roman" w:hAnsi="Times New Roman" w:cs="Times New Roman"/>
          <w:sz w:val="17"/>
        </w:rPr>
        <w:t xml:space="preserve">            border-radius: 8px;</w:t>
      </w:r>
    </w:p>
    <w:p w14:paraId="7840D4E2" w14:textId="77777777" w:rsidR="00A57B44" w:rsidRPr="00945B60" w:rsidRDefault="00000000">
      <w:pPr>
        <w:spacing w:after="0"/>
        <w:ind w:left="360"/>
        <w:rPr>
          <w:rFonts w:ascii="Times New Roman" w:hAnsi="Times New Roman" w:cs="Times New Roman"/>
        </w:rPr>
      </w:pPr>
      <w:r w:rsidRPr="00945B60">
        <w:rPr>
          <w:rFonts w:ascii="Times New Roman" w:hAnsi="Times New Roman" w:cs="Times New Roman"/>
          <w:sz w:val="17"/>
        </w:rPr>
        <w:t xml:space="preserve">        }</w:t>
      </w:r>
    </w:p>
    <w:p w14:paraId="6A33C887" w14:textId="77777777" w:rsidR="00A57B44" w:rsidRPr="00945B60" w:rsidRDefault="00000000">
      <w:pPr>
        <w:spacing w:after="0"/>
        <w:ind w:left="360"/>
        <w:rPr>
          <w:rFonts w:ascii="Times New Roman" w:hAnsi="Times New Roman" w:cs="Times New Roman"/>
        </w:rPr>
      </w:pPr>
      <w:r w:rsidRPr="00945B60">
        <w:rPr>
          <w:rFonts w:ascii="Times New Roman" w:hAnsi="Times New Roman" w:cs="Times New Roman"/>
          <w:sz w:val="17"/>
        </w:rPr>
        <w:t xml:space="preserve">    &lt;/style&gt;</w:t>
      </w:r>
    </w:p>
    <w:p w14:paraId="5FA0C892" w14:textId="77777777" w:rsidR="00A57B44" w:rsidRPr="00945B60" w:rsidRDefault="00000000">
      <w:pPr>
        <w:spacing w:after="0"/>
        <w:ind w:left="360"/>
        <w:rPr>
          <w:rFonts w:ascii="Times New Roman" w:hAnsi="Times New Roman" w:cs="Times New Roman"/>
        </w:rPr>
      </w:pPr>
      <w:r w:rsidRPr="00945B60">
        <w:rPr>
          <w:rFonts w:ascii="Times New Roman" w:hAnsi="Times New Roman" w:cs="Times New Roman"/>
          <w:sz w:val="17"/>
        </w:rPr>
        <w:t>&lt;/head&gt;</w:t>
      </w:r>
    </w:p>
    <w:p w14:paraId="363B6799" w14:textId="77777777" w:rsidR="00A57B44" w:rsidRPr="00945B60" w:rsidRDefault="00A57B44">
      <w:pPr>
        <w:spacing w:after="0"/>
        <w:ind w:left="360"/>
        <w:rPr>
          <w:rFonts w:ascii="Times New Roman" w:hAnsi="Times New Roman" w:cs="Times New Roman"/>
        </w:rPr>
      </w:pPr>
    </w:p>
    <w:p w14:paraId="20023B44" w14:textId="77777777" w:rsidR="00A57B44" w:rsidRPr="00945B60" w:rsidRDefault="00000000">
      <w:pPr>
        <w:spacing w:after="0"/>
        <w:ind w:left="360"/>
        <w:rPr>
          <w:rFonts w:ascii="Times New Roman" w:hAnsi="Times New Roman" w:cs="Times New Roman"/>
        </w:rPr>
      </w:pPr>
      <w:r w:rsidRPr="00945B60">
        <w:rPr>
          <w:rFonts w:ascii="Times New Roman" w:hAnsi="Times New Roman" w:cs="Times New Roman"/>
          <w:sz w:val="17"/>
        </w:rPr>
        <w:t>&lt;body&gt;</w:t>
      </w:r>
    </w:p>
    <w:p w14:paraId="10A85BA6" w14:textId="77777777" w:rsidR="00A57B44" w:rsidRPr="00945B60" w:rsidRDefault="00A57B44">
      <w:pPr>
        <w:spacing w:after="0"/>
        <w:ind w:left="360"/>
        <w:rPr>
          <w:rFonts w:ascii="Times New Roman" w:hAnsi="Times New Roman" w:cs="Times New Roman"/>
        </w:rPr>
      </w:pPr>
    </w:p>
    <w:p w14:paraId="25D0AEC5" w14:textId="77777777" w:rsidR="00A57B44" w:rsidRPr="00945B60" w:rsidRDefault="00000000">
      <w:pPr>
        <w:spacing w:after="0"/>
        <w:ind w:left="360"/>
        <w:rPr>
          <w:rFonts w:ascii="Times New Roman" w:hAnsi="Times New Roman" w:cs="Times New Roman"/>
        </w:rPr>
      </w:pPr>
      <w:r w:rsidRPr="00945B60">
        <w:rPr>
          <w:rFonts w:ascii="Times New Roman" w:hAnsi="Times New Roman" w:cs="Times New Roman"/>
          <w:sz w:val="17"/>
        </w:rPr>
        <w:t>&lt;div class="container"&gt;</w:t>
      </w:r>
    </w:p>
    <w:p w14:paraId="51CD8FA3" w14:textId="77777777" w:rsidR="00A57B44" w:rsidRPr="00945B60" w:rsidRDefault="00A57B44">
      <w:pPr>
        <w:spacing w:after="0"/>
        <w:ind w:left="360"/>
        <w:rPr>
          <w:rFonts w:ascii="Times New Roman" w:hAnsi="Times New Roman" w:cs="Times New Roman"/>
        </w:rPr>
      </w:pPr>
    </w:p>
    <w:p w14:paraId="560C3269" w14:textId="77777777" w:rsidR="00A57B44" w:rsidRPr="00945B60" w:rsidRDefault="00000000">
      <w:pPr>
        <w:spacing w:after="0"/>
        <w:ind w:left="360"/>
        <w:rPr>
          <w:rFonts w:ascii="Times New Roman" w:hAnsi="Times New Roman" w:cs="Times New Roman"/>
        </w:rPr>
      </w:pPr>
      <w:r w:rsidRPr="00945B60">
        <w:rPr>
          <w:rFonts w:ascii="Times New Roman" w:hAnsi="Times New Roman" w:cs="Times New Roman"/>
          <w:sz w:val="17"/>
        </w:rPr>
        <w:t xml:space="preserve">    &lt;h1&gt;Email Validation and Vowel Count&lt;/h1&gt;</w:t>
      </w:r>
    </w:p>
    <w:p w14:paraId="2CF6C9F3" w14:textId="77777777" w:rsidR="00A57B44" w:rsidRPr="00945B60" w:rsidRDefault="00A57B44">
      <w:pPr>
        <w:spacing w:after="0"/>
        <w:ind w:left="360"/>
        <w:rPr>
          <w:rFonts w:ascii="Times New Roman" w:hAnsi="Times New Roman" w:cs="Times New Roman"/>
        </w:rPr>
      </w:pPr>
    </w:p>
    <w:p w14:paraId="12AE4705" w14:textId="77777777" w:rsidR="00A57B44" w:rsidRPr="00945B60" w:rsidRDefault="00A57B44">
      <w:pPr>
        <w:spacing w:after="0"/>
        <w:ind w:left="360"/>
        <w:rPr>
          <w:rFonts w:ascii="Times New Roman" w:hAnsi="Times New Roman" w:cs="Times New Roman"/>
        </w:rPr>
      </w:pPr>
    </w:p>
    <w:p w14:paraId="42E75931" w14:textId="77777777" w:rsidR="00A57B44" w:rsidRPr="00945B60" w:rsidRDefault="00000000">
      <w:pPr>
        <w:spacing w:after="0"/>
        <w:ind w:left="360"/>
        <w:rPr>
          <w:rFonts w:ascii="Times New Roman" w:hAnsi="Times New Roman" w:cs="Times New Roman"/>
        </w:rPr>
      </w:pPr>
      <w:r w:rsidRPr="00945B60">
        <w:rPr>
          <w:rFonts w:ascii="Times New Roman" w:hAnsi="Times New Roman" w:cs="Times New Roman"/>
          <w:sz w:val="17"/>
        </w:rPr>
        <w:t xml:space="preserve">    &lt;h2&gt;Email Validation&lt;/h2&gt;</w:t>
      </w:r>
    </w:p>
    <w:p w14:paraId="4055867E" w14:textId="77777777" w:rsidR="00A57B44" w:rsidRPr="00945B60" w:rsidRDefault="00A57B44">
      <w:pPr>
        <w:spacing w:after="0"/>
        <w:ind w:left="360"/>
        <w:rPr>
          <w:rFonts w:ascii="Times New Roman" w:hAnsi="Times New Roman" w:cs="Times New Roman"/>
        </w:rPr>
      </w:pPr>
    </w:p>
    <w:p w14:paraId="2C155383" w14:textId="77777777" w:rsidR="00A57B44" w:rsidRPr="00945B60" w:rsidRDefault="00000000">
      <w:pPr>
        <w:spacing w:after="0"/>
        <w:ind w:left="360"/>
        <w:rPr>
          <w:rFonts w:ascii="Times New Roman" w:hAnsi="Times New Roman" w:cs="Times New Roman"/>
        </w:rPr>
      </w:pPr>
      <w:r w:rsidRPr="00945B60">
        <w:rPr>
          <w:rFonts w:ascii="Times New Roman" w:hAnsi="Times New Roman" w:cs="Times New Roman"/>
          <w:sz w:val="17"/>
        </w:rPr>
        <w:t xml:space="preserve">    &lt;input</w:t>
      </w:r>
    </w:p>
    <w:p w14:paraId="493183DC" w14:textId="77777777" w:rsidR="00A57B44" w:rsidRPr="00945B60" w:rsidRDefault="00000000">
      <w:pPr>
        <w:spacing w:after="0"/>
        <w:ind w:left="360"/>
        <w:rPr>
          <w:rFonts w:ascii="Times New Roman" w:hAnsi="Times New Roman" w:cs="Times New Roman"/>
        </w:rPr>
      </w:pPr>
      <w:r w:rsidRPr="00945B60">
        <w:rPr>
          <w:rFonts w:ascii="Times New Roman" w:hAnsi="Times New Roman" w:cs="Times New Roman"/>
          <w:sz w:val="17"/>
        </w:rPr>
        <w:t xml:space="preserve">        type="text"</w:t>
      </w:r>
    </w:p>
    <w:p w14:paraId="0B9C5C67" w14:textId="77777777" w:rsidR="00A57B44" w:rsidRPr="00945B60" w:rsidRDefault="00000000">
      <w:pPr>
        <w:spacing w:after="0"/>
        <w:ind w:left="360"/>
        <w:rPr>
          <w:rFonts w:ascii="Times New Roman" w:hAnsi="Times New Roman" w:cs="Times New Roman"/>
        </w:rPr>
      </w:pPr>
      <w:r w:rsidRPr="00945B60">
        <w:rPr>
          <w:rFonts w:ascii="Times New Roman" w:hAnsi="Times New Roman" w:cs="Times New Roman"/>
          <w:sz w:val="17"/>
        </w:rPr>
        <w:t xml:space="preserve">        id="email"</w:t>
      </w:r>
    </w:p>
    <w:p w14:paraId="089187DB" w14:textId="77777777" w:rsidR="00A57B44" w:rsidRPr="00945B60" w:rsidRDefault="00000000">
      <w:pPr>
        <w:spacing w:after="0"/>
        <w:ind w:left="360"/>
        <w:rPr>
          <w:rFonts w:ascii="Times New Roman" w:hAnsi="Times New Roman" w:cs="Times New Roman"/>
        </w:rPr>
      </w:pPr>
      <w:r w:rsidRPr="00945B60">
        <w:rPr>
          <w:rFonts w:ascii="Times New Roman" w:hAnsi="Times New Roman" w:cs="Times New Roman"/>
          <w:sz w:val="17"/>
        </w:rPr>
        <w:lastRenderedPageBreak/>
        <w:t xml:space="preserve">        placeholder="Enter your email address"</w:t>
      </w:r>
    </w:p>
    <w:p w14:paraId="52158505" w14:textId="77777777" w:rsidR="00A57B44" w:rsidRPr="00945B60" w:rsidRDefault="00000000">
      <w:pPr>
        <w:spacing w:after="0"/>
        <w:ind w:left="360"/>
        <w:rPr>
          <w:rFonts w:ascii="Times New Roman" w:hAnsi="Times New Roman" w:cs="Times New Roman"/>
        </w:rPr>
      </w:pPr>
      <w:r w:rsidRPr="00945B60">
        <w:rPr>
          <w:rFonts w:ascii="Times New Roman" w:hAnsi="Times New Roman" w:cs="Times New Roman"/>
          <w:sz w:val="17"/>
        </w:rPr>
        <w:t xml:space="preserve">    &gt;</w:t>
      </w:r>
    </w:p>
    <w:p w14:paraId="1E9CEDF4" w14:textId="77777777" w:rsidR="00A57B44" w:rsidRPr="00945B60" w:rsidRDefault="00A57B44">
      <w:pPr>
        <w:spacing w:after="0"/>
        <w:ind w:left="360"/>
        <w:rPr>
          <w:rFonts w:ascii="Times New Roman" w:hAnsi="Times New Roman" w:cs="Times New Roman"/>
        </w:rPr>
      </w:pPr>
    </w:p>
    <w:p w14:paraId="05617B04" w14:textId="77777777" w:rsidR="00A57B44" w:rsidRPr="00945B60" w:rsidRDefault="00000000">
      <w:pPr>
        <w:spacing w:after="0"/>
        <w:ind w:left="360"/>
        <w:rPr>
          <w:rFonts w:ascii="Times New Roman" w:hAnsi="Times New Roman" w:cs="Times New Roman"/>
        </w:rPr>
      </w:pPr>
      <w:r w:rsidRPr="00945B60">
        <w:rPr>
          <w:rFonts w:ascii="Times New Roman" w:hAnsi="Times New Roman" w:cs="Times New Roman"/>
          <w:sz w:val="17"/>
        </w:rPr>
        <w:t xml:space="preserve">    &lt;button onclick="checkEmail()"&gt;</w:t>
      </w:r>
    </w:p>
    <w:p w14:paraId="07B905F9" w14:textId="77777777" w:rsidR="00A57B44" w:rsidRPr="00945B60" w:rsidRDefault="00000000">
      <w:pPr>
        <w:spacing w:after="0"/>
        <w:ind w:left="360"/>
        <w:rPr>
          <w:rFonts w:ascii="Times New Roman" w:hAnsi="Times New Roman" w:cs="Times New Roman"/>
        </w:rPr>
      </w:pPr>
      <w:r w:rsidRPr="00945B60">
        <w:rPr>
          <w:rFonts w:ascii="Times New Roman" w:hAnsi="Times New Roman" w:cs="Times New Roman"/>
          <w:sz w:val="17"/>
        </w:rPr>
        <w:t xml:space="preserve">        Validate Email</w:t>
      </w:r>
    </w:p>
    <w:p w14:paraId="6026D9CD" w14:textId="77777777" w:rsidR="00A57B44" w:rsidRPr="00945B60" w:rsidRDefault="00000000">
      <w:pPr>
        <w:spacing w:after="0"/>
        <w:ind w:left="360"/>
        <w:rPr>
          <w:rFonts w:ascii="Times New Roman" w:hAnsi="Times New Roman" w:cs="Times New Roman"/>
        </w:rPr>
      </w:pPr>
      <w:r w:rsidRPr="00945B60">
        <w:rPr>
          <w:rFonts w:ascii="Times New Roman" w:hAnsi="Times New Roman" w:cs="Times New Roman"/>
          <w:sz w:val="17"/>
        </w:rPr>
        <w:t xml:space="preserve">    &lt;/button&gt;</w:t>
      </w:r>
    </w:p>
    <w:p w14:paraId="4D7E7E17" w14:textId="77777777" w:rsidR="00A57B44" w:rsidRPr="00945B60" w:rsidRDefault="00A57B44">
      <w:pPr>
        <w:spacing w:after="0"/>
        <w:ind w:left="360"/>
        <w:rPr>
          <w:rFonts w:ascii="Times New Roman" w:hAnsi="Times New Roman" w:cs="Times New Roman"/>
        </w:rPr>
      </w:pPr>
    </w:p>
    <w:p w14:paraId="08B8126C" w14:textId="77777777" w:rsidR="00A57B44" w:rsidRPr="00945B60" w:rsidRDefault="00000000">
      <w:pPr>
        <w:spacing w:after="0"/>
        <w:ind w:left="360"/>
        <w:rPr>
          <w:rFonts w:ascii="Times New Roman" w:hAnsi="Times New Roman" w:cs="Times New Roman"/>
        </w:rPr>
      </w:pPr>
      <w:r w:rsidRPr="00945B60">
        <w:rPr>
          <w:rFonts w:ascii="Times New Roman" w:hAnsi="Times New Roman" w:cs="Times New Roman"/>
          <w:sz w:val="17"/>
        </w:rPr>
        <w:t xml:space="preserve">    &lt;div class="result" id="emailResult"&gt;&lt;/div&gt;</w:t>
      </w:r>
    </w:p>
    <w:p w14:paraId="18A77973" w14:textId="77777777" w:rsidR="00A57B44" w:rsidRPr="00945B60" w:rsidRDefault="00A57B44">
      <w:pPr>
        <w:spacing w:after="0"/>
        <w:ind w:left="360"/>
        <w:rPr>
          <w:rFonts w:ascii="Times New Roman" w:hAnsi="Times New Roman" w:cs="Times New Roman"/>
        </w:rPr>
      </w:pPr>
    </w:p>
    <w:p w14:paraId="6BEAFDCD" w14:textId="77777777" w:rsidR="00A57B44" w:rsidRPr="00945B60" w:rsidRDefault="00A57B44">
      <w:pPr>
        <w:spacing w:after="0"/>
        <w:ind w:left="360"/>
        <w:rPr>
          <w:rFonts w:ascii="Times New Roman" w:hAnsi="Times New Roman" w:cs="Times New Roman"/>
        </w:rPr>
      </w:pPr>
    </w:p>
    <w:p w14:paraId="31179730" w14:textId="77777777" w:rsidR="00A57B44" w:rsidRPr="00945B60" w:rsidRDefault="00000000">
      <w:pPr>
        <w:spacing w:after="0"/>
        <w:ind w:left="360"/>
        <w:rPr>
          <w:rFonts w:ascii="Times New Roman" w:hAnsi="Times New Roman" w:cs="Times New Roman"/>
        </w:rPr>
      </w:pPr>
      <w:r w:rsidRPr="00945B60">
        <w:rPr>
          <w:rFonts w:ascii="Times New Roman" w:hAnsi="Times New Roman" w:cs="Times New Roman"/>
          <w:sz w:val="17"/>
        </w:rPr>
        <w:t xml:space="preserve">    &lt;h2&gt;Vowel Count&lt;/h2&gt;</w:t>
      </w:r>
    </w:p>
    <w:p w14:paraId="710FCDB3" w14:textId="77777777" w:rsidR="00A57B44" w:rsidRPr="00945B60" w:rsidRDefault="00A57B44">
      <w:pPr>
        <w:spacing w:after="0"/>
        <w:ind w:left="360"/>
        <w:rPr>
          <w:rFonts w:ascii="Times New Roman" w:hAnsi="Times New Roman" w:cs="Times New Roman"/>
        </w:rPr>
      </w:pPr>
    </w:p>
    <w:p w14:paraId="06532DE3" w14:textId="77777777" w:rsidR="00A57B44" w:rsidRPr="00945B60" w:rsidRDefault="00000000">
      <w:pPr>
        <w:spacing w:after="0"/>
        <w:ind w:left="360"/>
        <w:rPr>
          <w:rFonts w:ascii="Times New Roman" w:hAnsi="Times New Roman" w:cs="Times New Roman"/>
        </w:rPr>
      </w:pPr>
      <w:r w:rsidRPr="00945B60">
        <w:rPr>
          <w:rFonts w:ascii="Times New Roman" w:hAnsi="Times New Roman" w:cs="Times New Roman"/>
          <w:sz w:val="17"/>
        </w:rPr>
        <w:t xml:space="preserve">    &lt;textarea</w:t>
      </w:r>
    </w:p>
    <w:p w14:paraId="4014197C" w14:textId="77777777" w:rsidR="00A57B44" w:rsidRPr="00945B60" w:rsidRDefault="00000000">
      <w:pPr>
        <w:spacing w:after="0"/>
        <w:ind w:left="360"/>
        <w:rPr>
          <w:rFonts w:ascii="Times New Roman" w:hAnsi="Times New Roman" w:cs="Times New Roman"/>
        </w:rPr>
      </w:pPr>
      <w:r w:rsidRPr="00945B60">
        <w:rPr>
          <w:rFonts w:ascii="Times New Roman" w:hAnsi="Times New Roman" w:cs="Times New Roman"/>
          <w:sz w:val="17"/>
        </w:rPr>
        <w:t xml:space="preserve">        id="text"</w:t>
      </w:r>
    </w:p>
    <w:p w14:paraId="5E22707A" w14:textId="77777777" w:rsidR="00A57B44" w:rsidRPr="00945B60" w:rsidRDefault="00000000">
      <w:pPr>
        <w:spacing w:after="0"/>
        <w:ind w:left="360"/>
        <w:rPr>
          <w:rFonts w:ascii="Times New Roman" w:hAnsi="Times New Roman" w:cs="Times New Roman"/>
        </w:rPr>
      </w:pPr>
      <w:r w:rsidRPr="00945B60">
        <w:rPr>
          <w:rFonts w:ascii="Times New Roman" w:hAnsi="Times New Roman" w:cs="Times New Roman"/>
          <w:sz w:val="17"/>
        </w:rPr>
        <w:t xml:space="preserve">        rows="5"</w:t>
      </w:r>
    </w:p>
    <w:p w14:paraId="6A41EEA1" w14:textId="77777777" w:rsidR="00A57B44" w:rsidRPr="00945B60" w:rsidRDefault="00000000">
      <w:pPr>
        <w:spacing w:after="0"/>
        <w:ind w:left="360"/>
        <w:rPr>
          <w:rFonts w:ascii="Times New Roman" w:hAnsi="Times New Roman" w:cs="Times New Roman"/>
        </w:rPr>
      </w:pPr>
      <w:r w:rsidRPr="00945B60">
        <w:rPr>
          <w:rFonts w:ascii="Times New Roman" w:hAnsi="Times New Roman" w:cs="Times New Roman"/>
          <w:sz w:val="17"/>
        </w:rPr>
        <w:t xml:space="preserve">        placeholder="Enter text here"&gt;</w:t>
      </w:r>
    </w:p>
    <w:p w14:paraId="7E6C8F6B" w14:textId="77777777" w:rsidR="00A57B44" w:rsidRPr="00945B60" w:rsidRDefault="00000000">
      <w:pPr>
        <w:spacing w:after="0"/>
        <w:ind w:left="360"/>
        <w:rPr>
          <w:rFonts w:ascii="Times New Roman" w:hAnsi="Times New Roman" w:cs="Times New Roman"/>
        </w:rPr>
      </w:pPr>
      <w:r w:rsidRPr="00945B60">
        <w:rPr>
          <w:rFonts w:ascii="Times New Roman" w:hAnsi="Times New Roman" w:cs="Times New Roman"/>
          <w:sz w:val="17"/>
        </w:rPr>
        <w:t xml:space="preserve">    &lt;/textarea&gt;</w:t>
      </w:r>
    </w:p>
    <w:p w14:paraId="25C70285" w14:textId="77777777" w:rsidR="00A57B44" w:rsidRPr="00945B60" w:rsidRDefault="00A57B44">
      <w:pPr>
        <w:spacing w:after="0"/>
        <w:ind w:left="360"/>
        <w:rPr>
          <w:rFonts w:ascii="Times New Roman" w:hAnsi="Times New Roman" w:cs="Times New Roman"/>
        </w:rPr>
      </w:pPr>
    </w:p>
    <w:p w14:paraId="5EB86B87" w14:textId="77777777" w:rsidR="00A57B44" w:rsidRPr="00945B60" w:rsidRDefault="00000000">
      <w:pPr>
        <w:spacing w:after="0"/>
        <w:ind w:left="360"/>
        <w:rPr>
          <w:rFonts w:ascii="Times New Roman" w:hAnsi="Times New Roman" w:cs="Times New Roman"/>
        </w:rPr>
      </w:pPr>
      <w:r w:rsidRPr="00945B60">
        <w:rPr>
          <w:rFonts w:ascii="Times New Roman" w:hAnsi="Times New Roman" w:cs="Times New Roman"/>
          <w:sz w:val="17"/>
        </w:rPr>
        <w:t xml:space="preserve">    &lt;button onclick="countVowels()"&gt;</w:t>
      </w:r>
    </w:p>
    <w:p w14:paraId="6401F142" w14:textId="77777777" w:rsidR="00A57B44" w:rsidRPr="00945B60" w:rsidRDefault="00000000">
      <w:pPr>
        <w:spacing w:after="0"/>
        <w:ind w:left="360"/>
        <w:rPr>
          <w:rFonts w:ascii="Times New Roman" w:hAnsi="Times New Roman" w:cs="Times New Roman"/>
        </w:rPr>
      </w:pPr>
      <w:r w:rsidRPr="00945B60">
        <w:rPr>
          <w:rFonts w:ascii="Times New Roman" w:hAnsi="Times New Roman" w:cs="Times New Roman"/>
          <w:sz w:val="17"/>
        </w:rPr>
        <w:t xml:space="preserve">        Count Vowels</w:t>
      </w:r>
    </w:p>
    <w:p w14:paraId="39915B4D" w14:textId="77777777" w:rsidR="00A57B44" w:rsidRPr="00945B60" w:rsidRDefault="00000000">
      <w:pPr>
        <w:spacing w:after="0"/>
        <w:ind w:left="360"/>
        <w:rPr>
          <w:rFonts w:ascii="Times New Roman" w:hAnsi="Times New Roman" w:cs="Times New Roman"/>
        </w:rPr>
      </w:pPr>
      <w:r w:rsidRPr="00945B60">
        <w:rPr>
          <w:rFonts w:ascii="Times New Roman" w:hAnsi="Times New Roman" w:cs="Times New Roman"/>
          <w:sz w:val="17"/>
        </w:rPr>
        <w:t xml:space="preserve">    &lt;/button&gt;</w:t>
      </w:r>
    </w:p>
    <w:p w14:paraId="18686926" w14:textId="77777777" w:rsidR="00A57B44" w:rsidRPr="00945B60" w:rsidRDefault="00A57B44">
      <w:pPr>
        <w:spacing w:after="0"/>
        <w:ind w:left="360"/>
        <w:rPr>
          <w:rFonts w:ascii="Times New Roman" w:hAnsi="Times New Roman" w:cs="Times New Roman"/>
        </w:rPr>
      </w:pPr>
    </w:p>
    <w:p w14:paraId="789697EA" w14:textId="77777777" w:rsidR="00A57B44" w:rsidRPr="00945B60" w:rsidRDefault="00000000">
      <w:pPr>
        <w:spacing w:after="0"/>
        <w:ind w:left="360"/>
        <w:rPr>
          <w:rFonts w:ascii="Times New Roman" w:hAnsi="Times New Roman" w:cs="Times New Roman"/>
        </w:rPr>
      </w:pPr>
      <w:r w:rsidRPr="00945B60">
        <w:rPr>
          <w:rFonts w:ascii="Times New Roman" w:hAnsi="Times New Roman" w:cs="Times New Roman"/>
          <w:sz w:val="17"/>
        </w:rPr>
        <w:t xml:space="preserve">    &lt;div class="result" id="vowelResult"&gt;&lt;/div&gt;</w:t>
      </w:r>
    </w:p>
    <w:p w14:paraId="444EE64A" w14:textId="77777777" w:rsidR="00A57B44" w:rsidRPr="00945B60" w:rsidRDefault="00A57B44">
      <w:pPr>
        <w:spacing w:after="0"/>
        <w:ind w:left="360"/>
        <w:rPr>
          <w:rFonts w:ascii="Times New Roman" w:hAnsi="Times New Roman" w:cs="Times New Roman"/>
        </w:rPr>
      </w:pPr>
    </w:p>
    <w:p w14:paraId="21E58F82" w14:textId="77777777" w:rsidR="00A57B44" w:rsidRPr="00945B60" w:rsidRDefault="00A57B44">
      <w:pPr>
        <w:spacing w:after="0"/>
        <w:ind w:left="360"/>
        <w:rPr>
          <w:rFonts w:ascii="Times New Roman" w:hAnsi="Times New Roman" w:cs="Times New Roman"/>
        </w:rPr>
      </w:pPr>
    </w:p>
    <w:p w14:paraId="7EBF33E8" w14:textId="77777777" w:rsidR="00A57B44" w:rsidRPr="00945B60" w:rsidRDefault="00000000">
      <w:pPr>
        <w:spacing w:after="0"/>
        <w:ind w:left="360"/>
        <w:rPr>
          <w:rFonts w:ascii="Times New Roman" w:hAnsi="Times New Roman" w:cs="Times New Roman"/>
        </w:rPr>
      </w:pPr>
      <w:r w:rsidRPr="00945B60">
        <w:rPr>
          <w:rFonts w:ascii="Times New Roman" w:hAnsi="Times New Roman" w:cs="Times New Roman"/>
          <w:sz w:val="17"/>
        </w:rPr>
        <w:t xml:space="preserve">    &lt;hr&gt;</w:t>
      </w:r>
    </w:p>
    <w:p w14:paraId="083748A4" w14:textId="77777777" w:rsidR="00A57B44" w:rsidRPr="00945B60" w:rsidRDefault="00A57B44">
      <w:pPr>
        <w:spacing w:after="0"/>
        <w:ind w:left="360"/>
        <w:rPr>
          <w:rFonts w:ascii="Times New Roman" w:hAnsi="Times New Roman" w:cs="Times New Roman"/>
        </w:rPr>
      </w:pPr>
    </w:p>
    <w:p w14:paraId="4BEA6AB5" w14:textId="77777777" w:rsidR="00A57B44" w:rsidRPr="00945B60" w:rsidRDefault="00000000">
      <w:pPr>
        <w:spacing w:after="0"/>
        <w:ind w:left="360"/>
        <w:rPr>
          <w:rFonts w:ascii="Times New Roman" w:hAnsi="Times New Roman" w:cs="Times New Roman"/>
        </w:rPr>
      </w:pPr>
      <w:r w:rsidRPr="00945B60">
        <w:rPr>
          <w:rFonts w:ascii="Times New Roman" w:hAnsi="Times New Roman" w:cs="Times New Roman"/>
          <w:sz w:val="17"/>
        </w:rPr>
        <w:t xml:space="preserve">    &lt;p&gt;</w:t>
      </w:r>
    </w:p>
    <w:p w14:paraId="7B0C8541" w14:textId="77777777" w:rsidR="00A57B44" w:rsidRPr="00945B60" w:rsidRDefault="00000000">
      <w:pPr>
        <w:spacing w:after="0"/>
        <w:ind w:left="360"/>
        <w:rPr>
          <w:rFonts w:ascii="Times New Roman" w:hAnsi="Times New Roman" w:cs="Times New Roman"/>
        </w:rPr>
      </w:pPr>
      <w:r w:rsidRPr="00945B60">
        <w:rPr>
          <w:rFonts w:ascii="Times New Roman" w:hAnsi="Times New Roman" w:cs="Times New Roman"/>
          <w:sz w:val="17"/>
        </w:rPr>
        <w:t xml:space="preserve">        &lt;b&gt;Name:&lt;/b&gt; Ojaswini Thote</w:t>
      </w:r>
    </w:p>
    <w:p w14:paraId="2A611736" w14:textId="77777777" w:rsidR="00A57B44" w:rsidRPr="00945B60" w:rsidRDefault="00000000">
      <w:pPr>
        <w:spacing w:after="0"/>
        <w:ind w:left="360"/>
        <w:rPr>
          <w:rFonts w:ascii="Times New Roman" w:hAnsi="Times New Roman" w:cs="Times New Roman"/>
        </w:rPr>
      </w:pPr>
      <w:r w:rsidRPr="00945B60">
        <w:rPr>
          <w:rFonts w:ascii="Times New Roman" w:hAnsi="Times New Roman" w:cs="Times New Roman"/>
          <w:sz w:val="17"/>
        </w:rPr>
        <w:t xml:space="preserve">        &amp;nbsp; | &amp;nbsp;</w:t>
      </w:r>
    </w:p>
    <w:p w14:paraId="69C42B30" w14:textId="77777777" w:rsidR="00A57B44" w:rsidRPr="00945B60" w:rsidRDefault="00000000">
      <w:pPr>
        <w:spacing w:after="0"/>
        <w:ind w:left="360"/>
        <w:rPr>
          <w:rFonts w:ascii="Times New Roman" w:hAnsi="Times New Roman" w:cs="Times New Roman"/>
        </w:rPr>
      </w:pPr>
      <w:r w:rsidRPr="00945B60">
        <w:rPr>
          <w:rFonts w:ascii="Times New Roman" w:hAnsi="Times New Roman" w:cs="Times New Roman"/>
          <w:sz w:val="17"/>
        </w:rPr>
        <w:t xml:space="preserve">        &lt;b&gt;PRN:&lt;/b&gt; 24070521048</w:t>
      </w:r>
    </w:p>
    <w:p w14:paraId="25B9AF99" w14:textId="77777777" w:rsidR="00A57B44" w:rsidRPr="00945B60" w:rsidRDefault="00000000">
      <w:pPr>
        <w:spacing w:after="0"/>
        <w:ind w:left="360"/>
        <w:rPr>
          <w:rFonts w:ascii="Times New Roman" w:hAnsi="Times New Roman" w:cs="Times New Roman"/>
        </w:rPr>
      </w:pPr>
      <w:r w:rsidRPr="00945B60">
        <w:rPr>
          <w:rFonts w:ascii="Times New Roman" w:hAnsi="Times New Roman" w:cs="Times New Roman"/>
          <w:sz w:val="17"/>
        </w:rPr>
        <w:t xml:space="preserve">    &lt;/p&gt;</w:t>
      </w:r>
    </w:p>
    <w:p w14:paraId="5F924E48" w14:textId="77777777" w:rsidR="00A57B44" w:rsidRPr="00945B60" w:rsidRDefault="00A57B44">
      <w:pPr>
        <w:spacing w:after="0"/>
        <w:ind w:left="360"/>
        <w:rPr>
          <w:rFonts w:ascii="Times New Roman" w:hAnsi="Times New Roman" w:cs="Times New Roman"/>
        </w:rPr>
      </w:pPr>
    </w:p>
    <w:p w14:paraId="0AD207DC" w14:textId="77777777" w:rsidR="00A57B44" w:rsidRPr="00945B60" w:rsidRDefault="00000000">
      <w:pPr>
        <w:spacing w:after="0"/>
        <w:ind w:left="360"/>
        <w:rPr>
          <w:rFonts w:ascii="Times New Roman" w:hAnsi="Times New Roman" w:cs="Times New Roman"/>
        </w:rPr>
      </w:pPr>
      <w:r w:rsidRPr="00945B60">
        <w:rPr>
          <w:rFonts w:ascii="Times New Roman" w:hAnsi="Times New Roman" w:cs="Times New Roman"/>
          <w:sz w:val="17"/>
        </w:rPr>
        <w:t>&lt;/div&gt;</w:t>
      </w:r>
    </w:p>
    <w:p w14:paraId="36844562" w14:textId="77777777" w:rsidR="00A57B44" w:rsidRPr="00945B60" w:rsidRDefault="00A57B44">
      <w:pPr>
        <w:spacing w:after="0"/>
        <w:ind w:left="360"/>
        <w:rPr>
          <w:rFonts w:ascii="Times New Roman" w:hAnsi="Times New Roman" w:cs="Times New Roman"/>
        </w:rPr>
      </w:pPr>
    </w:p>
    <w:p w14:paraId="0B669EDD" w14:textId="77777777" w:rsidR="00A57B44" w:rsidRPr="00945B60" w:rsidRDefault="00000000">
      <w:pPr>
        <w:spacing w:after="0"/>
        <w:ind w:left="360"/>
        <w:rPr>
          <w:rFonts w:ascii="Times New Roman" w:hAnsi="Times New Roman" w:cs="Times New Roman"/>
        </w:rPr>
      </w:pPr>
      <w:r w:rsidRPr="00945B60">
        <w:rPr>
          <w:rFonts w:ascii="Times New Roman" w:hAnsi="Times New Roman" w:cs="Times New Roman"/>
          <w:sz w:val="17"/>
        </w:rPr>
        <w:t>&lt;script src="script.js"&gt;&lt;/script&gt;</w:t>
      </w:r>
    </w:p>
    <w:p w14:paraId="7AE94B17" w14:textId="77777777" w:rsidR="00A57B44" w:rsidRPr="00945B60" w:rsidRDefault="00A57B44">
      <w:pPr>
        <w:spacing w:after="0"/>
        <w:ind w:left="360"/>
        <w:rPr>
          <w:rFonts w:ascii="Times New Roman" w:hAnsi="Times New Roman" w:cs="Times New Roman"/>
        </w:rPr>
      </w:pPr>
    </w:p>
    <w:p w14:paraId="62F2A425" w14:textId="77777777" w:rsidR="00A57B44" w:rsidRPr="00945B60" w:rsidRDefault="00000000">
      <w:pPr>
        <w:spacing w:after="0"/>
        <w:ind w:left="360"/>
        <w:rPr>
          <w:rFonts w:ascii="Times New Roman" w:hAnsi="Times New Roman" w:cs="Times New Roman"/>
        </w:rPr>
      </w:pPr>
      <w:r w:rsidRPr="00945B60">
        <w:rPr>
          <w:rFonts w:ascii="Times New Roman" w:hAnsi="Times New Roman" w:cs="Times New Roman"/>
          <w:sz w:val="17"/>
        </w:rPr>
        <w:t>&lt;/body&gt;</w:t>
      </w:r>
    </w:p>
    <w:p w14:paraId="119003C6" w14:textId="77777777" w:rsidR="00A57B44" w:rsidRPr="00945B60" w:rsidRDefault="00000000">
      <w:pPr>
        <w:spacing w:after="0"/>
        <w:ind w:left="360"/>
        <w:rPr>
          <w:rFonts w:ascii="Times New Roman" w:hAnsi="Times New Roman" w:cs="Times New Roman"/>
        </w:rPr>
      </w:pPr>
      <w:r w:rsidRPr="00945B60">
        <w:rPr>
          <w:rFonts w:ascii="Times New Roman" w:hAnsi="Times New Roman" w:cs="Times New Roman"/>
          <w:sz w:val="17"/>
        </w:rPr>
        <w:t>&lt;/html&gt;</w:t>
      </w:r>
    </w:p>
    <w:p w14:paraId="1E23571A" w14:textId="77777777" w:rsidR="00A57B44" w:rsidRPr="00945B60" w:rsidRDefault="00000000">
      <w:pPr>
        <w:pStyle w:val="Heading3"/>
        <w:rPr>
          <w:rFonts w:ascii="Times New Roman" w:hAnsi="Times New Roman" w:cs="Times New Roman"/>
        </w:rPr>
      </w:pPr>
      <w:r w:rsidRPr="00945B60">
        <w:rPr>
          <w:rFonts w:ascii="Times New Roman" w:hAnsi="Times New Roman" w:cs="Times New Roman"/>
        </w:rPr>
        <w:t>EXP 6/Case Study/script.js</w:t>
      </w:r>
    </w:p>
    <w:p w14:paraId="4CD13665" w14:textId="77777777" w:rsidR="00A57B44" w:rsidRPr="00945B60" w:rsidRDefault="00000000">
      <w:pPr>
        <w:spacing w:after="0"/>
        <w:ind w:left="360"/>
        <w:rPr>
          <w:rFonts w:ascii="Times New Roman" w:hAnsi="Times New Roman" w:cs="Times New Roman"/>
        </w:rPr>
      </w:pPr>
      <w:r w:rsidRPr="00945B60">
        <w:rPr>
          <w:rFonts w:ascii="Times New Roman" w:hAnsi="Times New Roman" w:cs="Times New Roman"/>
          <w:sz w:val="17"/>
        </w:rPr>
        <w:t>// Email Validation</w:t>
      </w:r>
    </w:p>
    <w:p w14:paraId="11209224" w14:textId="77777777" w:rsidR="00A57B44" w:rsidRPr="00945B60" w:rsidRDefault="00A57B44">
      <w:pPr>
        <w:spacing w:after="0"/>
        <w:ind w:left="360"/>
        <w:rPr>
          <w:rFonts w:ascii="Times New Roman" w:hAnsi="Times New Roman" w:cs="Times New Roman"/>
        </w:rPr>
      </w:pPr>
    </w:p>
    <w:p w14:paraId="29933390" w14:textId="77777777" w:rsidR="00A57B44" w:rsidRPr="00945B60" w:rsidRDefault="00000000">
      <w:pPr>
        <w:spacing w:after="0"/>
        <w:ind w:left="360"/>
        <w:rPr>
          <w:rFonts w:ascii="Times New Roman" w:hAnsi="Times New Roman" w:cs="Times New Roman"/>
        </w:rPr>
      </w:pPr>
      <w:r w:rsidRPr="00945B60">
        <w:rPr>
          <w:rFonts w:ascii="Times New Roman" w:hAnsi="Times New Roman" w:cs="Times New Roman"/>
          <w:sz w:val="17"/>
        </w:rPr>
        <w:t>function checkEmail() {</w:t>
      </w:r>
    </w:p>
    <w:p w14:paraId="0F2DF5E7" w14:textId="77777777" w:rsidR="00A57B44" w:rsidRPr="00945B60" w:rsidRDefault="00A57B44">
      <w:pPr>
        <w:spacing w:after="0"/>
        <w:ind w:left="360"/>
        <w:rPr>
          <w:rFonts w:ascii="Times New Roman" w:hAnsi="Times New Roman" w:cs="Times New Roman"/>
        </w:rPr>
      </w:pPr>
    </w:p>
    <w:p w14:paraId="713F698B" w14:textId="77777777" w:rsidR="00A57B44" w:rsidRPr="00945B60" w:rsidRDefault="00000000">
      <w:pPr>
        <w:spacing w:after="0"/>
        <w:ind w:left="360"/>
        <w:rPr>
          <w:rFonts w:ascii="Times New Roman" w:hAnsi="Times New Roman" w:cs="Times New Roman"/>
        </w:rPr>
      </w:pPr>
      <w:r w:rsidRPr="00945B60">
        <w:rPr>
          <w:rFonts w:ascii="Times New Roman" w:hAnsi="Times New Roman" w:cs="Times New Roman"/>
          <w:sz w:val="17"/>
        </w:rPr>
        <w:t xml:space="preserve">    let email =</w:t>
      </w:r>
    </w:p>
    <w:p w14:paraId="28C0F667" w14:textId="77777777" w:rsidR="00A57B44" w:rsidRPr="00945B60" w:rsidRDefault="00000000">
      <w:pPr>
        <w:spacing w:after="0"/>
        <w:ind w:left="360"/>
        <w:rPr>
          <w:rFonts w:ascii="Times New Roman" w:hAnsi="Times New Roman" w:cs="Times New Roman"/>
        </w:rPr>
      </w:pPr>
      <w:r w:rsidRPr="00945B60">
        <w:rPr>
          <w:rFonts w:ascii="Times New Roman" w:hAnsi="Times New Roman" w:cs="Times New Roman"/>
          <w:sz w:val="17"/>
        </w:rPr>
        <w:t xml:space="preserve">        document.getElementById("email").value.trim();</w:t>
      </w:r>
    </w:p>
    <w:p w14:paraId="0DB99F78" w14:textId="77777777" w:rsidR="00A57B44" w:rsidRPr="00945B60" w:rsidRDefault="00A57B44">
      <w:pPr>
        <w:spacing w:after="0"/>
        <w:ind w:left="360"/>
        <w:rPr>
          <w:rFonts w:ascii="Times New Roman" w:hAnsi="Times New Roman" w:cs="Times New Roman"/>
        </w:rPr>
      </w:pPr>
    </w:p>
    <w:p w14:paraId="25276E1A" w14:textId="77777777" w:rsidR="00A57B44" w:rsidRPr="00945B60" w:rsidRDefault="00000000">
      <w:pPr>
        <w:spacing w:after="0"/>
        <w:ind w:left="360"/>
        <w:rPr>
          <w:rFonts w:ascii="Times New Roman" w:hAnsi="Times New Roman" w:cs="Times New Roman"/>
        </w:rPr>
      </w:pPr>
      <w:r w:rsidRPr="00945B60">
        <w:rPr>
          <w:rFonts w:ascii="Times New Roman" w:hAnsi="Times New Roman" w:cs="Times New Roman"/>
          <w:sz w:val="17"/>
        </w:rPr>
        <w:t xml:space="preserve">    let emailPattern =</w:t>
      </w:r>
    </w:p>
    <w:p w14:paraId="74B79510" w14:textId="77777777" w:rsidR="00A57B44" w:rsidRPr="00945B60" w:rsidRDefault="00000000">
      <w:pPr>
        <w:spacing w:after="0"/>
        <w:ind w:left="360"/>
        <w:rPr>
          <w:rFonts w:ascii="Times New Roman" w:hAnsi="Times New Roman" w:cs="Times New Roman"/>
        </w:rPr>
      </w:pPr>
      <w:r w:rsidRPr="00945B60">
        <w:rPr>
          <w:rFonts w:ascii="Times New Roman" w:hAnsi="Times New Roman" w:cs="Times New Roman"/>
          <w:sz w:val="17"/>
        </w:rPr>
        <w:t xml:space="preserve">        /^[^\s@]+@[^\s@]+\.[^\s@]+$/;</w:t>
      </w:r>
    </w:p>
    <w:p w14:paraId="41DE7ACD" w14:textId="77777777" w:rsidR="00A57B44" w:rsidRPr="00945B60" w:rsidRDefault="00A57B44">
      <w:pPr>
        <w:spacing w:after="0"/>
        <w:ind w:left="360"/>
        <w:rPr>
          <w:rFonts w:ascii="Times New Roman" w:hAnsi="Times New Roman" w:cs="Times New Roman"/>
        </w:rPr>
      </w:pPr>
    </w:p>
    <w:p w14:paraId="0F19EB35" w14:textId="77777777" w:rsidR="00A57B44" w:rsidRPr="00945B60" w:rsidRDefault="00000000">
      <w:pPr>
        <w:spacing w:after="0"/>
        <w:ind w:left="360"/>
        <w:rPr>
          <w:rFonts w:ascii="Times New Roman" w:hAnsi="Times New Roman" w:cs="Times New Roman"/>
        </w:rPr>
      </w:pPr>
      <w:r w:rsidRPr="00945B60">
        <w:rPr>
          <w:rFonts w:ascii="Times New Roman" w:hAnsi="Times New Roman" w:cs="Times New Roman"/>
          <w:sz w:val="17"/>
        </w:rPr>
        <w:t xml:space="preserve">    let result =</w:t>
      </w:r>
    </w:p>
    <w:p w14:paraId="706116D5" w14:textId="77777777" w:rsidR="00A57B44" w:rsidRPr="00945B60" w:rsidRDefault="00000000">
      <w:pPr>
        <w:spacing w:after="0"/>
        <w:ind w:left="360"/>
        <w:rPr>
          <w:rFonts w:ascii="Times New Roman" w:hAnsi="Times New Roman" w:cs="Times New Roman"/>
        </w:rPr>
      </w:pPr>
      <w:r w:rsidRPr="00945B60">
        <w:rPr>
          <w:rFonts w:ascii="Times New Roman" w:hAnsi="Times New Roman" w:cs="Times New Roman"/>
          <w:sz w:val="17"/>
        </w:rPr>
        <w:t xml:space="preserve">        document.getElementById("emailResult");</w:t>
      </w:r>
    </w:p>
    <w:p w14:paraId="57B5EDA0" w14:textId="77777777" w:rsidR="00A57B44" w:rsidRPr="00945B60" w:rsidRDefault="00A57B44">
      <w:pPr>
        <w:spacing w:after="0"/>
        <w:ind w:left="360"/>
        <w:rPr>
          <w:rFonts w:ascii="Times New Roman" w:hAnsi="Times New Roman" w:cs="Times New Roman"/>
        </w:rPr>
      </w:pPr>
    </w:p>
    <w:p w14:paraId="796A03E4" w14:textId="77777777" w:rsidR="00A57B44" w:rsidRPr="00945B60" w:rsidRDefault="00A57B44">
      <w:pPr>
        <w:spacing w:after="0"/>
        <w:ind w:left="360"/>
        <w:rPr>
          <w:rFonts w:ascii="Times New Roman" w:hAnsi="Times New Roman" w:cs="Times New Roman"/>
        </w:rPr>
      </w:pPr>
    </w:p>
    <w:p w14:paraId="732429D3" w14:textId="77777777" w:rsidR="00A57B44" w:rsidRPr="00945B60" w:rsidRDefault="00000000">
      <w:pPr>
        <w:spacing w:after="0"/>
        <w:ind w:left="360"/>
        <w:rPr>
          <w:rFonts w:ascii="Times New Roman" w:hAnsi="Times New Roman" w:cs="Times New Roman"/>
        </w:rPr>
      </w:pPr>
      <w:r w:rsidRPr="00945B60">
        <w:rPr>
          <w:rFonts w:ascii="Times New Roman" w:hAnsi="Times New Roman" w:cs="Times New Roman"/>
          <w:sz w:val="17"/>
        </w:rPr>
        <w:t xml:space="preserve">    if (emailPattern.test(email)) {</w:t>
      </w:r>
    </w:p>
    <w:p w14:paraId="4D65885A" w14:textId="77777777" w:rsidR="00A57B44" w:rsidRPr="00945B60" w:rsidRDefault="00A57B44">
      <w:pPr>
        <w:spacing w:after="0"/>
        <w:ind w:left="360"/>
        <w:rPr>
          <w:rFonts w:ascii="Times New Roman" w:hAnsi="Times New Roman" w:cs="Times New Roman"/>
        </w:rPr>
      </w:pPr>
    </w:p>
    <w:p w14:paraId="4B2CB28C" w14:textId="77777777" w:rsidR="00A57B44" w:rsidRPr="00945B60" w:rsidRDefault="00000000">
      <w:pPr>
        <w:spacing w:after="0"/>
        <w:ind w:left="360"/>
        <w:rPr>
          <w:rFonts w:ascii="Times New Roman" w:hAnsi="Times New Roman" w:cs="Times New Roman"/>
        </w:rPr>
      </w:pPr>
      <w:r w:rsidRPr="00945B60">
        <w:rPr>
          <w:rFonts w:ascii="Times New Roman" w:hAnsi="Times New Roman" w:cs="Times New Roman"/>
          <w:sz w:val="17"/>
        </w:rPr>
        <w:lastRenderedPageBreak/>
        <w:t xml:space="preserve">        result.innerHTML =</w:t>
      </w:r>
    </w:p>
    <w:p w14:paraId="0CCA7423" w14:textId="77777777" w:rsidR="00A57B44" w:rsidRPr="00945B60" w:rsidRDefault="00000000">
      <w:pPr>
        <w:spacing w:after="0"/>
        <w:ind w:left="360"/>
        <w:rPr>
          <w:rFonts w:ascii="Times New Roman" w:hAnsi="Times New Roman" w:cs="Times New Roman"/>
        </w:rPr>
      </w:pPr>
      <w:r w:rsidRPr="00945B60">
        <w:rPr>
          <w:rFonts w:ascii="Times New Roman" w:hAnsi="Times New Roman" w:cs="Times New Roman"/>
          <w:sz w:val="17"/>
        </w:rPr>
        <w:t xml:space="preserve">            "&lt;b&gt;Valid Email Address&lt;/b&gt;";</w:t>
      </w:r>
    </w:p>
    <w:p w14:paraId="4DD61CEF" w14:textId="77777777" w:rsidR="00A57B44" w:rsidRPr="00945B60" w:rsidRDefault="00A57B44">
      <w:pPr>
        <w:spacing w:after="0"/>
        <w:ind w:left="360"/>
        <w:rPr>
          <w:rFonts w:ascii="Times New Roman" w:hAnsi="Times New Roman" w:cs="Times New Roman"/>
        </w:rPr>
      </w:pPr>
    </w:p>
    <w:p w14:paraId="2A20DBD6" w14:textId="77777777" w:rsidR="00A57B44" w:rsidRPr="00945B60" w:rsidRDefault="00000000">
      <w:pPr>
        <w:spacing w:after="0"/>
        <w:ind w:left="360"/>
        <w:rPr>
          <w:rFonts w:ascii="Times New Roman" w:hAnsi="Times New Roman" w:cs="Times New Roman"/>
        </w:rPr>
      </w:pPr>
      <w:r w:rsidRPr="00945B60">
        <w:rPr>
          <w:rFonts w:ascii="Times New Roman" w:hAnsi="Times New Roman" w:cs="Times New Roman"/>
          <w:sz w:val="17"/>
        </w:rPr>
        <w:t xml:space="preserve">    } else {</w:t>
      </w:r>
    </w:p>
    <w:p w14:paraId="499E6082" w14:textId="77777777" w:rsidR="00A57B44" w:rsidRPr="00945B60" w:rsidRDefault="00A57B44">
      <w:pPr>
        <w:spacing w:after="0"/>
        <w:ind w:left="360"/>
        <w:rPr>
          <w:rFonts w:ascii="Times New Roman" w:hAnsi="Times New Roman" w:cs="Times New Roman"/>
        </w:rPr>
      </w:pPr>
    </w:p>
    <w:p w14:paraId="5BE924CE" w14:textId="77777777" w:rsidR="00A57B44" w:rsidRPr="00945B60" w:rsidRDefault="00000000">
      <w:pPr>
        <w:spacing w:after="0"/>
        <w:ind w:left="360"/>
        <w:rPr>
          <w:rFonts w:ascii="Times New Roman" w:hAnsi="Times New Roman" w:cs="Times New Roman"/>
        </w:rPr>
      </w:pPr>
      <w:r w:rsidRPr="00945B60">
        <w:rPr>
          <w:rFonts w:ascii="Times New Roman" w:hAnsi="Times New Roman" w:cs="Times New Roman"/>
          <w:sz w:val="17"/>
        </w:rPr>
        <w:t xml:space="preserve">        result.innerHTML =</w:t>
      </w:r>
    </w:p>
    <w:p w14:paraId="1A35DAEA" w14:textId="77777777" w:rsidR="00A57B44" w:rsidRPr="00945B60" w:rsidRDefault="00000000">
      <w:pPr>
        <w:spacing w:after="0"/>
        <w:ind w:left="360"/>
        <w:rPr>
          <w:rFonts w:ascii="Times New Roman" w:hAnsi="Times New Roman" w:cs="Times New Roman"/>
        </w:rPr>
      </w:pPr>
      <w:r w:rsidRPr="00945B60">
        <w:rPr>
          <w:rFonts w:ascii="Times New Roman" w:hAnsi="Times New Roman" w:cs="Times New Roman"/>
          <w:sz w:val="17"/>
        </w:rPr>
        <w:t xml:space="preserve">            "&lt;b&gt;Invalid Email Address&lt;/b&gt;";</w:t>
      </w:r>
    </w:p>
    <w:p w14:paraId="1F1C01F3" w14:textId="77777777" w:rsidR="00A57B44" w:rsidRPr="00945B60" w:rsidRDefault="00000000">
      <w:pPr>
        <w:spacing w:after="0"/>
        <w:ind w:left="360"/>
        <w:rPr>
          <w:rFonts w:ascii="Times New Roman" w:hAnsi="Times New Roman" w:cs="Times New Roman"/>
        </w:rPr>
      </w:pPr>
      <w:r w:rsidRPr="00945B60">
        <w:rPr>
          <w:rFonts w:ascii="Times New Roman" w:hAnsi="Times New Roman" w:cs="Times New Roman"/>
          <w:sz w:val="17"/>
        </w:rPr>
        <w:t xml:space="preserve">    }</w:t>
      </w:r>
    </w:p>
    <w:p w14:paraId="108390EF" w14:textId="77777777" w:rsidR="00A57B44" w:rsidRPr="00945B60" w:rsidRDefault="00000000">
      <w:pPr>
        <w:spacing w:after="0"/>
        <w:ind w:left="360"/>
        <w:rPr>
          <w:rFonts w:ascii="Times New Roman" w:hAnsi="Times New Roman" w:cs="Times New Roman"/>
        </w:rPr>
      </w:pPr>
      <w:r w:rsidRPr="00945B60">
        <w:rPr>
          <w:rFonts w:ascii="Times New Roman" w:hAnsi="Times New Roman" w:cs="Times New Roman"/>
          <w:sz w:val="17"/>
        </w:rPr>
        <w:t>}</w:t>
      </w:r>
    </w:p>
    <w:p w14:paraId="225BE982" w14:textId="77777777" w:rsidR="00A57B44" w:rsidRPr="00945B60" w:rsidRDefault="00A57B44">
      <w:pPr>
        <w:spacing w:after="0"/>
        <w:ind w:left="360"/>
        <w:rPr>
          <w:rFonts w:ascii="Times New Roman" w:hAnsi="Times New Roman" w:cs="Times New Roman"/>
        </w:rPr>
      </w:pPr>
    </w:p>
    <w:p w14:paraId="3B19DB0C" w14:textId="77777777" w:rsidR="00A57B44" w:rsidRPr="00945B60" w:rsidRDefault="00A57B44">
      <w:pPr>
        <w:spacing w:after="0"/>
        <w:ind w:left="360"/>
        <w:rPr>
          <w:rFonts w:ascii="Times New Roman" w:hAnsi="Times New Roman" w:cs="Times New Roman"/>
        </w:rPr>
      </w:pPr>
    </w:p>
    <w:p w14:paraId="69F52563" w14:textId="77777777" w:rsidR="00A57B44" w:rsidRPr="00945B60" w:rsidRDefault="00000000">
      <w:pPr>
        <w:spacing w:after="0"/>
        <w:ind w:left="360"/>
        <w:rPr>
          <w:rFonts w:ascii="Times New Roman" w:hAnsi="Times New Roman" w:cs="Times New Roman"/>
        </w:rPr>
      </w:pPr>
      <w:r w:rsidRPr="00945B60">
        <w:rPr>
          <w:rFonts w:ascii="Times New Roman" w:hAnsi="Times New Roman" w:cs="Times New Roman"/>
          <w:sz w:val="17"/>
        </w:rPr>
        <w:t>// Vowel Count using Regular Expression</w:t>
      </w:r>
    </w:p>
    <w:p w14:paraId="7CA8327C" w14:textId="77777777" w:rsidR="00A57B44" w:rsidRPr="00945B60" w:rsidRDefault="00A57B44">
      <w:pPr>
        <w:spacing w:after="0"/>
        <w:ind w:left="360"/>
        <w:rPr>
          <w:rFonts w:ascii="Times New Roman" w:hAnsi="Times New Roman" w:cs="Times New Roman"/>
        </w:rPr>
      </w:pPr>
    </w:p>
    <w:p w14:paraId="5BA5B1FC" w14:textId="77777777" w:rsidR="00A57B44" w:rsidRPr="00945B60" w:rsidRDefault="00000000">
      <w:pPr>
        <w:spacing w:after="0"/>
        <w:ind w:left="360"/>
        <w:rPr>
          <w:rFonts w:ascii="Times New Roman" w:hAnsi="Times New Roman" w:cs="Times New Roman"/>
        </w:rPr>
      </w:pPr>
      <w:r w:rsidRPr="00945B60">
        <w:rPr>
          <w:rFonts w:ascii="Times New Roman" w:hAnsi="Times New Roman" w:cs="Times New Roman"/>
          <w:sz w:val="17"/>
        </w:rPr>
        <w:t>function countVowels() {</w:t>
      </w:r>
    </w:p>
    <w:p w14:paraId="7EAA02CF" w14:textId="77777777" w:rsidR="00A57B44" w:rsidRPr="00945B60" w:rsidRDefault="00A57B44">
      <w:pPr>
        <w:spacing w:after="0"/>
        <w:ind w:left="360"/>
        <w:rPr>
          <w:rFonts w:ascii="Times New Roman" w:hAnsi="Times New Roman" w:cs="Times New Roman"/>
        </w:rPr>
      </w:pPr>
    </w:p>
    <w:p w14:paraId="5B3ABF7A" w14:textId="77777777" w:rsidR="00A57B44" w:rsidRPr="00945B60" w:rsidRDefault="00000000">
      <w:pPr>
        <w:spacing w:after="0"/>
        <w:ind w:left="360"/>
        <w:rPr>
          <w:rFonts w:ascii="Times New Roman" w:hAnsi="Times New Roman" w:cs="Times New Roman"/>
        </w:rPr>
      </w:pPr>
      <w:r w:rsidRPr="00945B60">
        <w:rPr>
          <w:rFonts w:ascii="Times New Roman" w:hAnsi="Times New Roman" w:cs="Times New Roman"/>
          <w:sz w:val="17"/>
        </w:rPr>
        <w:t xml:space="preserve">    let text =</w:t>
      </w:r>
    </w:p>
    <w:p w14:paraId="77D083F5" w14:textId="77777777" w:rsidR="00A57B44" w:rsidRPr="00945B60" w:rsidRDefault="00000000">
      <w:pPr>
        <w:spacing w:after="0"/>
        <w:ind w:left="360"/>
        <w:rPr>
          <w:rFonts w:ascii="Times New Roman" w:hAnsi="Times New Roman" w:cs="Times New Roman"/>
        </w:rPr>
      </w:pPr>
      <w:r w:rsidRPr="00945B60">
        <w:rPr>
          <w:rFonts w:ascii="Times New Roman" w:hAnsi="Times New Roman" w:cs="Times New Roman"/>
          <w:sz w:val="17"/>
        </w:rPr>
        <w:t xml:space="preserve">        document.getElementById("text").value;</w:t>
      </w:r>
    </w:p>
    <w:p w14:paraId="156349A3" w14:textId="77777777" w:rsidR="00A57B44" w:rsidRPr="00945B60" w:rsidRDefault="00A57B44">
      <w:pPr>
        <w:spacing w:after="0"/>
        <w:ind w:left="360"/>
        <w:rPr>
          <w:rFonts w:ascii="Times New Roman" w:hAnsi="Times New Roman" w:cs="Times New Roman"/>
        </w:rPr>
      </w:pPr>
    </w:p>
    <w:p w14:paraId="1D0CC0D1" w14:textId="77777777" w:rsidR="00A57B44" w:rsidRPr="00945B60" w:rsidRDefault="00000000">
      <w:pPr>
        <w:spacing w:after="0"/>
        <w:ind w:left="360"/>
        <w:rPr>
          <w:rFonts w:ascii="Times New Roman" w:hAnsi="Times New Roman" w:cs="Times New Roman"/>
        </w:rPr>
      </w:pPr>
      <w:r w:rsidRPr="00945B60">
        <w:rPr>
          <w:rFonts w:ascii="Times New Roman" w:hAnsi="Times New Roman" w:cs="Times New Roman"/>
          <w:sz w:val="17"/>
        </w:rPr>
        <w:t xml:space="preserve">    let vowels =</w:t>
      </w:r>
    </w:p>
    <w:p w14:paraId="0D4DDA29" w14:textId="77777777" w:rsidR="00A57B44" w:rsidRPr="00945B60" w:rsidRDefault="00000000">
      <w:pPr>
        <w:spacing w:after="0"/>
        <w:ind w:left="360"/>
        <w:rPr>
          <w:rFonts w:ascii="Times New Roman" w:hAnsi="Times New Roman" w:cs="Times New Roman"/>
        </w:rPr>
      </w:pPr>
      <w:r w:rsidRPr="00945B60">
        <w:rPr>
          <w:rFonts w:ascii="Times New Roman" w:hAnsi="Times New Roman" w:cs="Times New Roman"/>
          <w:sz w:val="17"/>
        </w:rPr>
        <w:t xml:space="preserve">        text.match(/[aeiou]/gi);</w:t>
      </w:r>
    </w:p>
    <w:p w14:paraId="7EB70E43" w14:textId="77777777" w:rsidR="00A57B44" w:rsidRPr="00945B60" w:rsidRDefault="00A57B44">
      <w:pPr>
        <w:spacing w:after="0"/>
        <w:ind w:left="360"/>
        <w:rPr>
          <w:rFonts w:ascii="Times New Roman" w:hAnsi="Times New Roman" w:cs="Times New Roman"/>
        </w:rPr>
      </w:pPr>
    </w:p>
    <w:p w14:paraId="4FAB2975" w14:textId="77777777" w:rsidR="00A57B44" w:rsidRPr="00945B60" w:rsidRDefault="00000000">
      <w:pPr>
        <w:spacing w:after="0"/>
        <w:ind w:left="360"/>
        <w:rPr>
          <w:rFonts w:ascii="Times New Roman" w:hAnsi="Times New Roman" w:cs="Times New Roman"/>
        </w:rPr>
      </w:pPr>
      <w:r w:rsidRPr="00945B60">
        <w:rPr>
          <w:rFonts w:ascii="Times New Roman" w:hAnsi="Times New Roman" w:cs="Times New Roman"/>
          <w:sz w:val="17"/>
        </w:rPr>
        <w:t xml:space="preserve">    let count =</w:t>
      </w:r>
    </w:p>
    <w:p w14:paraId="746256C6" w14:textId="77777777" w:rsidR="00A57B44" w:rsidRPr="00945B60" w:rsidRDefault="00000000">
      <w:pPr>
        <w:spacing w:after="0"/>
        <w:ind w:left="360"/>
        <w:rPr>
          <w:rFonts w:ascii="Times New Roman" w:hAnsi="Times New Roman" w:cs="Times New Roman"/>
        </w:rPr>
      </w:pPr>
      <w:r w:rsidRPr="00945B60">
        <w:rPr>
          <w:rFonts w:ascii="Times New Roman" w:hAnsi="Times New Roman" w:cs="Times New Roman"/>
          <w:sz w:val="17"/>
        </w:rPr>
        <w:t xml:space="preserve">        vowels ? vowels.length : 0;</w:t>
      </w:r>
    </w:p>
    <w:p w14:paraId="7BA7F1FF" w14:textId="77777777" w:rsidR="00A57B44" w:rsidRPr="00945B60" w:rsidRDefault="00A57B44">
      <w:pPr>
        <w:spacing w:after="0"/>
        <w:ind w:left="360"/>
        <w:rPr>
          <w:rFonts w:ascii="Times New Roman" w:hAnsi="Times New Roman" w:cs="Times New Roman"/>
        </w:rPr>
      </w:pPr>
    </w:p>
    <w:p w14:paraId="74FBBE71" w14:textId="77777777" w:rsidR="00A57B44" w:rsidRPr="00945B60" w:rsidRDefault="00A57B44">
      <w:pPr>
        <w:spacing w:after="0"/>
        <w:ind w:left="360"/>
        <w:rPr>
          <w:rFonts w:ascii="Times New Roman" w:hAnsi="Times New Roman" w:cs="Times New Roman"/>
        </w:rPr>
      </w:pPr>
    </w:p>
    <w:p w14:paraId="78C5EA29" w14:textId="77777777" w:rsidR="00A57B44" w:rsidRPr="00945B60" w:rsidRDefault="00000000">
      <w:pPr>
        <w:spacing w:after="0"/>
        <w:ind w:left="360"/>
        <w:rPr>
          <w:rFonts w:ascii="Times New Roman" w:hAnsi="Times New Roman" w:cs="Times New Roman"/>
        </w:rPr>
      </w:pPr>
      <w:r w:rsidRPr="00945B60">
        <w:rPr>
          <w:rFonts w:ascii="Times New Roman" w:hAnsi="Times New Roman" w:cs="Times New Roman"/>
          <w:sz w:val="17"/>
        </w:rPr>
        <w:t xml:space="preserve">    document.getElementById(</w:t>
      </w:r>
    </w:p>
    <w:p w14:paraId="5BB52380" w14:textId="77777777" w:rsidR="00A57B44" w:rsidRPr="00945B60" w:rsidRDefault="00000000">
      <w:pPr>
        <w:spacing w:after="0"/>
        <w:ind w:left="360"/>
        <w:rPr>
          <w:rFonts w:ascii="Times New Roman" w:hAnsi="Times New Roman" w:cs="Times New Roman"/>
        </w:rPr>
      </w:pPr>
      <w:r w:rsidRPr="00945B60">
        <w:rPr>
          <w:rFonts w:ascii="Times New Roman" w:hAnsi="Times New Roman" w:cs="Times New Roman"/>
          <w:sz w:val="17"/>
        </w:rPr>
        <w:t xml:space="preserve">        "vowelResult"</w:t>
      </w:r>
    </w:p>
    <w:p w14:paraId="4F1FC209" w14:textId="77777777" w:rsidR="00A57B44" w:rsidRPr="00945B60" w:rsidRDefault="00000000">
      <w:pPr>
        <w:spacing w:after="0"/>
        <w:ind w:left="360"/>
        <w:rPr>
          <w:rFonts w:ascii="Times New Roman" w:hAnsi="Times New Roman" w:cs="Times New Roman"/>
        </w:rPr>
      </w:pPr>
      <w:r w:rsidRPr="00945B60">
        <w:rPr>
          <w:rFonts w:ascii="Times New Roman" w:hAnsi="Times New Roman" w:cs="Times New Roman"/>
          <w:sz w:val="17"/>
        </w:rPr>
        <w:t xml:space="preserve">    ).innerHTML =</w:t>
      </w:r>
    </w:p>
    <w:p w14:paraId="1063B9A0" w14:textId="77777777" w:rsidR="00A57B44" w:rsidRPr="00945B60" w:rsidRDefault="00000000">
      <w:pPr>
        <w:spacing w:after="0"/>
        <w:ind w:left="360"/>
        <w:rPr>
          <w:rFonts w:ascii="Times New Roman" w:hAnsi="Times New Roman" w:cs="Times New Roman"/>
        </w:rPr>
      </w:pPr>
      <w:r w:rsidRPr="00945B60">
        <w:rPr>
          <w:rFonts w:ascii="Times New Roman" w:hAnsi="Times New Roman" w:cs="Times New Roman"/>
          <w:sz w:val="17"/>
        </w:rPr>
        <w:t xml:space="preserve">        "&lt;b&gt;Total Number of Vowels:&lt;/b&gt; " +</w:t>
      </w:r>
    </w:p>
    <w:p w14:paraId="5CD4E73F" w14:textId="77777777" w:rsidR="00A57B44" w:rsidRPr="00945B60" w:rsidRDefault="00000000">
      <w:pPr>
        <w:spacing w:after="0"/>
        <w:ind w:left="360"/>
        <w:rPr>
          <w:rFonts w:ascii="Times New Roman" w:hAnsi="Times New Roman" w:cs="Times New Roman"/>
        </w:rPr>
      </w:pPr>
      <w:r w:rsidRPr="00945B60">
        <w:rPr>
          <w:rFonts w:ascii="Times New Roman" w:hAnsi="Times New Roman" w:cs="Times New Roman"/>
          <w:sz w:val="17"/>
        </w:rPr>
        <w:t xml:space="preserve">        count;</w:t>
      </w:r>
    </w:p>
    <w:p w14:paraId="6EB83799" w14:textId="77777777" w:rsidR="00A57B44" w:rsidRPr="00945B60" w:rsidRDefault="00000000">
      <w:pPr>
        <w:spacing w:after="0"/>
        <w:ind w:left="360"/>
        <w:rPr>
          <w:rFonts w:ascii="Times New Roman" w:hAnsi="Times New Roman" w:cs="Times New Roman"/>
        </w:rPr>
      </w:pPr>
      <w:r w:rsidRPr="00945B60">
        <w:rPr>
          <w:rFonts w:ascii="Times New Roman" w:hAnsi="Times New Roman" w:cs="Times New Roman"/>
          <w:sz w:val="17"/>
        </w:rPr>
        <w:t>}</w:t>
      </w:r>
    </w:p>
    <w:p w14:paraId="40C76541" w14:textId="77777777" w:rsidR="00A57B44" w:rsidRPr="00945B60" w:rsidRDefault="00000000">
      <w:pPr>
        <w:pStyle w:val="Heading2"/>
        <w:rPr>
          <w:rFonts w:ascii="Times New Roman" w:hAnsi="Times New Roman" w:cs="Times New Roman"/>
        </w:rPr>
      </w:pPr>
      <w:r w:rsidRPr="00945B60">
        <w:rPr>
          <w:rFonts w:ascii="Times New Roman" w:hAnsi="Times New Roman" w:cs="Times New Roman"/>
        </w:rPr>
        <w:t>String Functions and Regex Used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A57B44" w:rsidRPr="00945B60" w14:paraId="790F2310" w14:textId="77777777">
        <w:trPr>
          <w:jc w:val="center"/>
        </w:trPr>
        <w:tc>
          <w:tcPr>
            <w:tcW w:w="5040" w:type="dxa"/>
            <w:vAlign w:val="center"/>
          </w:tcPr>
          <w:p w14:paraId="3C844D2C" w14:textId="77777777" w:rsidR="00A57B44" w:rsidRPr="00945B60" w:rsidRDefault="00000000">
            <w:pPr>
              <w:rPr>
                <w:rFonts w:ascii="Times New Roman" w:hAnsi="Times New Roman" w:cs="Times New Roman"/>
              </w:rPr>
            </w:pPr>
            <w:r w:rsidRPr="00945B60">
              <w:rPr>
                <w:rFonts w:ascii="Times New Roman" w:hAnsi="Times New Roman" w:cs="Times New Roman"/>
                <w:b/>
              </w:rPr>
              <w:t>Function / Regex</w:t>
            </w:r>
          </w:p>
        </w:tc>
        <w:tc>
          <w:tcPr>
            <w:tcW w:w="5040" w:type="dxa"/>
            <w:vAlign w:val="center"/>
          </w:tcPr>
          <w:p w14:paraId="3A9173AA" w14:textId="77777777" w:rsidR="00A57B44" w:rsidRPr="00945B60" w:rsidRDefault="00000000">
            <w:pPr>
              <w:rPr>
                <w:rFonts w:ascii="Times New Roman" w:hAnsi="Times New Roman" w:cs="Times New Roman"/>
              </w:rPr>
            </w:pPr>
            <w:r w:rsidRPr="00945B60">
              <w:rPr>
                <w:rFonts w:ascii="Times New Roman" w:hAnsi="Times New Roman" w:cs="Times New Roman"/>
                <w:b/>
              </w:rPr>
              <w:t>Purpose</w:t>
            </w:r>
          </w:p>
        </w:tc>
      </w:tr>
      <w:tr w:rsidR="00A57B44" w:rsidRPr="00945B60" w14:paraId="0D0D8F60" w14:textId="77777777">
        <w:trPr>
          <w:jc w:val="center"/>
        </w:trPr>
        <w:tc>
          <w:tcPr>
            <w:tcW w:w="5040" w:type="dxa"/>
            <w:vAlign w:val="center"/>
          </w:tcPr>
          <w:p w14:paraId="54C102A4" w14:textId="77777777" w:rsidR="00A57B44" w:rsidRPr="00945B60" w:rsidRDefault="00000000">
            <w:pPr>
              <w:rPr>
                <w:rFonts w:ascii="Times New Roman" w:hAnsi="Times New Roman" w:cs="Times New Roman"/>
              </w:rPr>
            </w:pPr>
            <w:r w:rsidRPr="00945B60">
              <w:rPr>
                <w:rFonts w:ascii="Times New Roman" w:hAnsi="Times New Roman" w:cs="Times New Roman"/>
              </w:rPr>
              <w:t>trim()</w:t>
            </w:r>
          </w:p>
        </w:tc>
        <w:tc>
          <w:tcPr>
            <w:tcW w:w="5040" w:type="dxa"/>
            <w:vAlign w:val="center"/>
          </w:tcPr>
          <w:p w14:paraId="0B8F21BA" w14:textId="77777777" w:rsidR="00A57B44" w:rsidRPr="00945B60" w:rsidRDefault="00000000">
            <w:pPr>
              <w:rPr>
                <w:rFonts w:ascii="Times New Roman" w:hAnsi="Times New Roman" w:cs="Times New Roman"/>
              </w:rPr>
            </w:pPr>
            <w:r w:rsidRPr="00945B60">
              <w:rPr>
                <w:rFonts w:ascii="Times New Roman" w:hAnsi="Times New Roman" w:cs="Times New Roman"/>
              </w:rPr>
              <w:t>Removes unnecessary spaces</w:t>
            </w:r>
          </w:p>
        </w:tc>
      </w:tr>
      <w:tr w:rsidR="00A57B44" w:rsidRPr="00945B60" w14:paraId="5C2F9A02" w14:textId="77777777">
        <w:trPr>
          <w:jc w:val="center"/>
        </w:trPr>
        <w:tc>
          <w:tcPr>
            <w:tcW w:w="5040" w:type="dxa"/>
            <w:vAlign w:val="center"/>
          </w:tcPr>
          <w:p w14:paraId="5C420F32" w14:textId="77777777" w:rsidR="00A57B44" w:rsidRPr="00945B60" w:rsidRDefault="00000000">
            <w:pPr>
              <w:rPr>
                <w:rFonts w:ascii="Times New Roman" w:hAnsi="Times New Roman" w:cs="Times New Roman"/>
              </w:rPr>
            </w:pPr>
            <w:r w:rsidRPr="00945B60">
              <w:rPr>
                <w:rFonts w:ascii="Times New Roman" w:hAnsi="Times New Roman" w:cs="Times New Roman"/>
              </w:rPr>
              <w:t>test()</w:t>
            </w:r>
          </w:p>
        </w:tc>
        <w:tc>
          <w:tcPr>
            <w:tcW w:w="5040" w:type="dxa"/>
            <w:vAlign w:val="center"/>
          </w:tcPr>
          <w:p w14:paraId="6D4DC947" w14:textId="77777777" w:rsidR="00A57B44" w:rsidRPr="00945B60" w:rsidRDefault="00000000">
            <w:pPr>
              <w:rPr>
                <w:rFonts w:ascii="Times New Roman" w:hAnsi="Times New Roman" w:cs="Times New Roman"/>
              </w:rPr>
            </w:pPr>
            <w:r w:rsidRPr="00945B60">
              <w:rPr>
                <w:rFonts w:ascii="Times New Roman" w:hAnsi="Times New Roman" w:cs="Times New Roman"/>
              </w:rPr>
              <w:t>Checks whether the email matches the regex pattern</w:t>
            </w:r>
          </w:p>
        </w:tc>
      </w:tr>
      <w:tr w:rsidR="00A57B44" w:rsidRPr="00945B60" w14:paraId="77F781EA" w14:textId="77777777">
        <w:trPr>
          <w:jc w:val="center"/>
        </w:trPr>
        <w:tc>
          <w:tcPr>
            <w:tcW w:w="5040" w:type="dxa"/>
            <w:vAlign w:val="center"/>
          </w:tcPr>
          <w:p w14:paraId="29342A40" w14:textId="77777777" w:rsidR="00A57B44" w:rsidRPr="00945B60" w:rsidRDefault="00000000">
            <w:pPr>
              <w:rPr>
                <w:rFonts w:ascii="Times New Roman" w:hAnsi="Times New Roman" w:cs="Times New Roman"/>
              </w:rPr>
            </w:pPr>
            <w:r w:rsidRPr="00945B60">
              <w:rPr>
                <w:rFonts w:ascii="Times New Roman" w:hAnsi="Times New Roman" w:cs="Times New Roman"/>
              </w:rPr>
              <w:t>match()</w:t>
            </w:r>
          </w:p>
        </w:tc>
        <w:tc>
          <w:tcPr>
            <w:tcW w:w="5040" w:type="dxa"/>
            <w:vAlign w:val="center"/>
          </w:tcPr>
          <w:p w14:paraId="5145A5D3" w14:textId="77777777" w:rsidR="00A57B44" w:rsidRPr="00945B60" w:rsidRDefault="00000000">
            <w:pPr>
              <w:rPr>
                <w:rFonts w:ascii="Times New Roman" w:hAnsi="Times New Roman" w:cs="Times New Roman"/>
              </w:rPr>
            </w:pPr>
            <w:r w:rsidRPr="00945B60">
              <w:rPr>
                <w:rFonts w:ascii="Times New Roman" w:hAnsi="Times New Roman" w:cs="Times New Roman"/>
              </w:rPr>
              <w:t>Finds vowels in the entered text</w:t>
            </w:r>
          </w:p>
        </w:tc>
      </w:tr>
      <w:tr w:rsidR="00A57B44" w:rsidRPr="00945B60" w14:paraId="0674DD3E" w14:textId="77777777">
        <w:trPr>
          <w:jc w:val="center"/>
        </w:trPr>
        <w:tc>
          <w:tcPr>
            <w:tcW w:w="5040" w:type="dxa"/>
            <w:vAlign w:val="center"/>
          </w:tcPr>
          <w:p w14:paraId="6D3FEE48" w14:textId="77777777" w:rsidR="00A57B44" w:rsidRPr="00945B60" w:rsidRDefault="00000000">
            <w:pPr>
              <w:rPr>
                <w:rFonts w:ascii="Times New Roman" w:hAnsi="Times New Roman" w:cs="Times New Roman"/>
              </w:rPr>
            </w:pPr>
            <w:r w:rsidRPr="00945B60">
              <w:rPr>
                <w:rFonts w:ascii="Times New Roman" w:hAnsi="Times New Roman" w:cs="Times New Roman"/>
              </w:rPr>
              <w:t>length</w:t>
            </w:r>
          </w:p>
        </w:tc>
        <w:tc>
          <w:tcPr>
            <w:tcW w:w="5040" w:type="dxa"/>
            <w:vAlign w:val="center"/>
          </w:tcPr>
          <w:p w14:paraId="48A53F29" w14:textId="77777777" w:rsidR="00A57B44" w:rsidRPr="00945B60" w:rsidRDefault="00000000">
            <w:pPr>
              <w:rPr>
                <w:rFonts w:ascii="Times New Roman" w:hAnsi="Times New Roman" w:cs="Times New Roman"/>
              </w:rPr>
            </w:pPr>
            <w:r w:rsidRPr="00945B60">
              <w:rPr>
                <w:rFonts w:ascii="Times New Roman" w:hAnsi="Times New Roman" w:cs="Times New Roman"/>
              </w:rPr>
              <w:t>Counts the number of matched vowels</w:t>
            </w:r>
          </w:p>
        </w:tc>
      </w:tr>
      <w:tr w:rsidR="00A57B44" w:rsidRPr="00945B60" w14:paraId="5EE1B81B" w14:textId="77777777">
        <w:trPr>
          <w:jc w:val="center"/>
        </w:trPr>
        <w:tc>
          <w:tcPr>
            <w:tcW w:w="5040" w:type="dxa"/>
            <w:vAlign w:val="center"/>
          </w:tcPr>
          <w:p w14:paraId="4C5842BA" w14:textId="77777777" w:rsidR="00A57B44" w:rsidRPr="00945B60" w:rsidRDefault="00000000">
            <w:pPr>
              <w:rPr>
                <w:rFonts w:ascii="Times New Roman" w:hAnsi="Times New Roman" w:cs="Times New Roman"/>
              </w:rPr>
            </w:pPr>
            <w:r w:rsidRPr="00945B60">
              <w:rPr>
                <w:rFonts w:ascii="Times New Roman" w:hAnsi="Times New Roman" w:cs="Times New Roman"/>
              </w:rPr>
              <w:t>/^[^\s@]+@[^\s@]+\.[^\s@]+$/</w:t>
            </w:r>
          </w:p>
        </w:tc>
        <w:tc>
          <w:tcPr>
            <w:tcW w:w="5040" w:type="dxa"/>
            <w:vAlign w:val="center"/>
          </w:tcPr>
          <w:p w14:paraId="7104C40A" w14:textId="77777777" w:rsidR="00A57B44" w:rsidRPr="00945B60" w:rsidRDefault="00000000">
            <w:pPr>
              <w:rPr>
                <w:rFonts w:ascii="Times New Roman" w:hAnsi="Times New Roman" w:cs="Times New Roman"/>
              </w:rPr>
            </w:pPr>
            <w:r w:rsidRPr="00945B60">
              <w:rPr>
                <w:rFonts w:ascii="Times New Roman" w:hAnsi="Times New Roman" w:cs="Times New Roman"/>
              </w:rPr>
              <w:t>Validates email format</w:t>
            </w:r>
          </w:p>
        </w:tc>
      </w:tr>
      <w:tr w:rsidR="00A57B44" w:rsidRPr="00945B60" w14:paraId="0274CA57" w14:textId="77777777">
        <w:trPr>
          <w:jc w:val="center"/>
        </w:trPr>
        <w:tc>
          <w:tcPr>
            <w:tcW w:w="5040" w:type="dxa"/>
            <w:vAlign w:val="center"/>
          </w:tcPr>
          <w:p w14:paraId="1460C30C" w14:textId="77777777" w:rsidR="00A57B44" w:rsidRPr="00945B60" w:rsidRDefault="00000000">
            <w:pPr>
              <w:rPr>
                <w:rFonts w:ascii="Times New Roman" w:hAnsi="Times New Roman" w:cs="Times New Roman"/>
              </w:rPr>
            </w:pPr>
            <w:r w:rsidRPr="00945B60">
              <w:rPr>
                <w:rFonts w:ascii="Times New Roman" w:hAnsi="Times New Roman" w:cs="Times New Roman"/>
              </w:rPr>
              <w:t>/[aeiou]/gi</w:t>
            </w:r>
          </w:p>
        </w:tc>
        <w:tc>
          <w:tcPr>
            <w:tcW w:w="5040" w:type="dxa"/>
            <w:vAlign w:val="center"/>
          </w:tcPr>
          <w:p w14:paraId="5F2751AA" w14:textId="77777777" w:rsidR="00A57B44" w:rsidRPr="00945B60" w:rsidRDefault="00000000">
            <w:pPr>
              <w:rPr>
                <w:rFonts w:ascii="Times New Roman" w:hAnsi="Times New Roman" w:cs="Times New Roman"/>
              </w:rPr>
            </w:pPr>
            <w:r w:rsidRPr="00945B60">
              <w:rPr>
                <w:rFonts w:ascii="Times New Roman" w:hAnsi="Times New Roman" w:cs="Times New Roman"/>
              </w:rPr>
              <w:t>Finds all vowels, ignoring case</w:t>
            </w:r>
          </w:p>
        </w:tc>
      </w:tr>
    </w:tbl>
    <w:p w14:paraId="55832E71" w14:textId="77777777" w:rsidR="00A57B44" w:rsidRPr="00945B60" w:rsidRDefault="00A57B44">
      <w:pPr>
        <w:rPr>
          <w:rFonts w:ascii="Times New Roman" w:hAnsi="Times New Roman" w:cs="Times New Roman"/>
        </w:rPr>
      </w:pPr>
    </w:p>
    <w:p w14:paraId="2FC857F4" w14:textId="77777777" w:rsidR="00A57B44" w:rsidRPr="00945B60" w:rsidRDefault="00000000">
      <w:pPr>
        <w:pStyle w:val="Heading2"/>
        <w:rPr>
          <w:rFonts w:ascii="Times New Roman" w:hAnsi="Times New Roman" w:cs="Times New Roman"/>
        </w:rPr>
      </w:pPr>
      <w:r w:rsidRPr="00945B60">
        <w:rPr>
          <w:rFonts w:ascii="Times New Roman" w:hAnsi="Times New Roman" w:cs="Times New Roman"/>
        </w:rPr>
        <w:t>Output</w:t>
      </w:r>
    </w:p>
    <w:p w14:paraId="33E2F0E0" w14:textId="77777777" w:rsidR="00A57B44" w:rsidRPr="00945B60" w:rsidRDefault="00000000">
      <w:pPr>
        <w:rPr>
          <w:rFonts w:ascii="Times New Roman" w:hAnsi="Times New Roman" w:cs="Times New Roman"/>
        </w:rPr>
      </w:pPr>
      <w:r w:rsidRPr="00945B60">
        <w:rPr>
          <w:rFonts w:ascii="Times New Roman" w:hAnsi="Times New Roman" w:cs="Times New Roman"/>
        </w:rPr>
        <w:t>The Case Study performs the following operations:</w:t>
      </w:r>
    </w:p>
    <w:p w14:paraId="243F94EC" w14:textId="77777777" w:rsidR="00A57B44" w:rsidRPr="00945B60" w:rsidRDefault="00000000" w:rsidP="00E04A79">
      <w:pPr>
        <w:pStyle w:val="ListNumber"/>
        <w:numPr>
          <w:ilvl w:val="0"/>
          <w:numId w:val="10"/>
        </w:numPr>
        <w:rPr>
          <w:rFonts w:ascii="Times New Roman" w:hAnsi="Times New Roman" w:cs="Times New Roman"/>
        </w:rPr>
      </w:pPr>
      <w:r w:rsidRPr="00945B60">
        <w:rPr>
          <w:rFonts w:ascii="Times New Roman" w:hAnsi="Times New Roman" w:cs="Times New Roman"/>
        </w:rPr>
        <w:t>Validates the email address entered by the user.</w:t>
      </w:r>
    </w:p>
    <w:p w14:paraId="3640E984" w14:textId="77777777" w:rsidR="00A57B44" w:rsidRPr="00945B60" w:rsidRDefault="00000000" w:rsidP="00E04A79">
      <w:pPr>
        <w:pStyle w:val="ListNumber"/>
        <w:numPr>
          <w:ilvl w:val="0"/>
          <w:numId w:val="10"/>
        </w:numPr>
        <w:rPr>
          <w:rFonts w:ascii="Times New Roman" w:hAnsi="Times New Roman" w:cs="Times New Roman"/>
        </w:rPr>
      </w:pPr>
      <w:r w:rsidRPr="00945B60">
        <w:rPr>
          <w:rFonts w:ascii="Times New Roman" w:hAnsi="Times New Roman" w:cs="Times New Roman"/>
        </w:rPr>
        <w:t>Displays whether the email is valid or invalid.</w:t>
      </w:r>
    </w:p>
    <w:p w14:paraId="734B473D" w14:textId="77777777" w:rsidR="00A57B44" w:rsidRPr="00945B60" w:rsidRDefault="00000000" w:rsidP="00E04A79">
      <w:pPr>
        <w:pStyle w:val="ListNumber"/>
        <w:numPr>
          <w:ilvl w:val="0"/>
          <w:numId w:val="10"/>
        </w:numPr>
        <w:rPr>
          <w:rFonts w:ascii="Times New Roman" w:hAnsi="Times New Roman" w:cs="Times New Roman"/>
        </w:rPr>
      </w:pPr>
      <w:r w:rsidRPr="00945B60">
        <w:rPr>
          <w:rFonts w:ascii="Times New Roman" w:hAnsi="Times New Roman" w:cs="Times New Roman"/>
        </w:rPr>
        <w:t>Accepts a text input from the user.</w:t>
      </w:r>
    </w:p>
    <w:p w14:paraId="29F8EAA5" w14:textId="77777777" w:rsidR="00A57B44" w:rsidRPr="00945B60" w:rsidRDefault="00000000" w:rsidP="00E04A79">
      <w:pPr>
        <w:pStyle w:val="ListNumber"/>
        <w:numPr>
          <w:ilvl w:val="0"/>
          <w:numId w:val="10"/>
        </w:numPr>
        <w:rPr>
          <w:rFonts w:ascii="Times New Roman" w:hAnsi="Times New Roman" w:cs="Times New Roman"/>
        </w:rPr>
      </w:pPr>
      <w:r w:rsidRPr="00945B60">
        <w:rPr>
          <w:rFonts w:ascii="Times New Roman" w:hAnsi="Times New Roman" w:cs="Times New Roman"/>
        </w:rPr>
        <w:t>Counts the total number of vowels in the text.</w:t>
      </w:r>
    </w:p>
    <w:p w14:paraId="4D4E7C9B" w14:textId="77777777" w:rsidR="00A57B44" w:rsidRPr="00945B60" w:rsidRDefault="00000000" w:rsidP="00E04A79">
      <w:pPr>
        <w:pStyle w:val="ListNumber"/>
        <w:numPr>
          <w:ilvl w:val="0"/>
          <w:numId w:val="10"/>
        </w:numPr>
        <w:rPr>
          <w:rFonts w:ascii="Times New Roman" w:hAnsi="Times New Roman" w:cs="Times New Roman"/>
        </w:rPr>
      </w:pPr>
      <w:r w:rsidRPr="00945B60">
        <w:rPr>
          <w:rFonts w:ascii="Times New Roman" w:hAnsi="Times New Roman" w:cs="Times New Roman"/>
        </w:rPr>
        <w:t>Displays the vowel count dynamically.</w:t>
      </w:r>
    </w:p>
    <w:p w14:paraId="78E9D3A4" w14:textId="77777777" w:rsidR="00A57B44" w:rsidRDefault="00000000">
      <w:pPr>
        <w:pStyle w:val="Heading2"/>
        <w:rPr>
          <w:rFonts w:ascii="Times New Roman" w:hAnsi="Times New Roman" w:cs="Times New Roman"/>
        </w:rPr>
      </w:pPr>
      <w:r w:rsidRPr="00945B60">
        <w:rPr>
          <w:rFonts w:ascii="Times New Roman" w:hAnsi="Times New Roman" w:cs="Times New Roman"/>
        </w:rPr>
        <w:lastRenderedPageBreak/>
        <w:t>Screenshot</w:t>
      </w:r>
    </w:p>
    <w:p w14:paraId="7A1FE942" w14:textId="4A1B91BC" w:rsidR="00E04A79" w:rsidRPr="00E04A79" w:rsidRDefault="00E04A79" w:rsidP="00E04A79">
      <w:r w:rsidRPr="00E04A79">
        <w:drawing>
          <wp:inline distT="0" distB="0" distL="0" distR="0" wp14:anchorId="1EB2A7E6" wp14:editId="1BF8F273">
            <wp:extent cx="4363178" cy="6712729"/>
            <wp:effectExtent l="6350" t="0" r="0" b="0"/>
            <wp:docPr id="1307620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6209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4392869" cy="6758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3AE99" w14:textId="77777777" w:rsidR="00A57B44" w:rsidRPr="00945B60" w:rsidRDefault="00000000">
      <w:pPr>
        <w:pStyle w:val="Heading1"/>
        <w:rPr>
          <w:rFonts w:ascii="Times New Roman" w:hAnsi="Times New Roman" w:cs="Times New Roman"/>
        </w:rPr>
      </w:pPr>
      <w:r w:rsidRPr="00945B60">
        <w:rPr>
          <w:rFonts w:ascii="Times New Roman" w:hAnsi="Times New Roman" w:cs="Times New Roman"/>
        </w:rPr>
        <w:t>Result / Conclusion</w:t>
      </w:r>
    </w:p>
    <w:p w14:paraId="37DDF4E1" w14:textId="77777777" w:rsidR="00A57B44" w:rsidRPr="00945B60" w:rsidRDefault="00000000">
      <w:pPr>
        <w:rPr>
          <w:rFonts w:ascii="Times New Roman" w:hAnsi="Times New Roman" w:cs="Times New Roman"/>
        </w:rPr>
      </w:pPr>
      <w:r w:rsidRPr="00945B60">
        <w:rPr>
          <w:rFonts w:ascii="Times New Roman" w:hAnsi="Times New Roman" w:cs="Times New Roman"/>
        </w:rPr>
        <w:t>The experiment was completed successfully.</w:t>
      </w:r>
    </w:p>
    <w:p w14:paraId="590838A6" w14:textId="77777777" w:rsidR="00A57B44" w:rsidRPr="00945B60" w:rsidRDefault="00000000">
      <w:pPr>
        <w:rPr>
          <w:rFonts w:ascii="Times New Roman" w:hAnsi="Times New Roman" w:cs="Times New Roman"/>
        </w:rPr>
      </w:pPr>
      <w:r w:rsidRPr="00945B60">
        <w:rPr>
          <w:rFonts w:ascii="Times New Roman" w:hAnsi="Times New Roman" w:cs="Times New Roman"/>
        </w:rPr>
        <w:t xml:space="preserve">The Practical demonstrated the use of JavaScript string functions and regular expressions for </w:t>
      </w:r>
      <w:r w:rsidRPr="00945B60">
        <w:rPr>
          <w:rFonts w:ascii="Times New Roman" w:hAnsi="Times New Roman" w:cs="Times New Roman"/>
          <w:b/>
        </w:rPr>
        <w:t>email validation, data extraction, and text analysis</w:t>
      </w:r>
      <w:r w:rsidRPr="00945B60">
        <w:rPr>
          <w:rFonts w:ascii="Times New Roman" w:hAnsi="Times New Roman" w:cs="Times New Roman"/>
        </w:rPr>
        <w:t>. Functions such as trim(), split(), toUpperCase(), toLowerCase(), match(), and test() were used.</w:t>
      </w:r>
    </w:p>
    <w:p w14:paraId="2B721B23" w14:textId="77777777" w:rsidR="00A57B44" w:rsidRPr="00945B60" w:rsidRDefault="00000000">
      <w:pPr>
        <w:rPr>
          <w:rFonts w:ascii="Times New Roman" w:hAnsi="Times New Roman" w:cs="Times New Roman"/>
        </w:rPr>
      </w:pPr>
      <w:r w:rsidRPr="00945B60">
        <w:rPr>
          <w:rFonts w:ascii="Times New Roman" w:hAnsi="Times New Roman" w:cs="Times New Roman"/>
        </w:rPr>
        <w:t xml:space="preserve">The Case Study demonstrated the practical use of </w:t>
      </w:r>
      <w:r w:rsidRPr="00945B60">
        <w:rPr>
          <w:rFonts w:ascii="Times New Roman" w:hAnsi="Times New Roman" w:cs="Times New Roman"/>
          <w:b/>
        </w:rPr>
        <w:t>regular expressions for email validation and vowel counting</w:t>
      </w:r>
      <w:r w:rsidRPr="00945B60">
        <w:rPr>
          <w:rFonts w:ascii="Times New Roman" w:hAnsi="Times New Roman" w:cs="Times New Roman"/>
        </w:rPr>
        <w:t>. The program successfully validated user email addresses and counted vowels from the given text.</w:t>
      </w:r>
    </w:p>
    <w:p w14:paraId="5387D798" w14:textId="77777777" w:rsidR="00A57B44" w:rsidRPr="00945B60" w:rsidRDefault="00000000">
      <w:pPr>
        <w:rPr>
          <w:rFonts w:ascii="Times New Roman" w:hAnsi="Times New Roman" w:cs="Times New Roman"/>
        </w:rPr>
      </w:pPr>
      <w:r w:rsidRPr="00945B60">
        <w:rPr>
          <w:rFonts w:ascii="Times New Roman" w:hAnsi="Times New Roman" w:cs="Times New Roman"/>
        </w:rPr>
        <w:t xml:space="preserve">Thus, the experiment successfully demonstrated the use of </w:t>
      </w:r>
      <w:r w:rsidRPr="00945B60">
        <w:rPr>
          <w:rFonts w:ascii="Times New Roman" w:hAnsi="Times New Roman" w:cs="Times New Roman"/>
          <w:b/>
        </w:rPr>
        <w:t>String Functions and Regular Expressions in JavaScript</w:t>
      </w:r>
      <w:r w:rsidRPr="00945B60">
        <w:rPr>
          <w:rFonts w:ascii="Times New Roman" w:hAnsi="Times New Roman" w:cs="Times New Roman"/>
        </w:rPr>
        <w:t>.</w:t>
      </w:r>
    </w:p>
    <w:p w14:paraId="1D66BFCE" w14:textId="3879D881" w:rsidR="00A57B44" w:rsidRPr="00945B60" w:rsidRDefault="00A57B44">
      <w:pPr>
        <w:rPr>
          <w:rFonts w:ascii="Times New Roman" w:hAnsi="Times New Roman" w:cs="Times New Roman"/>
        </w:rPr>
      </w:pPr>
    </w:p>
    <w:sectPr w:rsidR="00A57B44" w:rsidRPr="00945B60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9D52DA2"/>
    <w:multiLevelType w:val="hybridMultilevel"/>
    <w:tmpl w:val="99DC311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437991420">
    <w:abstractNumId w:val="8"/>
  </w:num>
  <w:num w:numId="2" w16cid:durableId="1884557444">
    <w:abstractNumId w:val="6"/>
  </w:num>
  <w:num w:numId="3" w16cid:durableId="1144464848">
    <w:abstractNumId w:val="5"/>
  </w:num>
  <w:num w:numId="4" w16cid:durableId="390691992">
    <w:abstractNumId w:val="4"/>
  </w:num>
  <w:num w:numId="5" w16cid:durableId="277294156">
    <w:abstractNumId w:val="7"/>
  </w:num>
  <w:num w:numId="6" w16cid:durableId="2090692749">
    <w:abstractNumId w:val="3"/>
  </w:num>
  <w:num w:numId="7" w16cid:durableId="1095856138">
    <w:abstractNumId w:val="2"/>
  </w:num>
  <w:num w:numId="8" w16cid:durableId="1111514888">
    <w:abstractNumId w:val="1"/>
  </w:num>
  <w:num w:numId="9" w16cid:durableId="1297570159">
    <w:abstractNumId w:val="0"/>
  </w:num>
  <w:num w:numId="10" w16cid:durableId="183796269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053F"/>
    <w:rsid w:val="00034616"/>
    <w:rsid w:val="0006063C"/>
    <w:rsid w:val="0015074B"/>
    <w:rsid w:val="0029639D"/>
    <w:rsid w:val="00326F90"/>
    <w:rsid w:val="00586BE8"/>
    <w:rsid w:val="00945B60"/>
    <w:rsid w:val="00A57B44"/>
    <w:rsid w:val="00AA1D8D"/>
    <w:rsid w:val="00B47730"/>
    <w:rsid w:val="00CB0664"/>
    <w:rsid w:val="00E04A7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3A7F065"/>
  <w14:defaultImageDpi w14:val="300"/>
  <w15:docId w15:val="{8AE24E0E-E6B6-6B40-B56A-33A6799B9E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10</Pages>
  <Words>1442</Words>
  <Characters>8221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9644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Ojaswini Thote</cp:lastModifiedBy>
  <cp:revision>3</cp:revision>
  <dcterms:created xsi:type="dcterms:W3CDTF">2013-12-23T23:15:00Z</dcterms:created>
  <dcterms:modified xsi:type="dcterms:W3CDTF">2026-09-07T15:17:00Z</dcterms:modified>
  <cp:category/>
</cp:coreProperties>
</file>